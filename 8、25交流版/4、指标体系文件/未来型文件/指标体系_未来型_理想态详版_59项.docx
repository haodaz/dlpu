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第四代大学——AI时代地方本科院校理想专业建设指标体系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前言</w:t>
      </w:r>
    </w:p>
    <w:p/>
    <w:p>
      <w:pPr>
        <w:pStyle w:val="Heading3"/>
      </w:pPr>
      <w:r>
        <w:t>一、为什么需要这份指标体系</w:t>
      </w:r>
    </w:p>
    <w:p/>
    <w:p>
      <w:pPr/>
      <w:r/>
      <w:r>
        <w:t>世</w:t>
      </w:r>
      <w:r>
        <w:t>界</w:t>
      </w:r>
      <w:r>
        <w:t>高</w:t>
      </w:r>
      <w:r>
        <w:t>等</w:t>
      </w:r>
      <w:r>
        <w:t>教</w:t>
      </w:r>
      <w:r>
        <w:t>育</w:t>
      </w:r>
      <w:r>
        <w:t>正</w:t>
      </w:r>
      <w:r>
        <w:t>经</w:t>
      </w:r>
      <w:r>
        <w:t>历</w:t>
      </w:r>
      <w:r>
        <w:t>一</w:t>
      </w:r>
      <w:r>
        <w:t>场</w:t>
      </w:r>
      <w:r>
        <w:t>根</w:t>
      </w:r>
      <w:r>
        <w:t>本</w:t>
      </w:r>
      <w:r>
        <w:t>性</w:t>
      </w:r>
      <w:r>
        <w:t>的</w:t>
      </w:r>
      <w:r>
        <w:t>范</w:t>
      </w:r>
      <w:r>
        <w:t>式</w:t>
      </w:r>
      <w:r>
        <w:t>转</w:t>
      </w:r>
      <w:r>
        <w:t>移</w:t>
      </w:r>
      <w:r>
        <w:t>。</w:t>
      </w:r>
      <w:r>
        <w:t>大</w:t>
      </w:r>
      <w:r>
        <w:t>学</w:t>
      </w:r>
      <w:r>
        <w:t>不</w:t>
      </w:r>
      <w:r>
        <w:t>再</w:t>
      </w:r>
      <w:r>
        <w:t>是</w:t>
      </w:r>
      <w:r>
        <w:t>永</w:t>
      </w:r>
      <w:r>
        <w:t>续</w:t>
      </w:r>
      <w:r>
        <w:t>经</w:t>
      </w:r>
      <w:r>
        <w:t>营</w:t>
      </w:r>
      <w:r>
        <w:t>的</w:t>
      </w:r>
      <w:r>
        <w:t>知</w:t>
      </w:r>
      <w:r>
        <w:t>识</w:t>
      </w:r>
      <w:r>
        <w:t>垄</w:t>
      </w:r>
      <w:r>
        <w:t>断</w:t>
      </w:r>
      <w:r>
        <w:t>者</w:t>
      </w:r>
      <w:r>
        <w:t>—</w:t>
      </w:r>
      <w:r>
        <w:t>—</w:t>
      </w:r>
      <w:r>
        <w:t>全</w:t>
      </w:r>
      <w:r>
        <w:t>球</w:t>
      </w:r>
      <w:r>
        <w:t>范</w:t>
      </w:r>
      <w:r>
        <w:t>围</w:t>
      </w:r>
      <w:r>
        <w:t>内</w:t>
      </w:r>
      <w:r>
        <w:t>高</w:t>
      </w:r>
      <w:r>
        <w:t>校</w:t>
      </w:r>
      <w:r>
        <w:t>倒</w:t>
      </w:r>
      <w:r>
        <w:t>闭</w:t>
      </w:r>
      <w:r>
        <w:t>已</w:t>
      </w:r>
      <w:r>
        <w:t>从</w:t>
      </w:r>
      <w:r>
        <w:t>理</w:t>
      </w:r>
      <w:r>
        <w:t>论</w:t>
      </w:r>
      <w:r>
        <w:t>预</w:t>
      </w:r>
      <w:r>
        <w:t>警</w:t>
      </w:r>
      <w:r>
        <w:t>变</w:t>
      </w:r>
      <w:r>
        <w:t>为</w:t>
      </w:r>
      <w:r>
        <w:t>现</w:t>
      </w:r>
      <w:r>
        <w:t>实</w:t>
      </w:r>
      <w:r>
        <w:t>；</w:t>
      </w:r>
      <w:r>
        <w:t>文</w:t>
      </w:r>
      <w:r>
        <w:t>凭</w:t>
      </w:r>
      <w:r>
        <w:t>的</w:t>
      </w:r>
      <w:r>
        <w:t>信</w:t>
      </w:r>
      <w:r>
        <w:t>号</w:t>
      </w:r>
      <w:r>
        <w:t>价</w:t>
      </w:r>
      <w:r>
        <w:t>值</w:t>
      </w:r>
      <w:r>
        <w:t>在</w:t>
      </w:r>
      <w:r>
        <w:t>A</w:t>
      </w:r>
      <w:r>
        <w:t>I</w:t>
      </w:r>
      <w:r>
        <w:t>浪</w:t>
      </w:r>
      <w:r>
        <w:t>潮</w:t>
      </w:r>
      <w:r>
        <w:t>冲</w:t>
      </w:r>
      <w:r>
        <w:t>击</w:t>
      </w:r>
      <w:r>
        <w:t>下</w:t>
      </w:r>
      <w:r>
        <w:t>大</w:t>
      </w:r>
      <w:r>
        <w:t>幅</w:t>
      </w:r>
      <w:r>
        <w:t>回</w:t>
      </w:r>
      <w:r>
        <w:t>落</w:t>
      </w:r>
      <w:r>
        <w:t>，</w:t>
      </w:r>
      <w:r>
        <w:t>雇</w:t>
      </w:r>
      <w:r>
        <w:t>主</w:t>
      </w:r>
      <w:r>
        <w:t>越</w:t>
      </w:r>
      <w:r>
        <w:t>来</w:t>
      </w:r>
      <w:r>
        <w:t>越</w:t>
      </w:r>
      <w:r>
        <w:t>关</w:t>
      </w:r>
      <w:r>
        <w:t>注</w:t>
      </w:r>
      <w:r>
        <w:t>"</w:t>
      </w:r>
      <w:r>
        <w:t>能</w:t>
      </w:r>
      <w:r>
        <w:t>做</w:t>
      </w:r>
      <w:r>
        <w:t>什</w:t>
      </w:r>
      <w:r>
        <w:t>么</w:t>
      </w:r>
      <w:r>
        <w:t>"</w:t>
      </w:r>
      <w:r>
        <w:t>而</w:t>
      </w:r>
      <w:r>
        <w:t>非</w:t>
      </w:r>
      <w:r>
        <w:t>"</w:t>
      </w:r>
      <w:r>
        <w:t>学</w:t>
      </w:r>
      <w:r>
        <w:t>过</w:t>
      </w:r>
      <w:r>
        <w:t>什</w:t>
      </w:r>
      <w:r>
        <w:t>么</w:t>
      </w:r>
      <w:r>
        <w:t>"</w:t>
      </w:r>
      <w:r>
        <w:t>；</w:t>
      </w:r>
      <w:r>
        <w:t>知</w:t>
      </w:r>
      <w:r>
        <w:t>识</w:t>
      </w:r>
      <w:r>
        <w:t>生</w:t>
      </w:r>
      <w:r>
        <w:t>产</w:t>
      </w:r>
      <w:r>
        <w:t>的</w:t>
      </w:r>
      <w:r>
        <w:t>主</w:t>
      </w:r>
      <w:r>
        <w:t>体</w:t>
      </w:r>
      <w:r>
        <w:t>正</w:t>
      </w:r>
      <w:r>
        <w:t>在</w:t>
      </w:r>
      <w:r>
        <w:t>从</w:t>
      </w:r>
      <w:r>
        <w:t>高</w:t>
      </w:r>
      <w:r>
        <w:t>校</w:t>
      </w:r>
      <w:r>
        <w:t>实</w:t>
      </w:r>
      <w:r>
        <w:t>验</w:t>
      </w:r>
      <w:r>
        <w:t>室</w:t>
      </w:r>
      <w:r>
        <w:t>向</w:t>
      </w:r>
      <w:r>
        <w:t>企</w:t>
      </w:r>
      <w:r>
        <w:t>业</w:t>
      </w:r>
      <w:r>
        <w:t>研</w:t>
      </w:r>
      <w:r>
        <w:t>发</w:t>
      </w:r>
      <w:r>
        <w:t>中</w:t>
      </w:r>
      <w:r>
        <w:t>心</w:t>
      </w:r>
      <w:r>
        <w:t>大</w:t>
      </w:r>
      <w:r>
        <w:t>规</w:t>
      </w:r>
      <w:r>
        <w:t>模</w:t>
      </w:r>
      <w:r>
        <w:t>迁</w:t>
      </w:r>
      <w:r>
        <w:t>移</w:t>
      </w:r>
      <w:r>
        <w:t>；</w:t>
      </w:r>
      <w:r>
        <w:t>而</w:t>
      </w:r>
      <w:r>
        <w:t>A</w:t>
      </w:r>
      <w:r>
        <w:t>I</w:t>
      </w:r>
      <w:r>
        <w:t>则</w:t>
      </w:r>
      <w:r>
        <w:t>从</w:t>
      </w:r>
      <w:r>
        <w:t>根</w:t>
      </w:r>
      <w:r>
        <w:t>本</w:t>
      </w:r>
      <w:r>
        <w:t>上</w:t>
      </w:r>
      <w:r>
        <w:t>改</w:t>
      </w:r>
      <w:r>
        <w:t>写</w:t>
      </w:r>
      <w:r>
        <w:t>了</w:t>
      </w:r>
      <w:r>
        <w:t>能</w:t>
      </w:r>
      <w:r>
        <w:t>力</w:t>
      </w:r>
      <w:r>
        <w:t>评</w:t>
      </w:r>
      <w:r>
        <w:t>价</w:t>
      </w:r>
      <w:r>
        <w:t>的</w:t>
      </w:r>
      <w:r>
        <w:t>标</w:t>
      </w:r>
      <w:r>
        <w:t>准</w:t>
      </w:r>
      <w:r>
        <w:t>—</w:t>
      </w:r>
      <w:r>
        <w:t>—</w:t>
      </w:r>
      <w:r>
        <w:t>当</w:t>
      </w:r>
      <w:r>
        <w:t>机</w:t>
      </w:r>
      <w:r>
        <w:t>器</w:t>
      </w:r>
      <w:r>
        <w:t>可</w:t>
      </w:r>
      <w:r>
        <w:t>以</w:t>
      </w:r>
      <w:r>
        <w:t>瞬</w:t>
      </w:r>
      <w:r>
        <w:t>间</w:t>
      </w:r>
      <w:r>
        <w:t>完</w:t>
      </w:r>
      <w:r>
        <w:t>成</w:t>
      </w:r>
      <w:r>
        <w:t>知</w:t>
      </w:r>
      <w:r>
        <w:t>识</w:t>
      </w:r>
      <w:r>
        <w:t>检</w:t>
      </w:r>
      <w:r>
        <w:t>索</w:t>
      </w:r>
      <w:r>
        <w:t>、</w:t>
      </w:r>
      <w:r>
        <w:t>代</w:t>
      </w:r>
      <w:r>
        <w:t>码</w:t>
      </w:r>
      <w:r>
        <w:t>编</w:t>
      </w:r>
      <w:r>
        <w:t>写</w:t>
      </w:r>
      <w:r>
        <w:t>、</w:t>
      </w:r>
      <w:r>
        <w:t>文</w:t>
      </w:r>
      <w:r>
        <w:t>案</w:t>
      </w:r>
      <w:r>
        <w:t>撰</w:t>
      </w:r>
      <w:r>
        <w:t>写</w:t>
      </w:r>
      <w:r>
        <w:t>甚</w:t>
      </w:r>
      <w:r>
        <w:t>至</w:t>
      </w:r>
      <w:r>
        <w:t>数</w:t>
      </w:r>
      <w:r>
        <w:t>据</w:t>
      </w:r>
      <w:r>
        <w:t>分</w:t>
      </w:r>
      <w:r>
        <w:t>析</w:t>
      </w:r>
      <w:r>
        <w:t>时</w:t>
      </w:r>
      <w:r>
        <w:t>，</w:t>
      </w:r>
      <w:r>
        <w:t>人</w:t>
      </w:r>
      <w:r>
        <w:t>类</w:t>
      </w:r>
      <w:r>
        <w:t>的</w:t>
      </w:r>
      <w:r>
        <w:t>核</w:t>
      </w:r>
      <w:r>
        <w:t>心</w:t>
      </w:r>
      <w:r>
        <w:t>竞</w:t>
      </w:r>
      <w:r>
        <w:t>争</w:t>
      </w:r>
      <w:r>
        <w:t>力</w:t>
      </w:r>
      <w:r>
        <w:t>究</w:t>
      </w:r>
      <w:r>
        <w:t>竟</w:t>
      </w:r>
      <w:r>
        <w:t>是</w:t>
      </w:r>
      <w:r>
        <w:t>什</w:t>
      </w:r>
      <w:r>
        <w:t>么</w:t>
      </w:r>
      <w:r>
        <w:t>？</w:t>
      </w:r>
    </w:p>
    <w:p/>
    <w:p>
      <w:pPr/>
      <w:r/>
      <w:r>
        <w:t>在</w:t>
      </w:r>
      <w:r>
        <w:t>这</w:t>
      </w:r>
      <w:r>
        <w:t>一</w:t>
      </w:r>
      <w:r>
        <w:t>背</w:t>
      </w:r>
      <w:r>
        <w:t>景</w:t>
      </w:r>
      <w:r>
        <w:t>下</w:t>
      </w:r>
      <w:r>
        <w:t>，</w:t>
      </w:r>
      <w:r>
        <w:t>国</w:t>
      </w:r>
      <w:r>
        <w:t>家</w:t>
      </w:r>
      <w:r>
        <w:t>"</w:t>
      </w:r>
      <w:r>
        <w:t>双</w:t>
      </w:r>
      <w:r>
        <w:t>优</w:t>
      </w:r>
      <w:r>
        <w:t>工</w:t>
      </w:r>
      <w:r>
        <w:t>程</w:t>
      </w:r>
      <w:r>
        <w:t>"</w:t>
      </w:r>
      <w:r>
        <w:t>为</w:t>
      </w:r>
      <w:r>
        <w:t>地</w:t>
      </w:r>
      <w:r>
        <w:t>方</w:t>
      </w:r>
      <w:r>
        <w:t>本</w:t>
      </w:r>
      <w:r>
        <w:t>科</w:t>
      </w:r>
      <w:r>
        <w:t>院</w:t>
      </w:r>
      <w:r>
        <w:t>校</w:t>
      </w:r>
      <w:r>
        <w:t>指</w:t>
      </w:r>
      <w:r>
        <w:t>明</w:t>
      </w:r>
      <w:r>
        <w:t>了</w:t>
      </w:r>
      <w:r>
        <w:t>方</w:t>
      </w:r>
      <w:r>
        <w:t>向</w:t>
      </w:r>
      <w:r>
        <w:t>：</w:t>
      </w:r>
      <w:r>
        <w:rPr>
          <w:b/>
        </w:rPr>
        <w:t>办学能力优质、服务区域发展优秀</w:t>
      </w:r>
      <w:r>
        <w:t>。</w:t>
      </w:r>
      <w:r>
        <w:t>这</w:t>
      </w:r>
      <w:r>
        <w:t>不</w:t>
      </w:r>
      <w:r>
        <w:t>是</w:t>
      </w:r>
      <w:r>
        <w:t>一</w:t>
      </w:r>
      <w:r>
        <w:t>个</w:t>
      </w:r>
      <w:r>
        <w:t>简</w:t>
      </w:r>
      <w:r>
        <w:t>单</w:t>
      </w:r>
      <w:r>
        <w:t>的</w:t>
      </w:r>
      <w:r>
        <w:t>评</w:t>
      </w:r>
      <w:r>
        <w:t>估</w:t>
      </w:r>
      <w:r>
        <w:t>达</w:t>
      </w:r>
      <w:r>
        <w:t>标</w:t>
      </w:r>
      <w:r>
        <w:t>任</w:t>
      </w:r>
      <w:r>
        <w:t>务</w:t>
      </w:r>
      <w:r>
        <w:t>，</w:t>
      </w:r>
      <w:r>
        <w:t>而</w:t>
      </w:r>
      <w:r>
        <w:t>是</w:t>
      </w:r>
      <w:r>
        <w:t>一</w:t>
      </w:r>
      <w:r>
        <w:t>次</w:t>
      </w:r>
      <w:r>
        <w:t>深</w:t>
      </w:r>
      <w:r>
        <w:t>刻</w:t>
      </w:r>
      <w:r>
        <w:t>的</w:t>
      </w:r>
      <w:r>
        <w:t>身</w:t>
      </w:r>
      <w:r>
        <w:t>份</w:t>
      </w:r>
      <w:r>
        <w:t>重</w:t>
      </w:r>
      <w:r>
        <w:t>构</w:t>
      </w:r>
      <w:r>
        <w:t>。</w:t>
      </w:r>
      <w:r>
        <w:t>地</w:t>
      </w:r>
      <w:r>
        <w:t>方</w:t>
      </w:r>
      <w:r>
        <w:t>本</w:t>
      </w:r>
      <w:r>
        <w:t>科</w:t>
      </w:r>
      <w:r>
        <w:t>院</w:t>
      </w:r>
      <w:r>
        <w:t>校</w:t>
      </w:r>
      <w:r>
        <w:t>既</w:t>
      </w:r>
      <w:r>
        <w:t>非</w:t>
      </w:r>
      <w:r>
        <w:t>研</w:t>
      </w:r>
      <w:r>
        <w:t>究</w:t>
      </w:r>
      <w:r>
        <w:t>型</w:t>
      </w:r>
      <w:r>
        <w:t>大</w:t>
      </w:r>
      <w:r>
        <w:t>学</w:t>
      </w:r>
      <w:r>
        <w:t>的</w:t>
      </w:r>
      <w:r>
        <w:t>缩</w:t>
      </w:r>
      <w:r>
        <w:t>小</w:t>
      </w:r>
      <w:r>
        <w:t>版</w:t>
      </w:r>
      <w:r>
        <w:t>，</w:t>
      </w:r>
      <w:r>
        <w:t>也</w:t>
      </w:r>
      <w:r>
        <w:t>非</w:t>
      </w:r>
      <w:r>
        <w:t>职</w:t>
      </w:r>
      <w:r>
        <w:t>业</w:t>
      </w:r>
      <w:r>
        <w:t>院</w:t>
      </w:r>
      <w:r>
        <w:t>校</w:t>
      </w:r>
      <w:r>
        <w:t>的</w:t>
      </w:r>
      <w:r>
        <w:t>升</w:t>
      </w:r>
      <w:r>
        <w:t>级</w:t>
      </w:r>
      <w:r>
        <w:t>版</w:t>
      </w:r>
      <w:r>
        <w:t>，</w:t>
      </w:r>
      <w:r>
        <w:t>而</w:t>
      </w:r>
      <w:r>
        <w:t>是</w:t>
      </w:r>
      <w:r>
        <w:t>处</w:t>
      </w:r>
      <w:r>
        <w:t>于</w:t>
      </w:r>
      <w:r>
        <w:t>两</w:t>
      </w:r>
      <w:r>
        <w:t>者</w:t>
      </w:r>
      <w:r>
        <w:t>之</w:t>
      </w:r>
      <w:r>
        <w:t>间</w:t>
      </w:r>
      <w:r>
        <w:t>"</w:t>
      </w:r>
      <w:r>
        <w:t>一</w:t>
      </w:r>
      <w:r>
        <w:t>公</w:t>
      </w:r>
      <w:r>
        <w:t>里</w:t>
      </w:r>
      <w:r>
        <w:t>"</w:t>
      </w:r>
      <w:r>
        <w:t>的</w:t>
      </w:r>
      <w:r>
        <w:t>独</w:t>
      </w:r>
      <w:r>
        <w:t>立</w:t>
      </w:r>
      <w:r>
        <w:t>赛</w:t>
      </w:r>
      <w:r>
        <w:t>道</w:t>
      </w:r>
      <w:r>
        <w:t>—</w:t>
      </w:r>
      <w:r>
        <w:t>—</w:t>
      </w:r>
      <w:r>
        <w:t>培</w:t>
      </w:r>
      <w:r>
        <w:t>养</w:t>
      </w:r>
      <w:r>
        <w:t>能</w:t>
      </w:r>
      <w:r>
        <w:t>够</w:t>
      </w:r>
      <w:r>
        <w:t>将</w:t>
      </w:r>
      <w:r>
        <w:t>知</w:t>
      </w:r>
      <w:r>
        <w:t>识</w:t>
      </w:r>
      <w:r>
        <w:t>转</w:t>
      </w:r>
      <w:r>
        <w:t>化</w:t>
      </w:r>
      <w:r>
        <w:t>为</w:t>
      </w:r>
      <w:r>
        <w:t>区</w:t>
      </w:r>
      <w:r>
        <w:t>域</w:t>
      </w:r>
      <w:r>
        <w:t>发</w:t>
      </w:r>
      <w:r>
        <w:t>展</w:t>
      </w:r>
      <w:r>
        <w:t>动</w:t>
      </w:r>
      <w:r>
        <w:t>力</w:t>
      </w:r>
      <w:r>
        <w:t>、</w:t>
      </w:r>
      <w:r>
        <w:t>能</w:t>
      </w:r>
      <w:r>
        <w:t>够</w:t>
      </w:r>
      <w:r>
        <w:t>在</w:t>
      </w:r>
      <w:r>
        <w:t>A</w:t>
      </w:r>
      <w:r>
        <w:t>I</w:t>
      </w:r>
      <w:r>
        <w:t>时</w:t>
      </w:r>
      <w:r>
        <w:t>代</w:t>
      </w:r>
      <w:r>
        <w:t>持</w:t>
      </w:r>
      <w:r>
        <w:t>续</w:t>
      </w:r>
      <w:r>
        <w:t>进</w:t>
      </w:r>
      <w:r>
        <w:t>化</w:t>
      </w:r>
      <w:r>
        <w:t>的</w:t>
      </w:r>
      <w:r>
        <w:t>应</w:t>
      </w:r>
      <w:r>
        <w:t>用</w:t>
      </w:r>
      <w:r>
        <w:t>型</w:t>
      </w:r>
      <w:r>
        <w:t>复</w:t>
      </w:r>
      <w:r>
        <w:t>合</w:t>
      </w:r>
      <w:r>
        <w:t>人</w:t>
      </w:r>
      <w:r>
        <w:t>才</w:t>
      </w:r>
      <w:r>
        <w:t>。</w:t>
      </w:r>
    </w:p>
    <w:p/>
    <w:p>
      <w:pPr/>
      <w:r/>
      <w:r>
        <w:t>然</w:t>
      </w:r>
      <w:r>
        <w:t>而</w:t>
      </w:r>
      <w:r>
        <w:t>，</w:t>
      </w:r>
      <w:r>
        <w:t>当</w:t>
      </w:r>
      <w:r>
        <w:t>前</w:t>
      </w:r>
      <w:r>
        <w:t>绝</w:t>
      </w:r>
      <w:r>
        <w:t>大</w:t>
      </w:r>
      <w:r>
        <w:t>多</w:t>
      </w:r>
      <w:r>
        <w:t>数</w:t>
      </w:r>
      <w:r>
        <w:t>专</w:t>
      </w:r>
      <w:r>
        <w:t>业</w:t>
      </w:r>
      <w:r>
        <w:t>建</w:t>
      </w:r>
      <w:r>
        <w:t>设</w:t>
      </w:r>
      <w:r>
        <w:t>评</w:t>
      </w:r>
      <w:r>
        <w:t>价</w:t>
      </w:r>
      <w:r>
        <w:t>体</w:t>
      </w:r>
      <w:r>
        <w:t>系</w:t>
      </w:r>
      <w:r>
        <w:t>仍</w:t>
      </w:r>
      <w:r>
        <w:t>停</w:t>
      </w:r>
      <w:r>
        <w:t>留</w:t>
      </w:r>
      <w:r>
        <w:t>在</w:t>
      </w:r>
      <w:r>
        <w:t>"</w:t>
      </w:r>
      <w:r>
        <w:t>建</w:t>
      </w:r>
      <w:r>
        <w:t>设</w:t>
      </w:r>
      <w:r>
        <w:t>期</w:t>
      </w:r>
      <w:r>
        <w:t>思</w:t>
      </w:r>
      <w:r>
        <w:t>维</w:t>
      </w:r>
      <w:r>
        <w:t>"</w:t>
      </w:r>
      <w:r>
        <w:t>：</w:t>
      </w:r>
      <w:r>
        <w:t>关</w:t>
      </w:r>
      <w:r>
        <w:t>注</w:t>
      </w:r>
      <w:r>
        <w:t>是</w:t>
      </w:r>
      <w:r>
        <w:t>否</w:t>
      </w:r>
      <w:r>
        <w:t>提</w:t>
      </w:r>
      <w:r>
        <w:t>交</w:t>
      </w:r>
      <w:r>
        <w:t>了</w:t>
      </w:r>
      <w:r>
        <w:t>产</w:t>
      </w:r>
      <w:r>
        <w:t>业</w:t>
      </w:r>
      <w:r>
        <w:t>调</w:t>
      </w:r>
      <w:r>
        <w:t>研</w:t>
      </w:r>
      <w:r>
        <w:t>报</w:t>
      </w:r>
      <w:r>
        <w:t>告</w:t>
      </w:r>
      <w:r>
        <w:t>、</w:t>
      </w:r>
      <w:r>
        <w:t>是</w:t>
      </w:r>
      <w:r>
        <w:t>否</w:t>
      </w:r>
      <w:r>
        <w:t>建</w:t>
      </w:r>
      <w:r>
        <w:t>立</w:t>
      </w:r>
      <w:r>
        <w:t>了</w:t>
      </w:r>
      <w:r>
        <w:t>校</w:t>
      </w:r>
      <w:r>
        <w:t>企</w:t>
      </w:r>
      <w:r>
        <w:t>合</w:t>
      </w:r>
      <w:r>
        <w:t>作</w:t>
      </w:r>
      <w:r>
        <w:t>基</w:t>
      </w:r>
      <w:r>
        <w:t>地</w:t>
      </w:r>
      <w:r>
        <w:t>、</w:t>
      </w:r>
      <w:r>
        <w:t>是</w:t>
      </w:r>
      <w:r>
        <w:t>否</w:t>
      </w:r>
      <w:r>
        <w:t>完</w:t>
      </w:r>
      <w:r>
        <w:t>成</w:t>
      </w:r>
      <w:r>
        <w:t>了</w:t>
      </w:r>
      <w:r>
        <w:t>课</w:t>
      </w:r>
      <w:r>
        <w:t>程</w:t>
      </w:r>
      <w:r>
        <w:t>映</w:t>
      </w:r>
      <w:r>
        <w:t>射</w:t>
      </w:r>
      <w:r>
        <w:t>矩</w:t>
      </w:r>
      <w:r>
        <w:t>阵</w:t>
      </w:r>
      <w:r>
        <w:t>…</w:t>
      </w:r>
      <w:r>
        <w:t>…</w:t>
      </w:r>
      <w:r>
        <w:t>这</w:t>
      </w:r>
      <w:r>
        <w:t>些</w:t>
      </w:r>
      <w:r>
        <w:t>过</w:t>
      </w:r>
      <w:r>
        <w:t>程</w:t>
      </w:r>
      <w:r>
        <w:t>性</w:t>
      </w:r>
      <w:r>
        <w:t>指</w:t>
      </w:r>
      <w:r>
        <w:t>标</w:t>
      </w:r>
      <w:r>
        <w:t>回</w:t>
      </w:r>
      <w:r>
        <w:t>答</w:t>
      </w:r>
      <w:r>
        <w:t>的</w:t>
      </w:r>
      <w:r>
        <w:t>是</w:t>
      </w:r>
      <w:r>
        <w:t>"</w:t>
      </w:r>
      <w:r>
        <w:t>你</w:t>
      </w:r>
      <w:r>
        <w:t>在</w:t>
      </w:r>
      <w:r>
        <w:t>做</w:t>
      </w:r>
      <w:r>
        <w:t>什</w:t>
      </w:r>
      <w:r>
        <w:t>么</w:t>
      </w:r>
      <w:r>
        <w:t>"</w:t>
      </w:r>
      <w:r>
        <w:t>，</w:t>
      </w:r>
      <w:r>
        <w:t>却</w:t>
      </w:r>
      <w:r>
        <w:t>无</w:t>
      </w:r>
      <w:r>
        <w:t>法</w:t>
      </w:r>
      <w:r>
        <w:t>回</w:t>
      </w:r>
      <w:r>
        <w:t>答</w:t>
      </w:r>
      <w:r>
        <w:t>"</w:t>
      </w:r>
      <w:r>
        <w:t>你</w:t>
      </w:r>
      <w:r>
        <w:t>最</w:t>
      </w:r>
      <w:r>
        <w:t>终</w:t>
      </w:r>
      <w:r>
        <w:t>应</w:t>
      </w:r>
      <w:r>
        <w:t>该</w:t>
      </w:r>
      <w:r>
        <w:t>成</w:t>
      </w:r>
      <w:r>
        <w:t>为</w:t>
      </w:r>
      <w:r>
        <w:t>什</w:t>
      </w:r>
      <w:r>
        <w:t>么</w:t>
      </w:r>
      <w:r>
        <w:t>"</w:t>
      </w:r>
      <w:r>
        <w:t>。</w:t>
      </w:r>
    </w:p>
    <w:p/>
    <w:p>
      <w:pPr/>
      <w:r/>
      <w:r>
        <w:t>这</w:t>
      </w:r>
      <w:r>
        <w:t>份</w:t>
      </w:r>
      <w:r>
        <w:t>指</w:t>
      </w:r>
      <w:r>
        <w:t>标</w:t>
      </w:r>
      <w:r>
        <w:t>体</w:t>
      </w:r>
      <w:r>
        <w:t>系</w:t>
      </w:r>
      <w:r>
        <w:t>正</w:t>
      </w:r>
      <w:r>
        <w:t>是</w:t>
      </w:r>
      <w:r>
        <w:t>为</w:t>
      </w:r>
      <w:r>
        <w:t>了</w:t>
      </w:r>
      <w:r>
        <w:t>回</w:t>
      </w:r>
      <w:r>
        <w:t>答</w:t>
      </w:r>
      <w:r>
        <w:t>后</w:t>
      </w:r>
      <w:r>
        <w:t>者</w:t>
      </w:r>
      <w:r>
        <w:t>。</w:t>
      </w:r>
      <w:r>
        <w:t>它</w:t>
      </w:r>
      <w:r>
        <w:t>描</w:t>
      </w:r>
      <w:r>
        <w:t>述</w:t>
      </w:r>
      <w:r>
        <w:t>的</w:t>
      </w:r>
      <w:r>
        <w:t>不</w:t>
      </w:r>
      <w:r>
        <w:t>是</w:t>
      </w:r>
      <w:r>
        <w:t>建</w:t>
      </w:r>
      <w:r>
        <w:t>设</w:t>
      </w:r>
      <w:r>
        <w:t>过</w:t>
      </w:r>
      <w:r>
        <w:t>程</w:t>
      </w:r>
      <w:r>
        <w:t>中</w:t>
      </w:r>
      <w:r>
        <w:t>的</w:t>
      </w:r>
      <w:r>
        <w:t>里</w:t>
      </w:r>
      <w:r>
        <w:t>程</w:t>
      </w:r>
      <w:r>
        <w:t>碑</w:t>
      </w:r>
      <w:r>
        <w:t>，</w:t>
      </w:r>
      <w:r>
        <w:t>而</w:t>
      </w:r>
      <w:r>
        <w:t>是</w:t>
      </w:r>
      <w:r>
        <w:rPr>
          <w:b/>
        </w:rPr>
        <w:t>理想终态下专业应有的样子</w:t>
      </w:r>
      <w:r>
        <w:t>—</w:t>
      </w:r>
      <w:r>
        <w:t>—</w:t>
      </w:r>
      <w:r>
        <w:t>当</w:t>
      </w:r>
      <w:r>
        <w:t>一</w:t>
      </w:r>
      <w:r>
        <w:t>所</w:t>
      </w:r>
      <w:r>
        <w:t>地</w:t>
      </w:r>
      <w:r>
        <w:t>方</w:t>
      </w:r>
      <w:r>
        <w:t>本</w:t>
      </w:r>
      <w:r>
        <w:t>科</w:t>
      </w:r>
      <w:r>
        <w:t>院</w:t>
      </w:r>
      <w:r>
        <w:t>校</w:t>
      </w:r>
      <w:r>
        <w:t>真</w:t>
      </w:r>
      <w:r>
        <w:t>正</w:t>
      </w:r>
      <w:r>
        <w:t>完</w:t>
      </w:r>
      <w:r>
        <w:t>成</w:t>
      </w:r>
      <w:r>
        <w:t>A</w:t>
      </w:r>
      <w:r>
        <w:t>I</w:t>
      </w:r>
      <w:r>
        <w:t>时</w:t>
      </w:r>
      <w:r>
        <w:t>代</w:t>
      </w:r>
      <w:r>
        <w:t>的</w:t>
      </w:r>
      <w:r>
        <w:t>转</w:t>
      </w:r>
      <w:r>
        <w:t>型</w:t>
      </w:r>
      <w:r>
        <w:t>，</w:t>
      </w:r>
      <w:r>
        <w:t>它</w:t>
      </w:r>
      <w:r>
        <w:t>的</w:t>
      </w:r>
      <w:r>
        <w:t>专</w:t>
      </w:r>
      <w:r>
        <w:t>业</w:t>
      </w:r>
      <w:r>
        <w:t>建</w:t>
      </w:r>
      <w:r>
        <w:t>设</w:t>
      </w:r>
      <w:r>
        <w:t>应</w:t>
      </w:r>
      <w:r>
        <w:t>该</w:t>
      </w:r>
      <w:r>
        <w:t>达</w:t>
      </w:r>
      <w:r>
        <w:t>到</w:t>
      </w:r>
      <w:r>
        <w:t>什</w:t>
      </w:r>
      <w:r>
        <w:t>么</w:t>
      </w:r>
      <w:r>
        <w:t>样</w:t>
      </w:r>
      <w:r>
        <w:t>的</w:t>
      </w:r>
      <w:r>
        <w:t>状</w:t>
      </w:r>
      <w:r>
        <w:t>态</w:t>
      </w:r>
      <w:r>
        <w:t>。</w:t>
      </w:r>
    </w:p>
    <w:p/>
    <w:p>
      <w:pPr>
        <w:pStyle w:val="Heading3"/>
      </w:pPr>
      <w:r>
        <w:t>二、什么是第四代大学</w:t>
      </w:r>
    </w:p>
    <w:p/>
    <w:p>
      <w:pPr/>
      <w:r/>
      <w:r>
        <w:t>我</w:t>
      </w:r>
      <w:r>
        <w:t>们</w:t>
      </w:r>
      <w:r>
        <w:t>提</w:t>
      </w:r>
      <w:r>
        <w:t>出</w:t>
      </w:r>
      <w:r>
        <w:t>"</w:t>
      </w:r>
      <w:r>
        <w:t>第</w:t>
      </w:r>
      <w:r>
        <w:t>四</w:t>
      </w:r>
      <w:r>
        <w:t>代</w:t>
      </w:r>
      <w:r>
        <w:t>大</w:t>
      </w:r>
      <w:r>
        <w:t>学</w:t>
      </w:r>
      <w:r>
        <w:t>"</w:t>
      </w:r>
      <w:r>
        <w:t>这</w:t>
      </w:r>
      <w:r>
        <w:t>一</w:t>
      </w:r>
      <w:r>
        <w:t>概</w:t>
      </w:r>
      <w:r>
        <w:t>念</w:t>
      </w:r>
      <w:r>
        <w:t>，</w:t>
      </w:r>
      <w:r>
        <w:t>旨</w:t>
      </w:r>
      <w:r>
        <w:t>在</w:t>
      </w:r>
      <w:r>
        <w:t>刻</w:t>
      </w:r>
      <w:r>
        <w:t>画</w:t>
      </w:r>
      <w:r>
        <w:t>A</w:t>
      </w:r>
      <w:r>
        <w:t>I</w:t>
      </w:r>
      <w:r>
        <w:t>时</w:t>
      </w:r>
      <w:r>
        <w:t>代</w:t>
      </w:r>
      <w:r>
        <w:t>高</w:t>
      </w:r>
      <w:r>
        <w:t>等</w:t>
      </w:r>
      <w:r>
        <w:t>教</w:t>
      </w:r>
      <w:r>
        <w:t>育</w:t>
      </w:r>
      <w:r>
        <w:t>的</w:t>
      </w:r>
      <w:r>
        <w:t>理</w:t>
      </w:r>
      <w:r>
        <w:t>想</w:t>
      </w:r>
      <w:r>
        <w:t>形</w:t>
      </w:r>
      <w:r>
        <w:t>态</w:t>
      </w:r>
      <w:r>
        <w:t>。</w:t>
      </w:r>
      <w:r>
        <w:t>所</w:t>
      </w:r>
      <w:r>
        <w:t>谓</w:t>
      </w:r>
      <w:r>
        <w:t>"</w:t>
      </w:r>
      <w:r>
        <w:t>第</w:t>
      </w:r>
      <w:r>
        <w:t>四</w:t>
      </w:r>
      <w:r>
        <w:t>代</w:t>
      </w:r>
      <w:r>
        <w:t>"</w:t>
      </w:r>
      <w:r>
        <w:t>，</w:t>
      </w:r>
      <w:r>
        <w:t>并</w:t>
      </w:r>
      <w:r>
        <w:t>非</w:t>
      </w:r>
      <w:r>
        <w:t>时</w:t>
      </w:r>
      <w:r>
        <w:t>间</w:t>
      </w:r>
      <w:r>
        <w:t>序</w:t>
      </w:r>
      <w:r>
        <w:t>列</w:t>
      </w:r>
      <w:r>
        <w:t>上</w:t>
      </w:r>
      <w:r>
        <w:t>的</w:t>
      </w:r>
      <w:r>
        <w:t>简</w:t>
      </w:r>
      <w:r>
        <w:t>单</w:t>
      </w:r>
      <w:r>
        <w:t>递</w:t>
      </w:r>
      <w:r>
        <w:t>进</w:t>
      </w:r>
      <w:r>
        <w:t>，</w:t>
      </w:r>
      <w:r>
        <w:t>而</w:t>
      </w:r>
      <w:r>
        <w:t>是</w:t>
      </w:r>
      <w:r>
        <w:t>教</w:t>
      </w:r>
      <w:r>
        <w:t>育</w:t>
      </w:r>
      <w:r>
        <w:t>范</w:t>
      </w:r>
      <w:r>
        <w:t>式</w:t>
      </w:r>
      <w:r>
        <w:t>的</w:t>
      </w:r>
      <w:r>
        <w:t>根</w:t>
      </w:r>
      <w:r>
        <w:t>本</w:t>
      </w:r>
      <w:r>
        <w:t>跃</w:t>
      </w:r>
      <w:r>
        <w:t>迁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第一代大学</w:t>
      </w:r>
      <w:r>
        <w:t>以</w:t>
      </w:r>
      <w:r>
        <w:t>知</w:t>
      </w:r>
      <w:r>
        <w:t>识</w:t>
      </w:r>
      <w:r>
        <w:t>传</w:t>
      </w:r>
      <w:r>
        <w:t>承</w:t>
      </w:r>
      <w:r>
        <w:t>为</w:t>
      </w:r>
      <w:r>
        <w:t>核</w:t>
      </w:r>
      <w:r>
        <w:t>心</w:t>
      </w:r>
      <w:r>
        <w:t>使</w:t>
      </w:r>
      <w:r>
        <w:t>命</w:t>
      </w:r>
      <w:r>
        <w:t>，</w:t>
      </w:r>
      <w:r>
        <w:t>是</w:t>
      </w:r>
      <w:r>
        <w:t>知</w:t>
      </w:r>
      <w:r>
        <w:t>识</w:t>
      </w:r>
      <w:r>
        <w:t>的</w:t>
      </w:r>
      <w:r>
        <w:t>殿</w:t>
      </w:r>
      <w:r>
        <w:t>堂</w:t>
      </w:r>
      <w:r>
        <w:t>与</w:t>
      </w:r>
      <w:r>
        <w:t>象</w:t>
      </w:r>
      <w:r>
        <w:t>牙</w:t>
      </w:r>
      <w:r>
        <w:t>塔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第二代大学</w:t>
      </w:r>
      <w:r>
        <w:t>以</w:t>
      </w:r>
      <w:r>
        <w:t>科</w:t>
      </w:r>
      <w:r>
        <w:t>学</w:t>
      </w:r>
      <w:r>
        <w:t>研</w:t>
      </w:r>
      <w:r>
        <w:t>究</w:t>
      </w:r>
      <w:r>
        <w:t>为</w:t>
      </w:r>
      <w:r>
        <w:t>重</w:t>
      </w:r>
      <w:r>
        <w:t>要</w:t>
      </w:r>
      <w:r>
        <w:t>职</w:t>
      </w:r>
      <w:r>
        <w:t>能</w:t>
      </w:r>
      <w:r>
        <w:t>，</w:t>
      </w:r>
      <w:r>
        <w:t>是</w:t>
      </w:r>
      <w:r>
        <w:t>知</w:t>
      </w:r>
      <w:r>
        <w:t>识</w:t>
      </w:r>
      <w:r>
        <w:t>的</w:t>
      </w:r>
      <w:r>
        <w:t>生</w:t>
      </w:r>
      <w:r>
        <w:t>产</w:t>
      </w:r>
      <w:r>
        <w:t>者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第三代大学</w:t>
      </w:r>
      <w:r>
        <w:t>以</w:t>
      </w:r>
      <w:r>
        <w:t>社</w:t>
      </w:r>
      <w:r>
        <w:t>会</w:t>
      </w:r>
      <w:r>
        <w:t>服</w:t>
      </w:r>
      <w:r>
        <w:t>务</w:t>
      </w:r>
      <w:r>
        <w:t>为</w:t>
      </w:r>
      <w:r>
        <w:t>延</w:t>
      </w:r>
      <w:r>
        <w:t>伸</w:t>
      </w:r>
      <w:r>
        <w:t>使</w:t>
      </w:r>
      <w:r>
        <w:t>命</w:t>
      </w:r>
      <w:r>
        <w:t>，</w:t>
      </w:r>
      <w:r>
        <w:t>是</w:t>
      </w:r>
      <w:r>
        <w:t>知</w:t>
      </w:r>
      <w:r>
        <w:t>识</w:t>
      </w:r>
      <w:r>
        <w:t>与</w:t>
      </w:r>
      <w:r>
        <w:t>社</w:t>
      </w:r>
      <w:r>
        <w:t>会</w:t>
      </w:r>
      <w:r>
        <w:t>的</w:t>
      </w:r>
      <w:r>
        <w:t>桥</w:t>
      </w:r>
      <w:r>
        <w:t>梁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第四代大学</w:t>
      </w:r>
      <w:r>
        <w:t>则</w:t>
      </w:r>
      <w:r>
        <w:t>以</w:t>
      </w:r>
      <w:r>
        <w:rPr>
          <w:b/>
        </w:rPr>
        <w:t>共生进化</w:t>
      </w:r>
      <w:r>
        <w:t>为</w:t>
      </w:r>
      <w:r>
        <w:t>核</w:t>
      </w:r>
      <w:r>
        <w:t>心</w:t>
      </w:r>
      <w:r>
        <w:t>特</w:t>
      </w:r>
      <w:r>
        <w:t>征</w:t>
      </w:r>
      <w:r>
        <w:t>—</w:t>
      </w:r>
      <w:r>
        <w:t>—</w:t>
      </w:r>
      <w:r>
        <w:t>它</w:t>
      </w:r>
      <w:r>
        <w:t>与</w:t>
      </w:r>
      <w:r>
        <w:t>产</w:t>
      </w:r>
      <w:r>
        <w:t>业</w:t>
      </w:r>
      <w:r>
        <w:t>共</w:t>
      </w:r>
      <w:r>
        <w:t>生</w:t>
      </w:r>
      <w:r>
        <w:t>、</w:t>
      </w:r>
      <w:r>
        <w:t>与</w:t>
      </w:r>
      <w:r>
        <w:t>A</w:t>
      </w:r>
      <w:r>
        <w:t>I</w:t>
      </w:r>
      <w:r>
        <w:t>共</w:t>
      </w:r>
      <w:r>
        <w:t>生</w:t>
      </w:r>
      <w:r>
        <w:t>、</w:t>
      </w:r>
      <w:r>
        <w:t>与</w:t>
      </w:r>
      <w:r>
        <w:t>学</w:t>
      </w:r>
      <w:r>
        <w:t>生</w:t>
      </w:r>
      <w:r>
        <w:t>共</w:t>
      </w:r>
      <w:r>
        <w:t>生</w:t>
      </w:r>
      <w:r>
        <w:t>、</w:t>
      </w:r>
      <w:r>
        <w:t>与</w:t>
      </w:r>
      <w:r>
        <w:t>区</w:t>
      </w:r>
      <w:r>
        <w:t>域</w:t>
      </w:r>
      <w:r>
        <w:t>共</w:t>
      </w:r>
      <w:r>
        <w:t>生</w:t>
      </w:r>
      <w:r>
        <w:t>，</w:t>
      </w:r>
      <w:r>
        <w:t>在</w:t>
      </w:r>
      <w:r>
        <w:t>持</w:t>
      </w:r>
      <w:r>
        <w:t>续</w:t>
      </w:r>
      <w:r>
        <w:t>的</w:t>
      </w:r>
      <w:r>
        <w:t>变</w:t>
      </w:r>
      <w:r>
        <w:t>化</w:t>
      </w:r>
      <w:r>
        <w:t>中</w:t>
      </w:r>
      <w:r>
        <w:t>不</w:t>
      </w:r>
      <w:r>
        <w:t>断</w:t>
      </w:r>
      <w:r>
        <w:t>重</w:t>
      </w:r>
      <w:r>
        <w:t>构</w:t>
      </w:r>
      <w:r>
        <w:t>自</w:t>
      </w:r>
      <w:r>
        <w:t>身</w:t>
      </w:r>
      <w:r>
        <w:t>的</w:t>
      </w:r>
      <w:r>
        <w:t>价</w:t>
      </w:r>
      <w:r>
        <w:t>值</w:t>
      </w:r>
      <w:r>
        <w:t>。</w:t>
      </w:r>
    </w:p>
    <w:p/>
    <w:p>
      <w:pPr/>
      <w:r/>
      <w:r>
        <w:t>第</w:t>
      </w:r>
      <w:r>
        <w:t>四</w:t>
      </w:r>
      <w:r>
        <w:t>代</w:t>
      </w:r>
      <w:r>
        <w:t>大</w:t>
      </w:r>
      <w:r>
        <w:t>学</w:t>
      </w:r>
      <w:r>
        <w:t>的</w:t>
      </w:r>
      <w:r>
        <w:t>核</w:t>
      </w:r>
      <w:r>
        <w:t>心</w:t>
      </w:r>
      <w:r>
        <w:t>特</w:t>
      </w:r>
      <w:r>
        <w:t>征</w:t>
      </w:r>
      <w:r>
        <w:t>可</w:t>
      </w:r>
      <w:r>
        <w:t>以</w:t>
      </w:r>
      <w:r>
        <w:t>概</w:t>
      </w:r>
      <w:r>
        <w:t>括</w:t>
      </w:r>
      <w:r>
        <w:t>为</w:t>
      </w:r>
      <w:r>
        <w:t>四</w:t>
      </w:r>
      <w:r>
        <w:t>个</w:t>
      </w:r>
      <w:r>
        <w:t>根</w:t>
      </w:r>
      <w:r>
        <w:t>本</w:t>
      </w:r>
      <w:r>
        <w:t>转</w:t>
      </w:r>
      <w:r>
        <w:t>变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从知识传授到能力培养</w:t>
      </w:r>
      <w:r>
        <w:t>：</w:t>
      </w:r>
      <w:r>
        <w:t>当</w:t>
      </w:r>
      <w:r>
        <w:t>知</w:t>
      </w:r>
      <w:r>
        <w:t>识</w:t>
      </w:r>
      <w:r>
        <w:t>获</w:t>
      </w:r>
      <w:r>
        <w:t>取</w:t>
      </w:r>
      <w:r>
        <w:t>的</w:t>
      </w:r>
      <w:r>
        <w:t>成</w:t>
      </w:r>
      <w:r>
        <w:t>本</w:t>
      </w:r>
      <w:r>
        <w:t>趋</w:t>
      </w:r>
      <w:r>
        <w:t>近</w:t>
      </w:r>
      <w:r>
        <w:t>于</w:t>
      </w:r>
      <w:r>
        <w:t>零</w:t>
      </w:r>
      <w:r>
        <w:t>，</w:t>
      </w:r>
      <w:r>
        <w:t>教</w:t>
      </w:r>
      <w:r>
        <w:t>育</w:t>
      </w:r>
      <w:r>
        <w:t>的</w:t>
      </w:r>
      <w:r>
        <w:t>核</w:t>
      </w:r>
      <w:r>
        <w:t>心</w:t>
      </w:r>
      <w:r>
        <w:t>价</w:t>
      </w:r>
      <w:r>
        <w:t>值</w:t>
      </w:r>
      <w:r>
        <w:t>不</w:t>
      </w:r>
      <w:r>
        <w:t>再</w:t>
      </w:r>
      <w:r>
        <w:t>是</w:t>
      </w:r>
      <w:r>
        <w:t>"</w:t>
      </w:r>
      <w:r>
        <w:t>灌</w:t>
      </w:r>
      <w:r>
        <w:t>输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点</w:t>
      </w:r>
      <w:r>
        <w:t>燃</w:t>
      </w:r>
      <w:r>
        <w:t>"</w:t>
      </w:r>
      <w:r>
        <w:t>—</w:t>
      </w:r>
      <w:r>
        <w:t>—</w:t>
      </w:r>
      <w:r>
        <w:t>点</w:t>
      </w:r>
      <w:r>
        <w:t>燃</w:t>
      </w:r>
      <w:r>
        <w:t>学</w:t>
      </w:r>
      <w:r>
        <w:t>生</w:t>
      </w:r>
      <w:r>
        <w:t>提</w:t>
      </w:r>
      <w:r>
        <w:t>出</w:t>
      </w:r>
      <w:r>
        <w:t>问</w:t>
      </w:r>
      <w:r>
        <w:t>题</w:t>
      </w:r>
      <w:r>
        <w:t>、</w:t>
      </w:r>
      <w:r>
        <w:t>判</w:t>
      </w:r>
      <w:r>
        <w:t>断</w:t>
      </w:r>
      <w:r>
        <w:t>信</w:t>
      </w:r>
      <w:r>
        <w:t>息</w:t>
      </w:r>
      <w:r>
        <w:t>、</w:t>
      </w:r>
      <w:r>
        <w:t>创</w:t>
      </w:r>
      <w:r>
        <w:t>造</w:t>
      </w:r>
      <w:r>
        <w:t>意</w:t>
      </w:r>
      <w:r>
        <w:t>义</w:t>
      </w:r>
      <w:r>
        <w:t>的</w:t>
      </w:r>
      <w:r>
        <w:t>能</w:t>
      </w:r>
      <w:r>
        <w:t>力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从标准化到个性化</w:t>
      </w:r>
      <w:r>
        <w:t>：</w:t>
      </w:r>
      <w:r>
        <w:t>A</w:t>
      </w:r>
      <w:r>
        <w:t>I</w:t>
      </w:r>
      <w:r>
        <w:t>使</w:t>
      </w:r>
      <w:r>
        <w:t>大</w:t>
      </w:r>
      <w:r>
        <w:t>规</w:t>
      </w:r>
      <w:r>
        <w:t>模</w:t>
      </w:r>
      <w:r>
        <w:t>个</w:t>
      </w:r>
      <w:r>
        <w:t>性</w:t>
      </w:r>
      <w:r>
        <w:t>化</w:t>
      </w:r>
      <w:r>
        <w:t>教</w:t>
      </w:r>
      <w:r>
        <w:t>育</w:t>
      </w:r>
      <w:r>
        <w:t>成</w:t>
      </w:r>
      <w:r>
        <w:t>为</w:t>
      </w:r>
      <w:r>
        <w:t>可</w:t>
      </w:r>
      <w:r>
        <w:t>能</w:t>
      </w:r>
      <w:r>
        <w:t>，</w:t>
      </w:r>
      <w:r>
        <w:t>每</w:t>
      </w:r>
      <w:r>
        <w:t>个</w:t>
      </w:r>
      <w:r>
        <w:t>学</w:t>
      </w:r>
      <w:r>
        <w:t>生</w:t>
      </w:r>
      <w:r>
        <w:t>的</w:t>
      </w:r>
      <w:r>
        <w:t>学</w:t>
      </w:r>
      <w:r>
        <w:t>习</w:t>
      </w:r>
      <w:r>
        <w:t>路</w:t>
      </w:r>
      <w:r>
        <w:t>径</w:t>
      </w:r>
      <w:r>
        <w:t>、</w:t>
      </w:r>
      <w:r>
        <w:t>能</w:t>
      </w:r>
      <w:r>
        <w:t>力</w:t>
      </w:r>
      <w:r>
        <w:t>画</w:t>
      </w:r>
      <w:r>
        <w:t>像</w:t>
      </w:r>
      <w:r>
        <w:t>、</w:t>
      </w:r>
      <w:r>
        <w:t>成</w:t>
      </w:r>
      <w:r>
        <w:t>长</w:t>
      </w:r>
      <w:r>
        <w:t>节</w:t>
      </w:r>
      <w:r>
        <w:t>奏</w:t>
      </w:r>
      <w:r>
        <w:t>都</w:t>
      </w:r>
      <w:r>
        <w:t>可</w:t>
      </w:r>
      <w:r>
        <w:t>以</w:t>
      </w:r>
      <w:r>
        <w:t>不</w:t>
      </w:r>
      <w:r>
        <w:t>同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从封闭系统到开放生态</w:t>
      </w:r>
      <w:r>
        <w:t>：</w:t>
      </w:r>
      <w:r>
        <w:t>大</w:t>
      </w:r>
      <w:r>
        <w:t>学</w:t>
      </w:r>
      <w:r>
        <w:t>不</w:t>
      </w:r>
      <w:r>
        <w:t>再</w:t>
      </w:r>
      <w:r>
        <w:t>是</w:t>
      </w:r>
      <w:r>
        <w:t>知</w:t>
      </w:r>
      <w:r>
        <w:t>识</w:t>
      </w:r>
      <w:r>
        <w:t>的</w:t>
      </w:r>
      <w:r>
        <w:t>围</w:t>
      </w:r>
      <w:r>
        <w:t>墙</w:t>
      </w:r>
      <w:r>
        <w:t>，</w:t>
      </w:r>
      <w:r>
        <w:t>而</w:t>
      </w:r>
      <w:r>
        <w:t>是</w:t>
      </w:r>
      <w:r>
        <w:t>区</w:t>
      </w:r>
      <w:r>
        <w:t>域</w:t>
      </w:r>
      <w:r>
        <w:t>创</w:t>
      </w:r>
      <w:r>
        <w:t>新</w:t>
      </w:r>
      <w:r>
        <w:t>生</w:t>
      </w:r>
      <w:r>
        <w:t>态</w:t>
      </w:r>
      <w:r>
        <w:t>系</w:t>
      </w:r>
      <w:r>
        <w:t>统</w:t>
      </w:r>
      <w:r>
        <w:t>的</w:t>
      </w:r>
      <w:r>
        <w:t>核</w:t>
      </w:r>
      <w:r>
        <w:t>心</w:t>
      </w:r>
      <w:r>
        <w:t>节</w:t>
      </w:r>
      <w:r>
        <w:t>点</w:t>
      </w:r>
      <w:r>
        <w:t>，</w:t>
      </w:r>
      <w:r>
        <w:t>与</w:t>
      </w:r>
      <w:r>
        <w:t>产</w:t>
      </w:r>
      <w:r>
        <w:t>业</w:t>
      </w:r>
      <w:r>
        <w:t>、</w:t>
      </w:r>
      <w:r>
        <w:t>社</w:t>
      </w:r>
      <w:r>
        <w:t>区</w:t>
      </w:r>
      <w:r>
        <w:t>、</w:t>
      </w:r>
      <w:r>
        <w:t>A</w:t>
      </w:r>
      <w:r>
        <w:t>I</w:t>
      </w:r>
      <w:r>
        <w:t>平</w:t>
      </w:r>
      <w:r>
        <w:t>台</w:t>
      </w:r>
      <w:r>
        <w:t>深</w:t>
      </w:r>
      <w:r>
        <w:t>度</w:t>
      </w:r>
      <w:r>
        <w:t>共</w:t>
      </w:r>
      <w:r>
        <w:t>生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从文凭认证到能力认证</w:t>
      </w:r>
      <w:r>
        <w:t>：</w:t>
      </w:r>
      <w:r>
        <w:t>评</w:t>
      </w:r>
      <w:r>
        <w:t>价</w:t>
      </w:r>
      <w:r>
        <w:t>从</w:t>
      </w:r>
      <w:r>
        <w:t>"</w:t>
      </w:r>
      <w:r>
        <w:t>存</w:t>
      </w:r>
      <w:r>
        <w:t>量</w:t>
      </w:r>
      <w:r>
        <w:t>"</w:t>
      </w:r>
      <w:r>
        <w:t>（</w:t>
      </w:r>
      <w:r>
        <w:t>脑</w:t>
      </w:r>
      <w:r>
        <w:t>子</w:t>
      </w:r>
      <w:r>
        <w:t>里</w:t>
      </w:r>
      <w:r>
        <w:t>装</w:t>
      </w:r>
      <w:r>
        <w:t>了</w:t>
      </w:r>
      <w:r>
        <w:t>多</w:t>
      </w:r>
      <w:r>
        <w:t>少</w:t>
      </w:r>
      <w:r>
        <w:t>知</w:t>
      </w:r>
      <w:r>
        <w:t>识</w:t>
      </w:r>
      <w:r>
        <w:t>）</w:t>
      </w:r>
      <w:r>
        <w:t>转</w:t>
      </w:r>
      <w:r>
        <w:t>向</w:t>
      </w:r>
      <w:r>
        <w:t>"</w:t>
      </w:r>
      <w:r>
        <w:t>流</w:t>
      </w:r>
      <w:r>
        <w:t>量</w:t>
      </w:r>
      <w:r>
        <w:t>"</w:t>
      </w:r>
      <w:r>
        <w:t>（</w:t>
      </w:r>
      <w:r>
        <w:t>用</w:t>
      </w:r>
      <w:r>
        <w:t>知</w:t>
      </w:r>
      <w:r>
        <w:t>识</w:t>
      </w:r>
      <w:r>
        <w:t>做</w:t>
      </w:r>
      <w:r>
        <w:t>了</w:t>
      </w:r>
      <w:r>
        <w:t>什</w:t>
      </w:r>
      <w:r>
        <w:t>么</w:t>
      </w:r>
      <w:r>
        <w:t>）</w:t>
      </w:r>
      <w:r>
        <w:t>，</w:t>
      </w:r>
      <w:r>
        <w:t>从</w:t>
      </w:r>
      <w:r>
        <w:t>一</w:t>
      </w:r>
      <w:r>
        <w:t>纸</w:t>
      </w:r>
      <w:r>
        <w:t>文</w:t>
      </w:r>
      <w:r>
        <w:t>凭</w:t>
      </w:r>
      <w:r>
        <w:t>转</w:t>
      </w:r>
      <w:r>
        <w:t>向</w:t>
      </w:r>
      <w:r>
        <w:t>持</w:t>
      </w:r>
      <w:r>
        <w:t>续</w:t>
      </w:r>
      <w:r>
        <w:t>更</w:t>
      </w:r>
      <w:r>
        <w:t>新</w:t>
      </w:r>
      <w:r>
        <w:t>的</w:t>
      </w:r>
      <w:r>
        <w:t>能</w:t>
      </w:r>
      <w:r>
        <w:t>力</w:t>
      </w:r>
      <w:r>
        <w:t>档</w:t>
      </w:r>
      <w:r>
        <w:t>案</w:t>
      </w:r>
      <w:r>
        <w:t>。</w:t>
      </w:r>
    </w:p>
    <w:p/>
    <w:p>
      <w:pPr>
        <w:pStyle w:val="Heading3"/>
      </w:pPr>
      <w:r>
        <w:t>三、这份指标与建设期指标的关系</w:t>
      </w:r>
    </w:p>
    <w:p/>
    <w:p>
      <w:pPr/>
      <w:r/>
      <w:r>
        <w:t>这</w:t>
      </w:r>
      <w:r>
        <w:t>份</w:t>
      </w:r>
      <w:r>
        <w:t>理</w:t>
      </w:r>
      <w:r>
        <w:t>想</w:t>
      </w:r>
      <w:r>
        <w:t>态</w:t>
      </w:r>
      <w:r>
        <w:t>指</w:t>
      </w:r>
      <w:r>
        <w:t>标</w:t>
      </w:r>
      <w:r>
        <w:t>体</w:t>
      </w:r>
      <w:r>
        <w:t>系</w:t>
      </w:r>
      <w:r>
        <w:t>与</w:t>
      </w:r>
      <w:r>
        <w:t>专</w:t>
      </w:r>
      <w:r>
        <w:t>业</w:t>
      </w:r>
      <w:r>
        <w:t>建</w:t>
      </w:r>
      <w:r>
        <w:t>设</w:t>
      </w:r>
      <w:r>
        <w:t>期</w:t>
      </w:r>
      <w:r>
        <w:t>的</w:t>
      </w:r>
      <w:r>
        <w:t>过</w:t>
      </w:r>
      <w:r>
        <w:t>程</w:t>
      </w:r>
      <w:r>
        <w:t>性</w:t>
      </w:r>
      <w:r>
        <w:t>指</w:t>
      </w:r>
      <w:r>
        <w:t>标</w:t>
      </w:r>
      <w:r>
        <w:t>并</w:t>
      </w:r>
      <w:r>
        <w:t>非</w:t>
      </w:r>
      <w:r>
        <w:t>替</w:t>
      </w:r>
      <w:r>
        <w:t>代</w:t>
      </w:r>
      <w:r>
        <w:t>关</w:t>
      </w:r>
      <w:r>
        <w:t>系</w:t>
      </w:r>
      <w:r>
        <w:t>，</w:t>
      </w:r>
      <w:r>
        <w:t>而</w:t>
      </w:r>
      <w:r>
        <w:t>是</w:t>
      </w:r>
      <w:r>
        <w:rPr>
          <w:b/>
        </w:rPr>
        <w:t>目的与路径的关系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建设期指标</w:t>
      </w:r>
      <w:r>
        <w:t>回</w:t>
      </w:r>
      <w:r>
        <w:t>答</w:t>
      </w:r>
      <w:r>
        <w:t>"</w:t>
      </w:r>
      <w:r>
        <w:t>你</w:t>
      </w:r>
      <w:r>
        <w:t>做</w:t>
      </w:r>
      <w:r>
        <w:t>了</w:t>
      </w:r>
      <w:r>
        <w:t>什</w:t>
      </w:r>
      <w:r>
        <w:t>么</w:t>
      </w:r>
      <w:r>
        <w:t>"</w:t>
      </w:r>
      <w:r>
        <w:t>—</w:t>
      </w:r>
      <w:r>
        <w:t>—</w:t>
      </w:r>
      <w:r>
        <w:t>是</w:t>
      </w:r>
      <w:r>
        <w:t>路</w:t>
      </w:r>
      <w:r>
        <w:t>线</w:t>
      </w:r>
      <w:r>
        <w:t>图</w:t>
      </w:r>
      <w:r>
        <w:t>上</w:t>
      </w:r>
      <w:r>
        <w:t>的</w:t>
      </w:r>
      <w:r>
        <w:t>里</w:t>
      </w:r>
      <w:r>
        <w:t>程</w:t>
      </w:r>
      <w:r>
        <w:t>碑</w:t>
      </w:r>
      <w:r>
        <w:t>检</w:t>
      </w:r>
      <w:r>
        <w:t>查</w:t>
      </w:r>
      <w:r>
        <w:t>点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理想态指标</w:t>
      </w:r>
      <w:r>
        <w:t>回</w:t>
      </w:r>
      <w:r>
        <w:t>答</w:t>
      </w:r>
      <w:r>
        <w:t>"</w:t>
      </w:r>
      <w:r>
        <w:t>你</w:t>
      </w:r>
      <w:r>
        <w:t>成</w:t>
      </w:r>
      <w:r>
        <w:t>为</w:t>
      </w:r>
      <w:r>
        <w:t>了</w:t>
      </w:r>
      <w:r>
        <w:t>什</w:t>
      </w:r>
      <w:r>
        <w:t>么</w:t>
      </w:r>
      <w:r>
        <w:t>"</w:t>
      </w:r>
      <w:r>
        <w:t>—</w:t>
      </w:r>
      <w:r>
        <w:t>—</w:t>
      </w:r>
      <w:r>
        <w:t>是</w:t>
      </w:r>
      <w:r>
        <w:t>旅</w:t>
      </w:r>
      <w:r>
        <w:t>程</w:t>
      </w:r>
      <w:r>
        <w:t>终</w:t>
      </w:r>
      <w:r>
        <w:t>点</w:t>
      </w:r>
      <w:r>
        <w:t>的</w:t>
      </w:r>
      <w:r>
        <w:t>风</w:t>
      </w:r>
      <w:r>
        <w:t>景</w:t>
      </w:r>
      <w:r>
        <w:t>描</w:t>
      </w:r>
      <w:r>
        <w:t>述</w:t>
      </w:r>
      <w:r>
        <w:t>。</w:t>
      </w:r>
    </w:p>
    <w:p/>
    <w:p>
      <w:pPr/>
      <w:r/>
      <w:r>
        <w:t>两</w:t>
      </w:r>
      <w:r>
        <w:t>者</w:t>
      </w:r>
      <w:r>
        <w:t>相</w:t>
      </w:r>
      <w:r>
        <w:t>辅</w:t>
      </w:r>
      <w:r>
        <w:t>相</w:t>
      </w:r>
      <w:r>
        <w:t>成</w:t>
      </w:r>
      <w:r>
        <w:t>：</w:t>
      </w:r>
      <w:r>
        <w:t>建</w:t>
      </w:r>
      <w:r>
        <w:t>设</w:t>
      </w:r>
      <w:r>
        <w:t>期</w:t>
      </w:r>
      <w:r>
        <w:t>指</w:t>
      </w:r>
      <w:r>
        <w:t>标</w:t>
      </w:r>
      <w:r>
        <w:t>确</w:t>
      </w:r>
      <w:r>
        <w:t>保</w:t>
      </w:r>
      <w:r>
        <w:t>过</w:t>
      </w:r>
      <w:r>
        <w:t>程</w:t>
      </w:r>
      <w:r>
        <w:t>不</w:t>
      </w:r>
      <w:r>
        <w:t>走</w:t>
      </w:r>
      <w:r>
        <w:t>偏</w:t>
      </w:r>
      <w:r>
        <w:t>，</w:t>
      </w:r>
      <w:r>
        <w:t>理</w:t>
      </w:r>
      <w:r>
        <w:t>想</w:t>
      </w:r>
      <w:r>
        <w:t>态</w:t>
      </w:r>
      <w:r>
        <w:t>指</w:t>
      </w:r>
      <w:r>
        <w:t>标</w:t>
      </w:r>
      <w:r>
        <w:t>确</w:t>
      </w:r>
      <w:r>
        <w:t>保</w:t>
      </w:r>
      <w:r>
        <w:t>方</w:t>
      </w:r>
      <w:r>
        <w:t>向</w:t>
      </w:r>
      <w:r>
        <w:t>不</w:t>
      </w:r>
      <w:r>
        <w:t>错</w:t>
      </w:r>
      <w:r>
        <w:t>位</w:t>
      </w:r>
      <w:r>
        <w:t>。</w:t>
      </w:r>
      <w:r>
        <w:t>一</w:t>
      </w:r>
      <w:r>
        <w:t>个</w:t>
      </w:r>
      <w:r>
        <w:t>只</w:t>
      </w:r>
      <w:r>
        <w:t>关</w:t>
      </w:r>
      <w:r>
        <w:t>注</w:t>
      </w:r>
      <w:r>
        <w:t>建</w:t>
      </w:r>
      <w:r>
        <w:t>设</w:t>
      </w:r>
      <w:r>
        <w:t>期</w:t>
      </w:r>
      <w:r>
        <w:t>指</w:t>
      </w:r>
      <w:r>
        <w:t>标</w:t>
      </w:r>
      <w:r>
        <w:t>的</w:t>
      </w:r>
      <w:r>
        <w:t>专</w:t>
      </w:r>
      <w:r>
        <w:t>业</w:t>
      </w:r>
      <w:r>
        <w:t>，</w:t>
      </w:r>
      <w:r>
        <w:t>可</w:t>
      </w:r>
      <w:r>
        <w:t>能</w:t>
      </w:r>
      <w:r>
        <w:t>"</w:t>
      </w:r>
      <w:r>
        <w:t>做</w:t>
      </w:r>
      <w:r>
        <w:t>了</w:t>
      </w:r>
      <w:r>
        <w:t>所</w:t>
      </w:r>
      <w:r>
        <w:t>有</w:t>
      </w:r>
      <w:r>
        <w:t>正</w:t>
      </w:r>
      <w:r>
        <w:t>确</w:t>
      </w:r>
      <w:r>
        <w:t>的</w:t>
      </w:r>
      <w:r>
        <w:t>事</w:t>
      </w:r>
      <w:r>
        <w:t>"</w:t>
      </w:r>
      <w:r>
        <w:t>却</w:t>
      </w:r>
      <w:r>
        <w:t>没</w:t>
      </w:r>
      <w:r>
        <w:t>有</w:t>
      </w:r>
      <w:r>
        <w:t>到</w:t>
      </w:r>
      <w:r>
        <w:t>达</w:t>
      </w:r>
      <w:r>
        <w:t>该</w:t>
      </w:r>
      <w:r>
        <w:t>去</w:t>
      </w:r>
      <w:r>
        <w:t>的</w:t>
      </w:r>
      <w:r>
        <w:t>地</w:t>
      </w:r>
      <w:r>
        <w:t>方</w:t>
      </w:r>
      <w:r>
        <w:t>；</w:t>
      </w:r>
      <w:r>
        <w:t>一</w:t>
      </w:r>
      <w:r>
        <w:t>个</w:t>
      </w:r>
      <w:r>
        <w:t>只</w:t>
      </w:r>
      <w:r>
        <w:t>看</w:t>
      </w:r>
      <w:r>
        <w:t>理</w:t>
      </w:r>
      <w:r>
        <w:t>想</w:t>
      </w:r>
      <w:r>
        <w:t>态</w:t>
      </w:r>
      <w:r>
        <w:t>指</w:t>
      </w:r>
      <w:r>
        <w:t>标</w:t>
      </w:r>
      <w:r>
        <w:t>的</w:t>
      </w:r>
      <w:r>
        <w:t>专</w:t>
      </w:r>
      <w:r>
        <w:t>业</w:t>
      </w:r>
      <w:r>
        <w:t>，</w:t>
      </w:r>
      <w:r>
        <w:t>则</w:t>
      </w:r>
      <w:r>
        <w:t>可</w:t>
      </w:r>
      <w:r>
        <w:t>能</w:t>
      </w:r>
      <w:r>
        <w:t>"</w:t>
      </w:r>
      <w:r>
        <w:t>知</w:t>
      </w:r>
      <w:r>
        <w:t>道</w:t>
      </w:r>
      <w:r>
        <w:t>要</w:t>
      </w:r>
      <w:r>
        <w:t>去</w:t>
      </w:r>
      <w:r>
        <w:t>哪</w:t>
      </w:r>
      <w:r>
        <w:t>里</w:t>
      </w:r>
      <w:r>
        <w:t>"</w:t>
      </w:r>
      <w:r>
        <w:t>却</w:t>
      </w:r>
      <w:r>
        <w:t>缺</w:t>
      </w:r>
      <w:r>
        <w:t>乏</w:t>
      </w:r>
      <w:r>
        <w:t>落</w:t>
      </w:r>
      <w:r>
        <w:t>地</w:t>
      </w:r>
      <w:r>
        <w:t>的</w:t>
      </w:r>
      <w:r>
        <w:t>抓</w:t>
      </w:r>
      <w:r>
        <w:t>手</w:t>
      </w:r>
      <w:r>
        <w:t>。</w:t>
      </w:r>
    </w:p>
    <w:p/>
    <w:p>
      <w:pPr/>
      <w:r/>
      <w:r>
        <w:t>本</w:t>
      </w:r>
      <w:r>
        <w:t>文</w:t>
      </w:r>
      <w:r>
        <w:t>末</w:t>
      </w:r>
      <w:r>
        <w:t>尾</w:t>
      </w:r>
      <w:r>
        <w:t>附</w:t>
      </w:r>
      <w:r>
        <w:t>有</w:t>
      </w:r>
      <w:r>
        <w:t>"</w:t>
      </w:r>
      <w:r>
        <w:t>两</w:t>
      </w:r>
      <w:r>
        <w:t>份</w:t>
      </w:r>
      <w:r>
        <w:t>指</w:t>
      </w:r>
      <w:r>
        <w:t>标</w:t>
      </w:r>
      <w:r>
        <w:t>体</w:t>
      </w:r>
      <w:r>
        <w:t>系</w:t>
      </w:r>
      <w:r>
        <w:t>的</w:t>
      </w:r>
      <w:r>
        <w:t>关</w:t>
      </w:r>
      <w:r>
        <w:t>系</w:t>
      </w:r>
      <w:r>
        <w:t>说</w:t>
      </w:r>
      <w:r>
        <w:t>明</w:t>
      </w:r>
      <w:r>
        <w:t>"</w:t>
      </w:r>
      <w:r>
        <w:t>，</w:t>
      </w:r>
      <w:r>
        <w:t>对</w:t>
      </w:r>
      <w:r>
        <w:t>每</w:t>
      </w:r>
      <w:r>
        <w:t>个</w:t>
      </w:r>
      <w:r>
        <w:t>维</w:t>
      </w:r>
      <w:r>
        <w:t>度</w:t>
      </w:r>
      <w:r>
        <w:t>的</w:t>
      </w:r>
      <w:r>
        <w:t>建</w:t>
      </w:r>
      <w:r>
        <w:t>设</w:t>
      </w:r>
      <w:r>
        <w:t>期</w:t>
      </w:r>
      <w:r>
        <w:t>观</w:t>
      </w:r>
      <w:r>
        <w:t>测</w:t>
      </w:r>
      <w:r>
        <w:t>点</w:t>
      </w:r>
      <w:r>
        <w:t>与</w:t>
      </w:r>
      <w:r>
        <w:t>理</w:t>
      </w:r>
      <w:r>
        <w:t>想</w:t>
      </w:r>
      <w:r>
        <w:t>态</w:t>
      </w:r>
      <w:r>
        <w:t>观</w:t>
      </w:r>
      <w:r>
        <w:t>测</w:t>
      </w:r>
      <w:r>
        <w:t>点</w:t>
      </w:r>
      <w:r>
        <w:t>进</w:t>
      </w:r>
      <w:r>
        <w:t>行</w:t>
      </w:r>
      <w:r>
        <w:t>对</w:t>
      </w:r>
      <w:r>
        <w:t>照</w:t>
      </w:r>
      <w:r>
        <w:t>，</w:t>
      </w:r>
      <w:r>
        <w:t>并</w:t>
      </w:r>
      <w:r>
        <w:t>提</w:t>
      </w:r>
      <w:r>
        <w:t>供</w:t>
      </w:r>
      <w:r>
        <w:t>使</w:t>
      </w:r>
      <w:r>
        <w:t>用</w:t>
      </w:r>
      <w:r>
        <w:t>建</w:t>
      </w:r>
      <w:r>
        <w:t>议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指标体系总览</w:t>
      </w:r>
    </w:p>
    <w:p/>
    <w:p>
      <w:pPr/>
      <w:r/>
      <w:r>
        <w:t>本</w:t>
      </w:r>
      <w:r>
        <w:t>指</w:t>
      </w:r>
      <w:r>
        <w:t>标</w:t>
      </w:r>
      <w:r>
        <w:t>体</w:t>
      </w:r>
      <w:r>
        <w:t>系</w:t>
      </w:r>
      <w:r>
        <w:t>设</w:t>
      </w:r>
      <w:r>
        <w:t>置</w:t>
      </w:r>
      <w:r>
        <w:t xml:space="preserve"> </w:t>
      </w:r>
      <w:r>
        <w:rPr>
          <w:b/>
        </w:rPr>
        <w:t>七个一级指标</w:t>
      </w:r>
      <w:r>
        <w:t>，</w:t>
      </w:r>
      <w:r>
        <w:t>涵</w:t>
      </w:r>
      <w:r>
        <w:t>盖</w:t>
      </w:r>
      <w:r>
        <w:t>专</w:t>
      </w:r>
      <w:r>
        <w:t>业</w:t>
      </w:r>
      <w:r>
        <w:t>建</w:t>
      </w:r>
      <w:r>
        <w:t>设</w:t>
      </w:r>
      <w:r>
        <w:t>的</w:t>
      </w:r>
      <w:r>
        <w:t>全</w:t>
      </w:r>
      <w:r>
        <w:t>部</w:t>
      </w:r>
      <w:r>
        <w:t>核</w:t>
      </w:r>
      <w:r>
        <w:t>心</w:t>
      </w:r>
      <w:r>
        <w:t>维</w:t>
      </w:r>
      <w:r>
        <w:t>度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center"/>
            </w:pPr>
            <w:r>
              <w:rPr>
                <w:b/>
              </w:rPr>
              <w:t>一</w:t>
            </w:r>
            <w:r>
              <w:rPr>
                <w:b/>
              </w:rPr>
              <w:t>级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命</w:t>
            </w:r>
            <w:r>
              <w:rPr>
                <w:b/>
              </w:rPr>
              <w:t>题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A. 专业定位与产业共生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与</w:t>
            </w:r>
            <w:r>
              <w:t>产</w:t>
            </w:r>
            <w:r>
              <w:t>业</w:t>
            </w:r>
            <w:r>
              <w:t>是</w:t>
            </w:r>
            <w:r>
              <w:t>什</w:t>
            </w:r>
            <w:r>
              <w:t>么</w:t>
            </w:r>
            <w:r>
              <w:t>关</w:t>
            </w:r>
            <w:r>
              <w:t>系</w:t>
            </w:r>
            <w:r>
              <w:t>？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B. 课程体系与学习体验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是</w:t>
            </w:r>
            <w:r>
              <w:t>什</w:t>
            </w:r>
            <w:r>
              <w:t>么</w:t>
            </w:r>
            <w:r>
              <w:t>样</w:t>
            </w:r>
            <w:r>
              <w:t>的</w:t>
            </w:r>
            <w:r>
              <w:t>？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C. 教学模式与课堂形态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课</w:t>
            </w:r>
            <w:r>
              <w:t>堂</w:t>
            </w:r>
            <w:r>
              <w:t>是</w:t>
            </w:r>
            <w:r>
              <w:t>什</w:t>
            </w:r>
            <w:r>
              <w:t>么</w:t>
            </w:r>
            <w:r>
              <w:t>样</w:t>
            </w:r>
            <w:r>
              <w:t>的</w:t>
            </w:r>
            <w:r>
              <w:t>？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D. 教师队伍与能力结构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教</w:t>
            </w:r>
            <w:r>
              <w:t>师</w:t>
            </w:r>
            <w:r>
              <w:t>是</w:t>
            </w:r>
            <w:r>
              <w:t>什</w:t>
            </w:r>
            <w:r>
              <w:t>么</w:t>
            </w:r>
            <w:r>
              <w:t>样</w:t>
            </w:r>
            <w:r>
              <w:t>的</w:t>
            </w:r>
            <w:r>
              <w:t>？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E. 评价机制与能力认证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怎</w:t>
            </w:r>
            <w:r>
              <w:t>么</w:t>
            </w:r>
            <w:r>
              <w:t>评</w:t>
            </w:r>
            <w:r>
              <w:t>价</w:t>
            </w:r>
            <w:r>
              <w:t>学</w:t>
            </w:r>
            <w:r>
              <w:t>生</w:t>
            </w:r>
            <w:r>
              <w:t>和</w:t>
            </w:r>
            <w:r>
              <w:t>教</w:t>
            </w:r>
            <w:r>
              <w:t>学</w:t>
            </w:r>
            <w:r>
              <w:t>？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F. 产教生态与区域贡献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与</w:t>
            </w:r>
            <w:r>
              <w:t>产</w:t>
            </w:r>
            <w:r>
              <w:t>业</w:t>
            </w:r>
            <w:r>
              <w:t>/</w:t>
            </w:r>
            <w:r>
              <w:t>区</w:t>
            </w:r>
            <w:r>
              <w:t>域</w:t>
            </w:r>
            <w:r>
              <w:t>的</w:t>
            </w:r>
            <w:r>
              <w:t>关</w:t>
            </w:r>
            <w:r>
              <w:t>系</w:t>
            </w:r>
            <w:r>
              <w:t>是</w:t>
            </w:r>
            <w:r>
              <w:t>什</w:t>
            </w:r>
            <w:r>
              <w:t>么</w:t>
            </w:r>
            <w:r>
              <w:t>样</w:t>
            </w:r>
            <w:r>
              <w:t>的</w:t>
            </w:r>
            <w:r>
              <w:t>？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G. 学生发展与成长画像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毕</w:t>
            </w:r>
            <w:r>
              <w:t>业</w:t>
            </w:r>
            <w:r>
              <w:t>后</w:t>
            </w:r>
            <w:r>
              <w:t>是</w:t>
            </w:r>
            <w:r>
              <w:t>什</w:t>
            </w:r>
            <w:r>
              <w:t>么</w:t>
            </w:r>
            <w:r>
              <w:t>样</w:t>
            </w:r>
            <w:r>
              <w:t>的</w:t>
            </w:r>
            <w:r>
              <w:t>？</w:t>
            </w:r>
          </w:p>
        </w:tc>
      </w:tr>
    </w:tbl>
    <w:p/>
    <w:p>
      <w:pPr/>
      <w:r/>
      <w:r>
        <w:t>每</w:t>
      </w:r>
      <w:r>
        <w:t>个</w:t>
      </w:r>
      <w:r>
        <w:t>一</w:t>
      </w:r>
      <w:r>
        <w:t>级</w:t>
      </w:r>
      <w:r>
        <w:t>指</w:t>
      </w:r>
      <w:r>
        <w:t>标</w:t>
      </w:r>
      <w:r>
        <w:t>下</w:t>
      </w:r>
      <w:r>
        <w:t>设</w:t>
      </w:r>
      <w:r>
        <w:t>2</w:t>
      </w:r>
      <w:r>
        <w:t>-</w:t>
      </w:r>
      <w:r>
        <w:t>4</w:t>
      </w:r>
      <w:r>
        <w:t>个</w:t>
      </w:r>
      <w:r>
        <w:t>二</w:t>
      </w:r>
      <w:r>
        <w:t>级</w:t>
      </w:r>
      <w:r>
        <w:t>指</w:t>
      </w:r>
      <w:r>
        <w:t>标</w:t>
      </w:r>
      <w:r>
        <w:t>，</w:t>
      </w:r>
      <w:r>
        <w:t>每</w:t>
      </w:r>
      <w:r>
        <w:t>个</w:t>
      </w:r>
      <w:r>
        <w:t>二</w:t>
      </w:r>
      <w:r>
        <w:t>级</w:t>
      </w:r>
      <w:r>
        <w:t>指</w:t>
      </w:r>
      <w:r>
        <w:t>标</w:t>
      </w:r>
      <w:r>
        <w:t>下</w:t>
      </w:r>
      <w:r>
        <w:t>设</w:t>
      </w:r>
      <w:r>
        <w:t>2</w:t>
      </w:r>
      <w:r>
        <w:t>-</w:t>
      </w:r>
      <w:r>
        <w:t>3</w:t>
      </w:r>
      <w:r>
        <w:t>个</w:t>
      </w:r>
      <w:r>
        <w:t>三</w:t>
      </w:r>
      <w:r>
        <w:t>级</w:t>
      </w:r>
      <w:r>
        <w:t>指</w:t>
      </w:r>
      <w:r>
        <w:t>标</w:t>
      </w:r>
      <w:r>
        <w:t>，</w:t>
      </w:r>
      <w:r>
        <w:t>共</w:t>
      </w:r>
      <w:r>
        <w:t>计</w:t>
      </w:r>
      <w:r>
        <w:t xml:space="preserve"> </w:t>
      </w:r>
      <w:r>
        <w:rPr>
          <w:b/>
        </w:rPr>
        <w:t>59个三级指标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A. 专业定位与产业共生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核心理念</w:t>
      </w:r>
      <w:r>
        <w:t>：</w:t>
      </w:r>
      <w:r>
        <w:t>在</w:t>
      </w:r>
      <w:r>
        <w:t>第</w:t>
      </w:r>
      <w:r>
        <w:t>四</w:t>
      </w:r>
      <w:r>
        <w:t>代</w:t>
      </w:r>
      <w:r>
        <w:t>大</w:t>
      </w:r>
      <w:r>
        <w:t>学</w:t>
      </w:r>
      <w:r>
        <w:t>中</w:t>
      </w:r>
      <w:r>
        <w:t>，</w:t>
      </w:r>
      <w:r>
        <w:t>专</w:t>
      </w:r>
      <w:r>
        <w:t>业</w:t>
      </w:r>
      <w:r>
        <w:t>不</w:t>
      </w:r>
      <w:r>
        <w:t>再</w:t>
      </w:r>
      <w:r>
        <w:t>是</w:t>
      </w:r>
      <w:r>
        <w:t>学</w:t>
      </w:r>
      <w:r>
        <w:t>科</w:t>
      </w:r>
      <w:r>
        <w:t>的</w:t>
      </w:r>
      <w:r>
        <w:t>附</w:t>
      </w:r>
      <w:r>
        <w:t>属</w:t>
      </w:r>
      <w:r>
        <w:t>品</w:t>
      </w:r>
      <w:r>
        <w:t>，</w:t>
      </w:r>
      <w:r>
        <w:t>而</w:t>
      </w:r>
      <w:r>
        <w:t>是</w:t>
      </w:r>
      <w:r>
        <w:t>产</w:t>
      </w:r>
      <w:r>
        <w:t>业</w:t>
      </w:r>
      <w:r>
        <w:t>生</w:t>
      </w:r>
      <w:r>
        <w:t>态</w:t>
      </w:r>
      <w:r>
        <w:t>的</w:t>
      </w:r>
      <w:r>
        <w:t>有</w:t>
      </w:r>
      <w:r>
        <w:t>机</w:t>
      </w:r>
      <w:r>
        <w:t>组</w:t>
      </w:r>
      <w:r>
        <w:t>成</w:t>
      </w:r>
      <w:r>
        <w:t>部</w:t>
      </w:r>
      <w:r>
        <w:t>分</w:t>
      </w:r>
      <w:r>
        <w:t>。</w:t>
      </w:r>
      <w:r>
        <w:t>专</w:t>
      </w:r>
      <w:r>
        <w:t>业</w:t>
      </w:r>
      <w:r>
        <w:t>与</w:t>
      </w:r>
      <w:r>
        <w:t>产</w:t>
      </w:r>
      <w:r>
        <w:t>业</w:t>
      </w:r>
      <w:r>
        <w:t>的</w:t>
      </w:r>
      <w:r>
        <w:t>关</w:t>
      </w:r>
      <w:r>
        <w:t>系</w:t>
      </w:r>
      <w:r>
        <w:t>不</w:t>
      </w:r>
      <w:r>
        <w:t>是</w:t>
      </w:r>
      <w:r>
        <w:t>"</w:t>
      </w:r>
      <w:r>
        <w:t>对</w:t>
      </w:r>
      <w:r>
        <w:t>接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共</w:t>
      </w:r>
      <w:r>
        <w:t>生</w:t>
      </w:r>
      <w:r>
        <w:t>"</w:t>
      </w:r>
      <w:r>
        <w:t>—</w:t>
      </w:r>
      <w:r>
        <w:t>—</w:t>
      </w:r>
      <w:r>
        <w:t>专</w:t>
      </w:r>
      <w:r>
        <w:t>业</w:t>
      </w:r>
      <w:r>
        <w:t>从</w:t>
      </w:r>
      <w:r>
        <w:t>产</w:t>
      </w:r>
      <w:r>
        <w:t>业</w:t>
      </w:r>
      <w:r>
        <w:t>中</w:t>
      </w:r>
      <w:r>
        <w:t>获</w:t>
      </w:r>
      <w:r>
        <w:t>取</w:t>
      </w:r>
      <w:r>
        <w:t>真</w:t>
      </w:r>
      <w:r>
        <w:t>实</w:t>
      </w:r>
      <w:r>
        <w:t>的</w:t>
      </w:r>
      <w:r>
        <w:t>命</w:t>
      </w:r>
      <w:r>
        <w:t>题</w:t>
      </w:r>
      <w:r>
        <w:t>、</w:t>
      </w:r>
      <w:r>
        <w:t>场</w:t>
      </w:r>
      <w:r>
        <w:t>景</w:t>
      </w:r>
      <w:r>
        <w:t>和</w:t>
      </w:r>
      <w:r>
        <w:t>资</w:t>
      </w:r>
      <w:r>
        <w:t>源</w:t>
      </w:r>
      <w:r>
        <w:t>，</w:t>
      </w:r>
      <w:r>
        <w:t>产</w:t>
      </w:r>
      <w:r>
        <w:t>业</w:t>
      </w:r>
      <w:r>
        <w:t>从</w:t>
      </w:r>
      <w:r>
        <w:t>专</w:t>
      </w:r>
      <w:r>
        <w:t>业</w:t>
      </w:r>
      <w:r>
        <w:t>中</w:t>
      </w:r>
      <w:r>
        <w:t>获</w:t>
      </w:r>
      <w:r>
        <w:t>得</w:t>
      </w:r>
      <w:r>
        <w:t>持</w:t>
      </w:r>
      <w:r>
        <w:t>续</w:t>
      </w:r>
      <w:r>
        <w:t>的</w:t>
      </w:r>
      <w:r>
        <w:t>人</w:t>
      </w:r>
      <w:r>
        <w:t>才</w:t>
      </w:r>
      <w:r>
        <w:t>供</w:t>
      </w:r>
      <w:r>
        <w:t>给</w:t>
      </w:r>
      <w:r>
        <w:t>和</w:t>
      </w:r>
      <w:r>
        <w:t>创</w:t>
      </w:r>
      <w:r>
        <w:t>新</w:t>
      </w:r>
      <w:r>
        <w:t>动</w:t>
      </w:r>
      <w:r>
        <w:t>力</w:t>
      </w:r>
      <w:r>
        <w:t>。</w:t>
      </w:r>
      <w:r>
        <w:t>二</w:t>
      </w:r>
      <w:r>
        <w:t>者</w:t>
      </w:r>
      <w:r>
        <w:t>形</w:t>
      </w:r>
      <w:r>
        <w:t>成</w:t>
      </w:r>
      <w:r>
        <w:t>双</w:t>
      </w:r>
      <w:r>
        <w:t>向</w:t>
      </w:r>
      <w:r>
        <w:t>赋</w:t>
      </w:r>
      <w:r>
        <w:t>能</w:t>
      </w:r>
      <w:r>
        <w:t>、</w:t>
      </w:r>
      <w:r>
        <w:t>协</w:t>
      </w:r>
      <w:r>
        <w:t>同</w:t>
      </w:r>
      <w:r>
        <w:t>进</w:t>
      </w:r>
      <w:r>
        <w:t>化</w:t>
      </w:r>
      <w:r>
        <w:t>的</w:t>
      </w:r>
      <w:r>
        <w:t>生</w:t>
      </w:r>
      <w:r>
        <w:t>命</w:t>
      </w:r>
      <w:r>
        <w:t>体</w:t>
      </w:r>
      <w:r>
        <w:t>。</w:t>
      </w:r>
    </w:p>
    <w:p>
      <w:pPr>
        <w:pStyle w:val="Heading3"/>
      </w:pPr>
      <w:r>
        <w:t>A1. 产业需求嵌入深度</w:t>
      </w:r>
    </w:p>
    <w:p>
      <w:pPr>
        <w:pStyle w:val="Heading4"/>
      </w:pPr>
      <w:r>
        <w:t>A1.1 专业设置与区域产业链耦合度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不</w:t>
      </w:r>
      <w:r>
        <w:t>再</w:t>
      </w:r>
      <w:r>
        <w:t>是</w:t>
      </w:r>
      <w:r>
        <w:t>学</w:t>
      </w:r>
      <w:r>
        <w:t>科</w:t>
      </w:r>
      <w:r>
        <w:t>目</w:t>
      </w:r>
      <w:r>
        <w:t>录</w:t>
      </w:r>
      <w:r>
        <w:t>中</w:t>
      </w:r>
      <w:r>
        <w:t>的</w:t>
      </w:r>
      <w:r>
        <w:t>静</w:t>
      </w:r>
      <w:r>
        <w:t>态</w:t>
      </w:r>
      <w:r>
        <w:t>条</w:t>
      </w:r>
      <w:r>
        <w:t>目</w:t>
      </w:r>
      <w:r>
        <w:t>，</w:t>
      </w:r>
      <w:r>
        <w:t>而</w:t>
      </w:r>
      <w:r>
        <w:t>是</w:t>
      </w:r>
      <w:r>
        <w:t>区</w:t>
      </w:r>
      <w:r>
        <w:t>域</w:t>
      </w:r>
      <w:r>
        <w:t>产</w:t>
      </w:r>
      <w:r>
        <w:t>业</w:t>
      </w:r>
      <w:r>
        <w:t>链</w:t>
      </w:r>
      <w:r>
        <w:t>上</w:t>
      </w:r>
      <w:r>
        <w:t>的</w:t>
      </w:r>
      <w:r>
        <w:t>活</w:t>
      </w:r>
      <w:r>
        <w:t>跃</w:t>
      </w:r>
      <w:r>
        <w:t>节</w:t>
      </w:r>
      <w:r>
        <w:t>点</w:t>
      </w:r>
      <w:r>
        <w:t>。</w:t>
      </w:r>
      <w:r>
        <w:t>每</w:t>
      </w:r>
      <w:r>
        <w:t>个</w:t>
      </w:r>
      <w:r>
        <w:t>专</w:t>
      </w:r>
      <w:r>
        <w:t>业</w:t>
      </w:r>
      <w:r>
        <w:t>的</w:t>
      </w:r>
      <w:r>
        <w:t>培</w:t>
      </w:r>
      <w:r>
        <w:t>养</w:t>
      </w:r>
      <w:r>
        <w:t>目</w:t>
      </w:r>
      <w:r>
        <w:t>标</w:t>
      </w:r>
      <w:r>
        <w:t>、</w:t>
      </w:r>
      <w:r>
        <w:t>知</w:t>
      </w:r>
      <w:r>
        <w:t>识</w:t>
      </w:r>
      <w:r>
        <w:t>图</w:t>
      </w:r>
      <w:r>
        <w:t>谱</w:t>
      </w:r>
      <w:r>
        <w:t>、</w:t>
      </w:r>
      <w:r>
        <w:t>能</w:t>
      </w:r>
      <w:r>
        <w:t>力</w:t>
      </w:r>
      <w:r>
        <w:t>模</w:t>
      </w:r>
      <w:r>
        <w:t>型</w:t>
      </w:r>
      <w:r>
        <w:t>与</w:t>
      </w:r>
      <w:r>
        <w:t>区</w:t>
      </w:r>
      <w:r>
        <w:t>域</w:t>
      </w:r>
      <w:r>
        <w:t>核</w:t>
      </w:r>
      <w:r>
        <w:t>心</w:t>
      </w:r>
      <w:r>
        <w:t>产</w:t>
      </w:r>
      <w:r>
        <w:t>业</w:t>
      </w:r>
      <w:r>
        <w:t>链</w:t>
      </w:r>
      <w:r>
        <w:t>的</w:t>
      </w:r>
      <w:r>
        <w:t>关</w:t>
      </w:r>
      <w:r>
        <w:t>键</w:t>
      </w:r>
      <w:r>
        <w:t>岗</w:t>
      </w:r>
      <w:r>
        <w:t>位</w:t>
      </w:r>
      <w:r>
        <w:t>群</w:t>
      </w:r>
      <w:r>
        <w:t>形</w:t>
      </w:r>
      <w:r>
        <w:t>成</w:t>
      </w:r>
      <w:r>
        <w:t>精</w:t>
      </w:r>
      <w:r>
        <w:t>确</w:t>
      </w:r>
      <w:r>
        <w:t>映</w:t>
      </w:r>
      <w:r>
        <w:t>射</w:t>
      </w:r>
      <w:r>
        <w:t>，</w:t>
      </w:r>
      <w:r>
        <w:t>且</w:t>
      </w:r>
      <w:r>
        <w:t>这</w:t>
      </w:r>
      <w:r>
        <w:t>种</w:t>
      </w:r>
      <w:r>
        <w:t>映</w:t>
      </w:r>
      <w:r>
        <w:t>射</w:t>
      </w:r>
      <w:r>
        <w:t>不</w:t>
      </w:r>
      <w:r>
        <w:t>是</w:t>
      </w:r>
      <w:r>
        <w:t>静</w:t>
      </w:r>
      <w:r>
        <w:t>态</w:t>
      </w:r>
      <w:r>
        <w:t>的</w:t>
      </w:r>
      <w:r>
        <w:t>文</w:t>
      </w:r>
      <w:r>
        <w:t>档</w:t>
      </w:r>
      <w:r>
        <w:t>对</w:t>
      </w:r>
      <w:r>
        <w:t>应</w:t>
      </w:r>
      <w:r>
        <w:t>，</w:t>
      </w:r>
      <w:r>
        <w:t>而</w:t>
      </w:r>
      <w:r>
        <w:t>是</w:t>
      </w:r>
      <w:r>
        <w:t>通</w:t>
      </w:r>
      <w:r>
        <w:t>过</w:t>
      </w:r>
      <w:r>
        <w:t>常</w:t>
      </w:r>
      <w:r>
        <w:t>态</w:t>
      </w:r>
      <w:r>
        <w:t>化</w:t>
      </w:r>
      <w:r>
        <w:t>的</w:t>
      </w:r>
      <w:r>
        <w:t>人</w:t>
      </w:r>
      <w:r>
        <w:t>才</w:t>
      </w:r>
      <w:r>
        <w:t>需</w:t>
      </w:r>
      <w:r>
        <w:t>求</w:t>
      </w:r>
      <w:r>
        <w:t>信</w:t>
      </w:r>
      <w:r>
        <w:t>号</w:t>
      </w:r>
      <w:r>
        <w:t>、</w:t>
      </w:r>
      <w:r>
        <w:t>技</w:t>
      </w:r>
      <w:r>
        <w:t>术</w:t>
      </w:r>
      <w:r>
        <w:t>演</w:t>
      </w:r>
      <w:r>
        <w:t>进</w:t>
      </w:r>
      <w:r>
        <w:t>趋</w:t>
      </w:r>
      <w:r>
        <w:t>势</w:t>
      </w:r>
      <w:r>
        <w:t>、</w:t>
      </w:r>
      <w:r>
        <w:t>企</w:t>
      </w:r>
      <w:r>
        <w:t>业</w:t>
      </w:r>
      <w:r>
        <w:t>发</w:t>
      </w:r>
      <w:r>
        <w:t>展</w:t>
      </w:r>
      <w:r>
        <w:t>规</w:t>
      </w:r>
      <w:r>
        <w:t>划</w:t>
      </w:r>
      <w:r>
        <w:t>等</w:t>
      </w:r>
      <w:r>
        <w:t>多</w:t>
      </w:r>
      <w:r>
        <w:t>源</w:t>
      </w:r>
      <w:r>
        <w:t>数</w:t>
      </w:r>
      <w:r>
        <w:t>据</w:t>
      </w:r>
      <w:r>
        <w:t>实</w:t>
      </w:r>
      <w:r>
        <w:t>现</w:t>
      </w:r>
      <w:r>
        <w:t>动</w:t>
      </w:r>
      <w:r>
        <w:t>态</w:t>
      </w:r>
      <w:r>
        <w:t>校</w:t>
      </w:r>
      <w:r>
        <w:t>准</w:t>
      </w:r>
      <w:r>
        <w:t>。</w:t>
      </w:r>
      <w:r>
        <w:t>专</w:t>
      </w:r>
      <w:r>
        <w:t>业</w:t>
      </w:r>
      <w:r>
        <w:t>的</w:t>
      </w:r>
      <w:r>
        <w:t>边</w:t>
      </w:r>
      <w:r>
        <w:t>界</w:t>
      </w:r>
      <w:r>
        <w:t>不</w:t>
      </w:r>
      <w:r>
        <w:t>再</w:t>
      </w:r>
      <w:r>
        <w:t>由</w:t>
      </w:r>
      <w:r>
        <w:t>学</w:t>
      </w:r>
      <w:r>
        <w:t>科</w:t>
      </w:r>
      <w:r>
        <w:t>划</w:t>
      </w:r>
      <w:r>
        <w:t>分</w:t>
      </w:r>
      <w:r>
        <w:t>决</w:t>
      </w:r>
      <w:r>
        <w:t>定</w:t>
      </w:r>
      <w:r>
        <w:t>，</w:t>
      </w:r>
      <w:r>
        <w:t>而</w:t>
      </w:r>
      <w:r>
        <w:t>是</w:t>
      </w:r>
      <w:r>
        <w:t>由</w:t>
      </w:r>
      <w:r>
        <w:t>产</w:t>
      </w:r>
      <w:r>
        <w:t>业</w:t>
      </w:r>
      <w:r>
        <w:t>问</w:t>
      </w:r>
      <w:r>
        <w:t>题</w:t>
      </w:r>
      <w:r>
        <w:t>的</w:t>
      </w:r>
      <w:r>
        <w:t>边</w:t>
      </w:r>
      <w:r>
        <w:t>界</w:t>
      </w:r>
      <w:r>
        <w:t>自</w:t>
      </w:r>
      <w:r>
        <w:t>然</w:t>
      </w:r>
      <w:r>
        <w:t>划</w:t>
      </w:r>
      <w:r>
        <w:t>定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专</w:t>
      </w:r>
      <w:r>
        <w:t>业</w:t>
      </w:r>
      <w:r>
        <w:t>培</w:t>
      </w:r>
      <w:r>
        <w:t>养</w:t>
      </w:r>
      <w:r>
        <w:t>目</w:t>
      </w:r>
      <w:r>
        <w:t>标</w:t>
      </w:r>
      <w:r>
        <w:t>与</w:t>
      </w:r>
      <w:r>
        <w:t>区</w:t>
      </w:r>
      <w:r>
        <w:t>域</w:t>
      </w:r>
      <w:r>
        <w:t>产</w:t>
      </w:r>
      <w:r>
        <w:t>业</w:t>
      </w:r>
      <w:r>
        <w:t>关</w:t>
      </w:r>
      <w:r>
        <w:t>键</w:t>
      </w:r>
      <w:r>
        <w:t>岗</w:t>
      </w:r>
      <w:r>
        <w:t>位</w:t>
      </w:r>
      <w:r>
        <w:t>群</w:t>
      </w:r>
      <w:r>
        <w:t>的</w:t>
      </w:r>
      <w:r>
        <w:t>能</w:t>
      </w:r>
      <w:r>
        <w:t>力</w:t>
      </w:r>
      <w:r>
        <w:t>要</w:t>
      </w:r>
      <w:r>
        <w:t>求</w:t>
      </w:r>
      <w:r>
        <w:t>映</w:t>
      </w:r>
      <w:r>
        <w:t>射</w:t>
      </w:r>
      <w:r>
        <w:t>精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产</w:t>
      </w:r>
      <w:r>
        <w:t>业</w:t>
      </w:r>
      <w:r>
        <w:t>需</w:t>
      </w:r>
      <w:r>
        <w:t>求</w:t>
      </w:r>
      <w:r>
        <w:t>变</w:t>
      </w:r>
      <w:r>
        <w:t>化</w:t>
      </w:r>
      <w:r>
        <w:t>传</w:t>
      </w:r>
      <w:r>
        <w:t>导</w:t>
      </w:r>
      <w:r>
        <w:t>至</w:t>
      </w:r>
      <w:r>
        <w:t>专</w:t>
      </w:r>
      <w:r>
        <w:t>业</w:t>
      </w:r>
      <w:r>
        <w:t>培</w:t>
      </w:r>
      <w:r>
        <w:t>养</w:t>
      </w:r>
      <w:r>
        <w:t>方</w:t>
      </w:r>
      <w:r>
        <w:t>案</w:t>
      </w:r>
      <w:r>
        <w:t>调</w:t>
      </w:r>
      <w:r>
        <w:t>整</w:t>
      </w:r>
      <w:r>
        <w:t>的</w:t>
      </w:r>
      <w:r>
        <w:t>时</w:t>
      </w:r>
      <w:r>
        <w:t>滞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专</w:t>
      </w:r>
      <w:r>
        <w:t>业</w:t>
      </w:r>
      <w:r>
        <w:t>群</w:t>
      </w:r>
      <w:r>
        <w:t>与</w:t>
      </w:r>
      <w:r>
        <w:t>产</w:t>
      </w:r>
      <w:r>
        <w:t>业</w:t>
      </w:r>
      <w:r>
        <w:t>链</w:t>
      </w:r>
      <w:r>
        <w:t>的</w:t>
      </w:r>
      <w:r>
        <w:t>结</w:t>
      </w:r>
      <w:r>
        <w:t>构</w:t>
      </w:r>
      <w:r>
        <w:t>性</w:t>
      </w:r>
      <w:r>
        <w:t>匹</w:t>
      </w:r>
      <w:r>
        <w:t>配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业</w:t>
      </w:r>
      <w:r>
        <w:t>关</w:t>
      </w:r>
      <w:r>
        <w:t>键</w:t>
      </w:r>
      <w:r>
        <w:t>岗</w:t>
      </w:r>
      <w:r>
        <w:t>位</w:t>
      </w:r>
      <w:r>
        <w:t>能</w:t>
      </w:r>
      <w:r>
        <w:t>力</w:t>
      </w:r>
      <w:r>
        <w:t>模</w:t>
      </w:r>
      <w:r>
        <w:t>型</w:t>
      </w:r>
      <w:r>
        <w:t>与</w:t>
      </w:r>
      <w:r>
        <w:t>专</w:t>
      </w:r>
      <w:r>
        <w:t>业</w:t>
      </w:r>
      <w:r>
        <w:t>毕</w:t>
      </w:r>
      <w:r>
        <w:t>业</w:t>
      </w:r>
      <w:r>
        <w:t>要</w:t>
      </w:r>
      <w:r>
        <w:t>求</w:t>
      </w:r>
      <w:r>
        <w:t>的</w:t>
      </w:r>
      <w:r>
        <w:t>映</w:t>
      </w:r>
      <w:r>
        <w:t>射</w:t>
      </w:r>
      <w:r>
        <w:t>覆</w:t>
      </w:r>
      <w:r>
        <w:t>盖</w:t>
      </w:r>
      <w:r>
        <w:t>率</w:t>
      </w:r>
      <w:r>
        <w:t>≥</w:t>
      </w:r>
      <w:r>
        <w:t>9</w:t>
      </w:r>
      <w:r>
        <w:t>0</w:t>
      </w:r>
      <w:r>
        <w:t>%</w:t>
      </w:r>
      <w:r>
        <w:t>，</w:t>
      </w:r>
      <w:r>
        <w:t>且</w:t>
      </w:r>
      <w:r>
        <w:t>每</w:t>
      </w:r>
      <w:r>
        <w:t>季</w:t>
      </w:r>
      <w:r>
        <w:t>度</w:t>
      </w:r>
      <w:r>
        <w:t>动</w:t>
      </w:r>
      <w:r>
        <w:t>态</w:t>
      </w:r>
      <w:r>
        <w:t>更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业</w:t>
      </w:r>
      <w:r>
        <w:t>端</w:t>
      </w:r>
      <w:r>
        <w:t>发</w:t>
      </w:r>
      <w:r>
        <w:t>起</w:t>
      </w:r>
      <w:r>
        <w:t>的</w:t>
      </w:r>
      <w:r>
        <w:t>培</w:t>
      </w:r>
      <w:r>
        <w:t>养</w:t>
      </w:r>
      <w:r>
        <w:t>方</w:t>
      </w:r>
      <w:r>
        <w:t>案</w:t>
      </w:r>
      <w:r>
        <w:t>调</w:t>
      </w:r>
      <w:r>
        <w:t>整</w:t>
      </w:r>
      <w:r>
        <w:t>需</w:t>
      </w:r>
      <w:r>
        <w:t>求</w:t>
      </w:r>
      <w:r>
        <w:t>响</w:t>
      </w:r>
      <w:r>
        <w:t>应</w:t>
      </w:r>
      <w:r>
        <w:t>周</w:t>
      </w:r>
      <w:r>
        <w:t>期</w:t>
      </w:r>
      <w:r>
        <w:t>≤</w:t>
      </w:r>
      <w:r>
        <w:t>1</w:t>
      </w:r>
      <w:r>
        <w:t>个</w:t>
      </w:r>
      <w:r>
        <w:t>学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生</w:t>
      </w:r>
      <w:r>
        <w:t>进</w:t>
      </w:r>
      <w:r>
        <w:t>入</w:t>
      </w:r>
      <w:r>
        <w:t>产</w:t>
      </w:r>
      <w:r>
        <w:t>业</w:t>
      </w:r>
      <w:r>
        <w:t>链</w:t>
      </w:r>
      <w:r>
        <w:t>核</w:t>
      </w:r>
      <w:r>
        <w:t>心</w:t>
      </w:r>
      <w:r>
        <w:t>岗</w:t>
      </w:r>
      <w:r>
        <w:t>位</w:t>
      </w:r>
      <w:r>
        <w:t>群</w:t>
      </w:r>
      <w:r>
        <w:t>的</w:t>
      </w:r>
      <w:r>
        <w:t>比</w:t>
      </w:r>
      <w:r>
        <w:t>例</w:t>
      </w:r>
      <w:r>
        <w:t>≥</w:t>
      </w:r>
      <w:r>
        <w:t>7</w:t>
      </w:r>
      <w:r>
        <w:t>0</w:t>
      </w:r>
      <w:r>
        <w:t>%</w:t>
      </w:r>
    </w:p>
    <w:p>
      <w:pPr>
        <w:pStyle w:val="Heading4"/>
      </w:pPr>
      <w:r>
        <w:t>A1.2 产业趋势预判与前瞻布局能力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不</w:t>
      </w:r>
      <w:r>
        <w:t>仅</w:t>
      </w:r>
      <w:r>
        <w:t>回</w:t>
      </w:r>
      <w:r>
        <w:t>应</w:t>
      </w:r>
      <w:r>
        <w:t>当</w:t>
      </w:r>
      <w:r>
        <w:t>下</w:t>
      </w:r>
      <w:r>
        <w:t>的</w:t>
      </w:r>
      <w:r>
        <w:t>产</w:t>
      </w:r>
      <w:r>
        <w:t>业</w:t>
      </w:r>
      <w:r>
        <w:t>需</w:t>
      </w:r>
      <w:r>
        <w:t>求</w:t>
      </w:r>
      <w:r>
        <w:t>，</w:t>
      </w:r>
      <w:r>
        <w:t>更</w:t>
      </w:r>
      <w:r>
        <w:t>具</w:t>
      </w:r>
      <w:r>
        <w:t>备</w:t>
      </w:r>
      <w:r>
        <w:t>对</w:t>
      </w:r>
      <w:r>
        <w:t>未</w:t>
      </w:r>
      <w:r>
        <w:t>来</w:t>
      </w:r>
      <w:r>
        <w:t>3</w:t>
      </w:r>
      <w:r>
        <w:t>-</w:t>
      </w:r>
      <w:r>
        <w:t>5</w:t>
      </w:r>
      <w:r>
        <w:t>年</w:t>
      </w:r>
      <w:r>
        <w:t>产</w:t>
      </w:r>
      <w:r>
        <w:t>业</w:t>
      </w:r>
      <w:r>
        <w:t>变</w:t>
      </w:r>
      <w:r>
        <w:t>迁</w:t>
      </w:r>
      <w:r>
        <w:t>的</w:t>
      </w:r>
      <w:r>
        <w:t>前</w:t>
      </w:r>
      <w:r>
        <w:t>瞻</w:t>
      </w:r>
      <w:r>
        <w:t>判</w:t>
      </w:r>
      <w:r>
        <w:t>断</w:t>
      </w:r>
      <w:r>
        <w:t>与</w:t>
      </w:r>
      <w:r>
        <w:t>提</w:t>
      </w:r>
      <w:r>
        <w:t>前</w:t>
      </w:r>
      <w:r>
        <w:t>布</w:t>
      </w:r>
      <w:r>
        <w:t>局</w:t>
      </w:r>
      <w:r>
        <w:t>能</w:t>
      </w:r>
      <w:r>
        <w:t>力</w:t>
      </w:r>
      <w:r>
        <w:t>。</w:t>
      </w:r>
      <w:r>
        <w:t>这</w:t>
      </w:r>
      <w:r>
        <w:t>种</w:t>
      </w:r>
      <w:r>
        <w:t>前</w:t>
      </w:r>
      <w:r>
        <w:t>瞻</w:t>
      </w:r>
      <w:r>
        <w:t>不</w:t>
      </w:r>
      <w:r>
        <w:t>是</w:t>
      </w:r>
      <w:r>
        <w:t>少</w:t>
      </w:r>
      <w:r>
        <w:t>数</w:t>
      </w:r>
      <w:r>
        <w:t>专</w:t>
      </w:r>
      <w:r>
        <w:t>家</w:t>
      </w:r>
      <w:r>
        <w:t>的</w:t>
      </w:r>
      <w:r>
        <w:t>主</w:t>
      </w:r>
      <w:r>
        <w:t>观</w:t>
      </w:r>
      <w:r>
        <w:t>预</w:t>
      </w:r>
      <w:r>
        <w:t>测</w:t>
      </w:r>
      <w:r>
        <w:t>，</w:t>
      </w:r>
      <w:r>
        <w:t>而</w:t>
      </w:r>
      <w:r>
        <w:t>是</w:t>
      </w:r>
      <w:r>
        <w:t>建</w:t>
      </w:r>
      <w:r>
        <w:t>立</w:t>
      </w:r>
      <w:r>
        <w:t>在</w:t>
      </w:r>
      <w:r>
        <w:t>产</w:t>
      </w:r>
      <w:r>
        <w:t>业</w:t>
      </w:r>
      <w:r>
        <w:t>大</w:t>
      </w:r>
      <w:r>
        <w:t>数</w:t>
      </w:r>
      <w:r>
        <w:t>据</w:t>
      </w:r>
      <w:r>
        <w:t>监</w:t>
      </w:r>
      <w:r>
        <w:t>测</w:t>
      </w:r>
      <w:r>
        <w:t>、</w:t>
      </w:r>
      <w:r>
        <w:t>企</w:t>
      </w:r>
      <w:r>
        <w:t>业</w:t>
      </w:r>
      <w:r>
        <w:t>技</w:t>
      </w:r>
      <w:r>
        <w:t>术</w:t>
      </w:r>
      <w:r>
        <w:t>路</w:t>
      </w:r>
      <w:r>
        <w:t>线</w:t>
      </w:r>
      <w:r>
        <w:t>图</w:t>
      </w:r>
      <w:r>
        <w:t>追</w:t>
      </w:r>
      <w:r>
        <w:t>踪</w:t>
      </w:r>
      <w:r>
        <w:t>、</w:t>
      </w:r>
      <w:r>
        <w:t>区</w:t>
      </w:r>
      <w:r>
        <w:t>域</w:t>
      </w:r>
      <w:r>
        <w:t>经</w:t>
      </w:r>
      <w:r>
        <w:t>济</w:t>
      </w:r>
      <w:r>
        <w:t>规</w:t>
      </w:r>
      <w:r>
        <w:t>划</w:t>
      </w:r>
      <w:r>
        <w:t>深</w:t>
      </w:r>
      <w:r>
        <w:t>度</w:t>
      </w:r>
      <w:r>
        <w:t>解</w:t>
      </w:r>
      <w:r>
        <w:t>读</w:t>
      </w:r>
      <w:r>
        <w:t>等</w:t>
      </w:r>
      <w:r>
        <w:t>系</w:t>
      </w:r>
      <w:r>
        <w:t>统</w:t>
      </w:r>
      <w:r>
        <w:t>化</w:t>
      </w:r>
      <w:r>
        <w:t>能</w:t>
      </w:r>
      <w:r>
        <w:t>力</w:t>
      </w:r>
      <w:r>
        <w:t>之</w:t>
      </w:r>
      <w:r>
        <w:t>上</w:t>
      </w:r>
      <w:r>
        <w:t>的</w:t>
      </w:r>
      <w:r>
        <w:t>战</w:t>
      </w:r>
      <w:r>
        <w:t>略</w:t>
      </w:r>
      <w:r>
        <w:t>预</w:t>
      </w:r>
      <w:r>
        <w:t>判</w:t>
      </w:r>
      <w:r>
        <w:t>。</w:t>
      </w:r>
      <w:r>
        <w:t>当</w:t>
      </w:r>
      <w:r>
        <w:t>新</w:t>
      </w:r>
      <w:r>
        <w:t>产</w:t>
      </w:r>
      <w:r>
        <w:t>业</w:t>
      </w:r>
      <w:r>
        <w:t>方</w:t>
      </w:r>
      <w:r>
        <w:t>向</w:t>
      </w:r>
      <w:r>
        <w:t>出</w:t>
      </w:r>
      <w:r>
        <w:t>现</w:t>
      </w:r>
      <w:r>
        <w:t>萌</w:t>
      </w:r>
      <w:r>
        <w:t>芽</w:t>
      </w:r>
      <w:r>
        <w:t>时</w:t>
      </w:r>
      <w:r>
        <w:t>，</w:t>
      </w:r>
      <w:r>
        <w:t>专</w:t>
      </w:r>
      <w:r>
        <w:t>业</w:t>
      </w:r>
      <w:r>
        <w:t>能</w:t>
      </w:r>
      <w:r>
        <w:t>够</w:t>
      </w:r>
      <w:r>
        <w:t>在</w:t>
      </w:r>
      <w:r>
        <w:t>6</w:t>
      </w:r>
      <w:r>
        <w:t>-</w:t>
      </w:r>
      <w:r>
        <w:t>1</w:t>
      </w:r>
      <w:r>
        <w:t>2</w:t>
      </w:r>
      <w:r>
        <w:t>个</w:t>
      </w:r>
      <w:r>
        <w:t>月</w:t>
      </w:r>
      <w:r>
        <w:t>内</w:t>
      </w:r>
      <w:r>
        <w:t>完</w:t>
      </w:r>
      <w:r>
        <w:t>成</w:t>
      </w:r>
      <w:r>
        <w:t>课</w:t>
      </w:r>
      <w:r>
        <w:t>程</w:t>
      </w:r>
      <w:r>
        <w:t>模</w:t>
      </w:r>
      <w:r>
        <w:t>块</w:t>
      </w:r>
      <w:r>
        <w:t>的</w:t>
      </w:r>
      <w:r>
        <w:t>重</w:t>
      </w:r>
      <w:r>
        <w:t>组</w:t>
      </w:r>
      <w:r>
        <w:t>响</w:t>
      </w:r>
      <w:r>
        <w:t>应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产</w:t>
      </w:r>
      <w:r>
        <w:t>业</w:t>
      </w:r>
      <w:r>
        <w:t>技</w:t>
      </w:r>
      <w:r>
        <w:t>术</w:t>
      </w:r>
      <w:r>
        <w:t>演</w:t>
      </w:r>
      <w:r>
        <w:t>进</w:t>
      </w:r>
      <w:r>
        <w:t>监</w:t>
      </w:r>
      <w:r>
        <w:t>测</w:t>
      </w:r>
      <w:r>
        <w:t>与</w:t>
      </w:r>
      <w:r>
        <w:t>预</w:t>
      </w:r>
      <w:r>
        <w:t>警</w:t>
      </w:r>
      <w:r>
        <w:t>机</w:t>
      </w:r>
      <w:r>
        <w:t>制</w:t>
      </w:r>
      <w:r>
        <w:t>的</w:t>
      </w:r>
      <w:r>
        <w:t>健</w:t>
      </w:r>
      <w:r>
        <w:t>全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新</w:t>
      </w:r>
      <w:r>
        <w:t>兴</w:t>
      </w:r>
      <w:r>
        <w:t>方</w:t>
      </w:r>
      <w:r>
        <w:t>向</w:t>
      </w:r>
      <w:r>
        <w:t>课</w:t>
      </w:r>
      <w:r>
        <w:t>程</w:t>
      </w:r>
      <w:r>
        <w:t>模</w:t>
      </w:r>
      <w:r>
        <w:t>块</w:t>
      </w:r>
      <w:r>
        <w:t>的</w:t>
      </w:r>
      <w:r>
        <w:t>前</w:t>
      </w:r>
      <w:r>
        <w:t>瞻</w:t>
      </w:r>
      <w:r>
        <w:t>布</w:t>
      </w:r>
      <w:r>
        <w:t>局</w:t>
      </w:r>
      <w:r>
        <w:t>覆</w:t>
      </w:r>
      <w:r>
        <w:t>盖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从</w:t>
      </w:r>
      <w:r>
        <w:t>产</w:t>
      </w:r>
      <w:r>
        <w:t>业</w:t>
      </w:r>
      <w:r>
        <w:t>趋</w:t>
      </w:r>
      <w:r>
        <w:t>势</w:t>
      </w:r>
      <w:r>
        <w:t>识</w:t>
      </w:r>
      <w:r>
        <w:t>别</w:t>
      </w:r>
      <w:r>
        <w:t>到</w:t>
      </w:r>
      <w:r>
        <w:t>教</w:t>
      </w:r>
      <w:r>
        <w:t>学</w:t>
      </w:r>
      <w:r>
        <w:t>资</w:t>
      </w:r>
      <w:r>
        <w:t>源</w:t>
      </w:r>
      <w:r>
        <w:t>落</w:t>
      </w:r>
      <w:r>
        <w:t>地</w:t>
      </w:r>
      <w:r>
        <w:t>的</w:t>
      </w:r>
      <w:r>
        <w:t>转</w:t>
      </w:r>
      <w:r>
        <w:t>化</w:t>
      </w:r>
      <w:r>
        <w:t>速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覆</w:t>
      </w:r>
      <w:r>
        <w:t>盖</w:t>
      </w:r>
      <w:r>
        <w:t>区</w:t>
      </w:r>
      <w:r>
        <w:t>域</w:t>
      </w:r>
      <w:r>
        <w:t>核</w:t>
      </w:r>
      <w:r>
        <w:t>心</w:t>
      </w:r>
      <w:r>
        <w:t>产</w:t>
      </w:r>
      <w:r>
        <w:t>业</w:t>
      </w:r>
      <w:r>
        <w:t>的</w:t>
      </w:r>
      <w:r>
        <w:t>常</w:t>
      </w:r>
      <w:r>
        <w:t>态</w:t>
      </w:r>
      <w:r>
        <w:t>化</w:t>
      </w:r>
      <w:r>
        <w:t>监</w:t>
      </w:r>
      <w:r>
        <w:t>测</w:t>
      </w:r>
      <w:r>
        <w:t>机</w:t>
      </w:r>
      <w:r>
        <w:t>制</w:t>
      </w:r>
      <w:r>
        <w:t>，</w:t>
      </w:r>
      <w:r>
        <w:t>每</w:t>
      </w:r>
      <w:r>
        <w:t>季</w:t>
      </w:r>
      <w:r>
        <w:t>度</w:t>
      </w:r>
      <w:r>
        <w:t>输</w:t>
      </w:r>
      <w:r>
        <w:t>出</w:t>
      </w:r>
      <w:r>
        <w:t>产</w:t>
      </w:r>
      <w:r>
        <w:t>业</w:t>
      </w:r>
      <w:r>
        <w:t>演</w:t>
      </w:r>
      <w:r>
        <w:t>进</w:t>
      </w:r>
      <w:r>
        <w:t>简</w:t>
      </w:r>
      <w:r>
        <w:t>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面</w:t>
      </w:r>
      <w:r>
        <w:t>向</w:t>
      </w:r>
      <w:r>
        <w:t>未</w:t>
      </w:r>
      <w:r>
        <w:t>来</w:t>
      </w:r>
      <w:r>
        <w:t>3</w:t>
      </w:r>
      <w:r>
        <w:t>-</w:t>
      </w:r>
      <w:r>
        <w:t>5</w:t>
      </w:r>
      <w:r>
        <w:t>年</w:t>
      </w:r>
      <w:r>
        <w:t>新</w:t>
      </w:r>
      <w:r>
        <w:t>兴</w:t>
      </w:r>
      <w:r>
        <w:t>方</w:t>
      </w:r>
      <w:r>
        <w:t>向</w:t>
      </w:r>
      <w:r>
        <w:t>的</w:t>
      </w:r>
      <w:r>
        <w:t>课</w:t>
      </w:r>
      <w:r>
        <w:t>程</w:t>
      </w:r>
      <w:r>
        <w:t>模</w:t>
      </w:r>
      <w:r>
        <w:t>块</w:t>
      </w:r>
      <w:r>
        <w:t>储</w:t>
      </w:r>
      <w:r>
        <w:t>备</w:t>
      </w:r>
      <w:r>
        <w:t>覆</w:t>
      </w:r>
      <w:r>
        <w:t>盖</w:t>
      </w:r>
      <w:r>
        <w:t>率</w:t>
      </w:r>
      <w:r>
        <w:t>≥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方</w:t>
      </w:r>
      <w:r>
        <w:t>向</w:t>
      </w:r>
      <w:r>
        <w:t>从</w:t>
      </w:r>
      <w:r>
        <w:t>识</w:t>
      </w:r>
      <w:r>
        <w:t>别</w:t>
      </w:r>
      <w:r>
        <w:t>到</w:t>
      </w:r>
      <w:r>
        <w:t>可</w:t>
      </w:r>
      <w:r>
        <w:t>开</w:t>
      </w:r>
      <w:r>
        <w:t>课</w:t>
      </w:r>
      <w:r>
        <w:t>的</w:t>
      </w:r>
      <w:r>
        <w:t>周</w:t>
      </w:r>
      <w:r>
        <w:t>期</w:t>
      </w:r>
      <w:r>
        <w:t>≤</w:t>
      </w:r>
      <w:r>
        <w:t>9</w:t>
      </w:r>
      <w:r>
        <w:t>个</w:t>
      </w:r>
      <w:r>
        <w:t>月</w:t>
      </w:r>
    </w:p>
    <w:p>
      <w:pPr>
        <w:pStyle w:val="Heading4"/>
      </w:pPr>
      <w:r>
        <w:t>A1.3 产业技术迭代同步能力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教</w:t>
      </w:r>
      <w:r>
        <w:t>学</w:t>
      </w:r>
      <w:r>
        <w:t>内</w:t>
      </w:r>
      <w:r>
        <w:t>容</w:t>
      </w:r>
      <w:r>
        <w:t>与</w:t>
      </w:r>
      <w:r>
        <w:t>产</w:t>
      </w:r>
      <w:r>
        <w:t>业</w:t>
      </w:r>
      <w:r>
        <w:t>技</w:t>
      </w:r>
      <w:r>
        <w:t>术</w:t>
      </w:r>
      <w:r>
        <w:t>前</w:t>
      </w:r>
      <w:r>
        <w:t>沿</w:t>
      </w:r>
      <w:r>
        <w:t>保</w:t>
      </w:r>
      <w:r>
        <w:t>持</w:t>
      </w:r>
      <w:r>
        <w:t>高</w:t>
      </w:r>
      <w:r>
        <w:t>频</w:t>
      </w:r>
      <w:r>
        <w:t>同</w:t>
      </w:r>
      <w:r>
        <w:t>步</w:t>
      </w:r>
      <w:r>
        <w:t>，</w:t>
      </w:r>
      <w:r>
        <w:t>而</w:t>
      </w:r>
      <w:r>
        <w:t>非</w:t>
      </w:r>
      <w:r>
        <w:t>滞</w:t>
      </w:r>
      <w:r>
        <w:t>后</w:t>
      </w:r>
      <w:r>
        <w:t>追</w:t>
      </w:r>
      <w:r>
        <w:t>赶</w:t>
      </w:r>
      <w:r>
        <w:t>。</w:t>
      </w:r>
      <w:r>
        <w:t>A</w:t>
      </w:r>
      <w:r>
        <w:t>I</w:t>
      </w:r>
      <w:r>
        <w:t>工</w:t>
      </w:r>
      <w:r>
        <w:t>具</w:t>
      </w:r>
      <w:r>
        <w:t>链</w:t>
      </w:r>
      <w:r>
        <w:t>、</w:t>
      </w:r>
      <w:r>
        <w:t>行</w:t>
      </w:r>
      <w:r>
        <w:t>业</w:t>
      </w:r>
      <w:r>
        <w:t>平</w:t>
      </w:r>
      <w:r>
        <w:t>台</w:t>
      </w:r>
      <w:r>
        <w:t>、</w:t>
      </w:r>
      <w:r>
        <w:t>企</w:t>
      </w:r>
      <w:r>
        <w:t>业</w:t>
      </w:r>
      <w:r>
        <w:t>级</w:t>
      </w:r>
      <w:r>
        <w:t>开</w:t>
      </w:r>
      <w:r>
        <w:t>发</w:t>
      </w:r>
      <w:r>
        <w:t>环</w:t>
      </w:r>
      <w:r>
        <w:t>境</w:t>
      </w:r>
      <w:r>
        <w:t>等</w:t>
      </w:r>
      <w:r>
        <w:t>产</w:t>
      </w:r>
      <w:r>
        <w:t>业</w:t>
      </w:r>
      <w:r>
        <w:t>一</w:t>
      </w:r>
      <w:r>
        <w:t>线</w:t>
      </w:r>
      <w:r>
        <w:t>的</w:t>
      </w:r>
      <w:r>
        <w:t>技</w:t>
      </w:r>
      <w:r>
        <w:t>术</w:t>
      </w:r>
      <w:r>
        <w:t>基</w:t>
      </w:r>
      <w:r>
        <w:t>础</w:t>
      </w:r>
      <w:r>
        <w:t>设</w:t>
      </w:r>
      <w:r>
        <w:t>施</w:t>
      </w:r>
      <w:r>
        <w:t>，</w:t>
      </w:r>
      <w:r>
        <w:t>以</w:t>
      </w:r>
      <w:r>
        <w:t>不</w:t>
      </w:r>
      <w:r>
        <w:t>超</w:t>
      </w:r>
      <w:r>
        <w:t>过</w:t>
      </w:r>
      <w:r>
        <w:t>一</w:t>
      </w:r>
      <w:r>
        <w:t>个</w:t>
      </w:r>
      <w:r>
        <w:t>版</w:t>
      </w:r>
      <w:r>
        <w:t>本</w:t>
      </w:r>
      <w:r>
        <w:t>的</w:t>
      </w:r>
      <w:r>
        <w:t>时</w:t>
      </w:r>
      <w:r>
        <w:t>差</w:t>
      </w:r>
      <w:r>
        <w:t>进</w:t>
      </w:r>
      <w:r>
        <w:t>入</w:t>
      </w:r>
      <w:r>
        <w:t>教</w:t>
      </w:r>
      <w:r>
        <w:t>学</w:t>
      </w:r>
      <w:r>
        <w:t>体</w:t>
      </w:r>
      <w:r>
        <w:t>系</w:t>
      </w:r>
      <w:r>
        <w:t>。</w:t>
      </w:r>
      <w:r>
        <w:t>产</w:t>
      </w:r>
      <w:r>
        <w:t>业</w:t>
      </w:r>
      <w:r>
        <w:t>技</w:t>
      </w:r>
      <w:r>
        <w:t>术</w:t>
      </w:r>
      <w:r>
        <w:t>升</w:t>
      </w:r>
      <w:r>
        <w:t>级</w:t>
      </w:r>
      <w:r>
        <w:t>不</w:t>
      </w:r>
      <w:r>
        <w:t>再</w:t>
      </w:r>
      <w:r>
        <w:t>触</w:t>
      </w:r>
      <w:r>
        <w:t>发</w:t>
      </w:r>
      <w:r>
        <w:t>"</w:t>
      </w:r>
      <w:r>
        <w:t>教</w:t>
      </w:r>
      <w:r>
        <w:t>学</w:t>
      </w:r>
      <w:r>
        <w:t>改</w:t>
      </w:r>
      <w:r>
        <w:t>革</w:t>
      </w:r>
      <w:r>
        <w:t>运</w:t>
      </w:r>
      <w:r>
        <w:t>动</w:t>
      </w:r>
      <w:r>
        <w:t>"</w:t>
      </w:r>
      <w:r>
        <w:t>，</w:t>
      </w:r>
      <w:r>
        <w:t>而</w:t>
      </w:r>
      <w:r>
        <w:t>是</w:t>
      </w:r>
      <w:r>
        <w:t>成</w:t>
      </w:r>
      <w:r>
        <w:t>为</w:t>
      </w:r>
      <w:r>
        <w:t>课</w:t>
      </w:r>
      <w:r>
        <w:t>程</w:t>
      </w:r>
      <w:r>
        <w:t>迭</w:t>
      </w:r>
      <w:r>
        <w:t>代</w:t>
      </w:r>
      <w:r>
        <w:t>的</w:t>
      </w:r>
      <w:r>
        <w:t>自</w:t>
      </w:r>
      <w:r>
        <w:t>然</w:t>
      </w:r>
      <w:r>
        <w:t>节</w:t>
      </w:r>
      <w:r>
        <w:t>律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</w:t>
      </w:r>
      <w:r>
        <w:t>学</w:t>
      </w:r>
      <w:r>
        <w:t>工</w:t>
      </w:r>
      <w:r>
        <w:t>具</w:t>
      </w:r>
      <w:r>
        <w:t>/</w:t>
      </w:r>
      <w:r>
        <w:t>平</w:t>
      </w:r>
      <w:r>
        <w:t>台</w:t>
      </w:r>
      <w:r>
        <w:t>与</w:t>
      </w:r>
      <w:r>
        <w:t>产</w:t>
      </w:r>
      <w:r>
        <w:t>业</w:t>
      </w:r>
      <w:r>
        <w:t>主</w:t>
      </w:r>
      <w:r>
        <w:t>流</w:t>
      </w:r>
      <w:r>
        <w:t>技</w:t>
      </w:r>
      <w:r>
        <w:t>术</w:t>
      </w:r>
      <w:r>
        <w:t>的</w:t>
      </w:r>
      <w:r>
        <w:t>版</w:t>
      </w:r>
      <w:r>
        <w:t>本</w:t>
      </w:r>
      <w:r>
        <w:t>同</w:t>
      </w:r>
      <w:r>
        <w:t>步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产</w:t>
      </w:r>
      <w:r>
        <w:t>业</w:t>
      </w:r>
      <w:r>
        <w:t>技</w:t>
      </w:r>
      <w:r>
        <w:t>术</w:t>
      </w:r>
      <w:r>
        <w:t>标</w:t>
      </w:r>
      <w:r>
        <w:t>准</w:t>
      </w:r>
      <w:r>
        <w:t>融</w:t>
      </w:r>
      <w:r>
        <w:t>入</w:t>
      </w:r>
      <w:r>
        <w:t>课</w:t>
      </w:r>
      <w:r>
        <w:t>程</w:t>
      </w:r>
      <w:r>
        <w:t>内</w:t>
      </w:r>
      <w:r>
        <w:t>容</w:t>
      </w:r>
      <w:r>
        <w:t>的</w:t>
      </w:r>
      <w:r>
        <w:t>渗</w:t>
      </w:r>
      <w:r>
        <w:t>透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课</w:t>
      </w:r>
      <w:r>
        <w:t>程</w:t>
      </w:r>
      <w:r>
        <w:t>内</w:t>
      </w:r>
      <w:r>
        <w:t>容</w:t>
      </w:r>
      <w:r>
        <w:t>年</w:t>
      </w:r>
      <w:r>
        <w:t>度</w:t>
      </w:r>
      <w:r>
        <w:t>迭</w:t>
      </w:r>
      <w:r>
        <w:t>代</w:t>
      </w:r>
      <w:r>
        <w:t>率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课</w:t>
      </w:r>
      <w:r>
        <w:t>程</w:t>
      </w:r>
      <w:r>
        <w:t>使</w:t>
      </w:r>
      <w:r>
        <w:t>用</w:t>
      </w:r>
      <w:r>
        <w:t>的</w:t>
      </w:r>
      <w:r>
        <w:t>工</w:t>
      </w:r>
      <w:r>
        <w:t>具</w:t>
      </w:r>
      <w:r>
        <w:t>/</w:t>
      </w:r>
      <w:r>
        <w:t>平</w:t>
      </w:r>
      <w:r>
        <w:t>台</w:t>
      </w:r>
      <w:r>
        <w:t>与</w:t>
      </w:r>
      <w:r>
        <w:t>产</w:t>
      </w:r>
      <w:r>
        <w:t>业</w:t>
      </w:r>
      <w:r>
        <w:t>主</w:t>
      </w:r>
      <w:r>
        <w:t>流</w:t>
      </w:r>
      <w:r>
        <w:t>版</w:t>
      </w:r>
      <w:r>
        <w:t>本</w:t>
      </w:r>
      <w:r>
        <w:t>差</w:t>
      </w:r>
      <w:r>
        <w:t>距</w:t>
      </w:r>
      <w:r>
        <w:t>≤</w:t>
      </w:r>
      <w:r>
        <w:t>1</w:t>
      </w:r>
      <w:r>
        <w:t>个</w:t>
      </w:r>
      <w:r>
        <w:t>版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业</w:t>
      </w:r>
      <w:r>
        <w:t>技</w:t>
      </w:r>
      <w:r>
        <w:t>术</w:t>
      </w:r>
      <w:r>
        <w:t>标</w:t>
      </w:r>
      <w:r>
        <w:t>准</w:t>
      </w:r>
      <w:r>
        <w:t>/</w:t>
      </w:r>
      <w:r>
        <w:t>规</w:t>
      </w:r>
      <w:r>
        <w:t>范</w:t>
      </w:r>
      <w:r>
        <w:t>融</w:t>
      </w:r>
      <w:r>
        <w:t>入</w:t>
      </w:r>
      <w:r>
        <w:t>课</w:t>
      </w:r>
      <w:r>
        <w:t>程</w:t>
      </w:r>
      <w:r>
        <w:t>内</w:t>
      </w:r>
      <w:r>
        <w:t>容</w:t>
      </w:r>
      <w:r>
        <w:t>的</w:t>
      </w:r>
      <w:r>
        <w:t>比</w:t>
      </w:r>
      <w:r>
        <w:t>例</w:t>
      </w:r>
      <w:r>
        <w:t>≥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课</w:t>
      </w:r>
      <w:r>
        <w:t>程</w:t>
      </w:r>
      <w:r>
        <w:t>年</w:t>
      </w:r>
      <w:r>
        <w:t>度</w:t>
      </w:r>
      <w:r>
        <w:t>内</w:t>
      </w:r>
      <w:r>
        <w:t>容</w:t>
      </w:r>
      <w:r>
        <w:t>更</w:t>
      </w:r>
      <w:r>
        <w:t>新</w:t>
      </w:r>
      <w:r>
        <w:t>率</w:t>
      </w:r>
      <w:r>
        <w:t>≥</w:t>
      </w:r>
      <w:r>
        <w:t>3</w:t>
      </w:r>
      <w:r>
        <w:t>0</w:t>
      </w:r>
      <w:r>
        <w:t>%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A2. 学科专业一体化效能</w:t>
      </w:r>
    </w:p>
    <w:p>
      <w:pPr>
        <w:pStyle w:val="Heading4"/>
      </w:pPr>
      <w:r>
        <w:t>A2.1 学科建设对专业的支撑转化度</w:t>
      </w:r>
    </w:p>
    <w:p>
      <w:pPr/>
      <w:r/>
      <w:r>
        <w:rPr>
          <w:b/>
        </w:rPr>
        <w:t>理想状态描述</w:t>
      </w:r>
      <w:r>
        <w:t>：</w:t>
      </w:r>
      <w:r>
        <w:t>学</w:t>
      </w:r>
      <w:r>
        <w:t>科</w:t>
      </w:r>
      <w:r>
        <w:t>建</w:t>
      </w:r>
      <w:r>
        <w:t>设</w:t>
      </w:r>
      <w:r>
        <w:t>不</w:t>
      </w:r>
      <w:r>
        <w:t>再</w:t>
      </w:r>
      <w:r>
        <w:t>是</w:t>
      </w:r>
      <w:r>
        <w:t>独</w:t>
      </w:r>
      <w:r>
        <w:t>立</w:t>
      </w:r>
      <w:r>
        <w:t>的</w:t>
      </w:r>
      <w:r>
        <w:t>科</w:t>
      </w:r>
      <w:r>
        <w:t>研</w:t>
      </w:r>
      <w:r>
        <w:t>指</w:t>
      </w:r>
      <w:r>
        <w:t>标</w:t>
      </w:r>
      <w:r>
        <w:t>竞</w:t>
      </w:r>
      <w:r>
        <w:t>赛</w:t>
      </w:r>
      <w:r>
        <w:t>，</w:t>
      </w:r>
      <w:r>
        <w:t>而</w:t>
      </w:r>
      <w:r>
        <w:t>是</w:t>
      </w:r>
      <w:r>
        <w:t>专</w:t>
      </w:r>
      <w:r>
        <w:t>业</w:t>
      </w:r>
      <w:r>
        <w:t>建</w:t>
      </w:r>
      <w:r>
        <w:t>设</w:t>
      </w:r>
      <w:r>
        <w:t>的</w:t>
      </w:r>
      <w:r>
        <w:t>底</w:t>
      </w:r>
      <w:r>
        <w:t>层</w:t>
      </w:r>
      <w:r>
        <w:t>能</w:t>
      </w:r>
      <w:r>
        <w:t>力</w:t>
      </w:r>
      <w:r>
        <w:t>供</w:t>
      </w:r>
      <w:r>
        <w:t>给</w:t>
      </w:r>
      <w:r>
        <w:t>系</w:t>
      </w:r>
      <w:r>
        <w:t>统</w:t>
      </w:r>
      <w:r>
        <w:t>。</w:t>
      </w:r>
      <w:r>
        <w:t>科</w:t>
      </w:r>
      <w:r>
        <w:t>研</w:t>
      </w:r>
      <w:r>
        <w:t>成</w:t>
      </w:r>
      <w:r>
        <w:t>果</w:t>
      </w:r>
      <w:r>
        <w:t>以</w:t>
      </w:r>
      <w:r>
        <w:t>可</w:t>
      </w:r>
      <w:r>
        <w:t>教</w:t>
      </w:r>
      <w:r>
        <w:t>学</w:t>
      </w:r>
      <w:r>
        <w:t>的</w:t>
      </w:r>
      <w:r>
        <w:t>转</w:t>
      </w:r>
      <w:r>
        <w:t>化</w:t>
      </w:r>
      <w:r>
        <w:t>形</w:t>
      </w:r>
      <w:r>
        <w:t>式</w:t>
      </w:r>
      <w:r>
        <w:t>（</w:t>
      </w:r>
      <w:r>
        <w:t>案</w:t>
      </w:r>
      <w:r>
        <w:t>例</w:t>
      </w:r>
      <w:r>
        <w:t>、</w:t>
      </w:r>
      <w:r>
        <w:t>实</w:t>
      </w:r>
      <w:r>
        <w:t>验</w:t>
      </w:r>
      <w:r>
        <w:t>、</w:t>
      </w:r>
      <w:r>
        <w:t>项</w:t>
      </w:r>
      <w:r>
        <w:t>目</w:t>
      </w:r>
      <w:r>
        <w:t>、</w:t>
      </w:r>
      <w:r>
        <w:t>工</w:t>
      </w:r>
      <w:r>
        <w:t>具</w:t>
      </w:r>
      <w:r>
        <w:t>）</w:t>
      </w:r>
      <w:r>
        <w:t>系</w:t>
      </w:r>
      <w:r>
        <w:t>统</w:t>
      </w:r>
      <w:r>
        <w:t>性</w:t>
      </w:r>
      <w:r>
        <w:t>地</w:t>
      </w:r>
      <w:r>
        <w:t>注</w:t>
      </w:r>
      <w:r>
        <w:t>入</w:t>
      </w:r>
      <w:r>
        <w:t>课</w:t>
      </w:r>
      <w:r>
        <w:t>程</w:t>
      </w:r>
      <w:r>
        <w:t>体</w:t>
      </w:r>
      <w:r>
        <w:t>系</w:t>
      </w:r>
      <w:r>
        <w:t>，</w:t>
      </w:r>
      <w:r>
        <w:t>学</w:t>
      </w:r>
      <w:r>
        <w:t>科</w:t>
      </w:r>
      <w:r>
        <w:t>前</w:t>
      </w:r>
      <w:r>
        <w:t>沿</w:t>
      </w:r>
      <w:r>
        <w:t>动</w:t>
      </w:r>
      <w:r>
        <w:t>态</w:t>
      </w:r>
      <w:r>
        <w:t>成</w:t>
      </w:r>
      <w:r>
        <w:t>为</w:t>
      </w:r>
      <w:r>
        <w:t>课</w:t>
      </w:r>
      <w:r>
        <w:t>堂</w:t>
      </w:r>
      <w:r>
        <w:t>教</w:t>
      </w:r>
      <w:r>
        <w:t>学</w:t>
      </w:r>
      <w:r>
        <w:t>的</w:t>
      </w:r>
      <w:r>
        <w:t>鲜</w:t>
      </w:r>
      <w:r>
        <w:t>活</w:t>
      </w:r>
      <w:r>
        <w:t>素</w:t>
      </w:r>
      <w:r>
        <w:t>材</w:t>
      </w:r>
      <w:r>
        <w:t>。</w:t>
      </w:r>
      <w:r>
        <w:t>学</w:t>
      </w:r>
      <w:r>
        <w:t>科</w:t>
      </w:r>
      <w:r>
        <w:t>的</w:t>
      </w:r>
      <w:r>
        <w:t>价</w:t>
      </w:r>
      <w:r>
        <w:t>值</w:t>
      </w:r>
      <w:r>
        <w:t>不</w:t>
      </w:r>
      <w:r>
        <w:t>取</w:t>
      </w:r>
      <w:r>
        <w:t>决</w:t>
      </w:r>
      <w:r>
        <w:t>于</w:t>
      </w:r>
      <w:r>
        <w:t>论</w:t>
      </w:r>
      <w:r>
        <w:t>文</w:t>
      </w:r>
      <w:r>
        <w:t>数</w:t>
      </w:r>
      <w:r>
        <w:t>量</w:t>
      </w:r>
      <w:r>
        <w:t>，</w:t>
      </w:r>
      <w:r>
        <w:t>而</w:t>
      </w:r>
      <w:r>
        <w:t>取</w:t>
      </w:r>
      <w:r>
        <w:t>决</w:t>
      </w:r>
      <w:r>
        <w:t>于</w:t>
      </w:r>
      <w:r>
        <w:t>它</w:t>
      </w:r>
      <w:r>
        <w:t>对</w:t>
      </w:r>
      <w:r>
        <w:t>专</w:t>
      </w:r>
      <w:r>
        <w:t>业</w:t>
      </w:r>
      <w:r>
        <w:t>教</w:t>
      </w:r>
      <w:r>
        <w:t>学</w:t>
      </w:r>
      <w:r>
        <w:t>质</w:t>
      </w:r>
      <w:r>
        <w:t>量</w:t>
      </w:r>
      <w:r>
        <w:t>的</w:t>
      </w:r>
      <w:r>
        <w:t>实</w:t>
      </w:r>
      <w:r>
        <w:t>际</w:t>
      </w:r>
      <w:r>
        <w:t>提</w:t>
      </w:r>
      <w:r>
        <w:t>升</w:t>
      </w:r>
      <w:r>
        <w:t>贡</w:t>
      </w:r>
      <w:r>
        <w:t>献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科</w:t>
      </w:r>
      <w:r>
        <w:t>研</w:t>
      </w:r>
      <w:r>
        <w:t>成</w:t>
      </w:r>
      <w:r>
        <w:t>果</w:t>
      </w:r>
      <w:r>
        <w:t>向</w:t>
      </w:r>
      <w:r>
        <w:t>教</w:t>
      </w:r>
      <w:r>
        <w:t>学</w:t>
      </w:r>
      <w:r>
        <w:t>资</w:t>
      </w:r>
      <w:r>
        <w:t>源</w:t>
      </w:r>
      <w:r>
        <w:t>的</w:t>
      </w:r>
      <w:r>
        <w:t>转</w:t>
      </w:r>
      <w:r>
        <w:t>化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</w:t>
      </w:r>
      <w:r>
        <w:t>科</w:t>
      </w:r>
      <w:r>
        <w:t>前</w:t>
      </w:r>
      <w:r>
        <w:t>沿</w:t>
      </w:r>
      <w:r>
        <w:t>内</w:t>
      </w:r>
      <w:r>
        <w:t>容</w:t>
      </w:r>
      <w:r>
        <w:t>融</w:t>
      </w:r>
      <w:r>
        <w:t>入</w:t>
      </w:r>
      <w:r>
        <w:t>课</w:t>
      </w:r>
      <w:r>
        <w:t>程</w:t>
      </w:r>
      <w:r>
        <w:t>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教</w:t>
      </w:r>
      <w:r>
        <w:t>师</w:t>
      </w:r>
      <w:r>
        <w:t>科</w:t>
      </w:r>
      <w:r>
        <w:t>研</w:t>
      </w:r>
      <w:r>
        <w:t>经</w:t>
      </w:r>
      <w:r>
        <w:t>历</w:t>
      </w:r>
      <w:r>
        <w:t>对</w:t>
      </w:r>
      <w:r>
        <w:t>学</w:t>
      </w:r>
      <w:r>
        <w:t>生</w:t>
      </w:r>
      <w:r>
        <w:t>能</w:t>
      </w:r>
      <w:r>
        <w:t>力</w:t>
      </w:r>
      <w:r>
        <w:t>培</w:t>
      </w:r>
      <w:r>
        <w:t>养</w:t>
      </w:r>
      <w:r>
        <w:t>的</w:t>
      </w:r>
      <w:r>
        <w:t>溢</w:t>
      </w:r>
      <w:r>
        <w:t>出</w:t>
      </w:r>
      <w:r>
        <w:t>效</w:t>
      </w:r>
      <w:r>
        <w:t>应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省</w:t>
      </w:r>
      <w:r>
        <w:t>部</w:t>
      </w:r>
      <w:r>
        <w:t>级</w:t>
      </w:r>
      <w:r>
        <w:t>以</w:t>
      </w:r>
      <w:r>
        <w:t>上</w:t>
      </w:r>
      <w:r>
        <w:t>科</w:t>
      </w:r>
      <w:r>
        <w:t>研</w:t>
      </w:r>
      <w:r>
        <w:t>项</w:t>
      </w:r>
      <w:r>
        <w:t>目</w:t>
      </w:r>
      <w:r>
        <w:t>转</w:t>
      </w:r>
      <w:r>
        <w:t>化</w:t>
      </w:r>
      <w:r>
        <w:t>为</w:t>
      </w:r>
      <w:r>
        <w:t>教</w:t>
      </w:r>
      <w:r>
        <w:t>学</w:t>
      </w:r>
      <w:r>
        <w:t>案</w:t>
      </w:r>
      <w:r>
        <w:t>例</w:t>
      </w:r>
      <w:r>
        <w:t>/</w:t>
      </w:r>
      <w:r>
        <w:t>实</w:t>
      </w:r>
      <w:r>
        <w:t>验</w:t>
      </w:r>
      <w:r>
        <w:t>/</w:t>
      </w:r>
      <w:r>
        <w:t>项</w:t>
      </w:r>
      <w:r>
        <w:t>目</w:t>
      </w:r>
      <w:r>
        <w:t>的</w:t>
      </w:r>
      <w:r>
        <w:t>比</w:t>
      </w:r>
      <w:r>
        <w:t>例</w:t>
      </w:r>
      <w:r>
        <w:t>≥</w:t>
      </w:r>
      <w:r>
        <w:t>5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课</w:t>
      </w:r>
      <w:r>
        <w:t>程</w:t>
      </w:r>
      <w:r>
        <w:t>中</w:t>
      </w:r>
      <w:r>
        <w:t>融</w:t>
      </w:r>
      <w:r>
        <w:t>入</w:t>
      </w:r>
      <w:r>
        <w:t>学</w:t>
      </w:r>
      <w:r>
        <w:t>科</w:t>
      </w:r>
      <w:r>
        <w:t>前</w:t>
      </w:r>
      <w:r>
        <w:t>沿</w:t>
      </w:r>
      <w:r>
        <w:t>内</w:t>
      </w:r>
      <w:r>
        <w:t>容</w:t>
      </w:r>
      <w:r>
        <w:t>的</w:t>
      </w:r>
      <w:r>
        <w:t>课</w:t>
      </w:r>
      <w:r>
        <w:t>时</w:t>
      </w:r>
      <w:r>
        <w:t>占</w:t>
      </w:r>
      <w:r>
        <w:t>比</w:t>
      </w:r>
      <w:r>
        <w:t>≥</w:t>
      </w:r>
      <w:r>
        <w:t>4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本</w:t>
      </w:r>
      <w:r>
        <w:t>科</w:t>
      </w:r>
      <w:r>
        <w:t>生</w:t>
      </w:r>
      <w:r>
        <w:t>参</w:t>
      </w:r>
      <w:r>
        <w:t>与</w:t>
      </w:r>
      <w:r>
        <w:t>科</w:t>
      </w:r>
      <w:r>
        <w:t>研</w:t>
      </w:r>
      <w:r>
        <w:t>项</w:t>
      </w:r>
      <w:r>
        <w:t>目</w:t>
      </w:r>
      <w:r>
        <w:t>或</w:t>
      </w:r>
      <w:r>
        <w:t>接</w:t>
      </w:r>
      <w:r>
        <w:t>触</w:t>
      </w:r>
      <w:r>
        <w:t>科</w:t>
      </w:r>
      <w:r>
        <w:t>研</w:t>
      </w:r>
      <w:r>
        <w:t>成</w:t>
      </w:r>
      <w:r>
        <w:t>果</w:t>
      </w:r>
      <w:r>
        <w:t>转</w:t>
      </w:r>
      <w:r>
        <w:t>化</w:t>
      </w:r>
      <w:r>
        <w:t>的</w:t>
      </w:r>
      <w:r>
        <w:t>比</w:t>
      </w:r>
      <w:r>
        <w:t>例</w:t>
      </w:r>
      <w:r>
        <w:t>≥</w:t>
      </w:r>
      <w:r>
        <w:t>8</w:t>
      </w:r>
      <w:r>
        <w:t>0</w:t>
      </w:r>
      <w:r>
        <w:t>%</w:t>
      </w:r>
    </w:p>
    <w:p>
      <w:pPr>
        <w:pStyle w:val="Heading4"/>
      </w:pPr>
      <w:r>
        <w:t>A2.2 跨学科融合与问题解决能力</w:t>
      </w:r>
    </w:p>
    <w:p>
      <w:pPr/>
      <w:r/>
      <w:r>
        <w:rPr>
          <w:b/>
        </w:rPr>
        <w:t>真实世界的问题从不按学科边界排列。</w:t>
      </w:r>
      <w:r>
        <w:t xml:space="preserve"> </w:t>
      </w:r>
      <w:r>
        <w:t>理</w:t>
      </w:r>
      <w:r>
        <w:t>想</w:t>
      </w:r>
      <w:r>
        <w:t>状</w:t>
      </w:r>
      <w:r>
        <w:t>态</w:t>
      </w:r>
      <w:r>
        <w:t>下</w:t>
      </w:r>
      <w:r>
        <w:t>，</w:t>
      </w:r>
      <w:r>
        <w:t>专</w:t>
      </w:r>
      <w:r>
        <w:t>业</w:t>
      </w:r>
      <w:r>
        <w:t>打</w:t>
      </w:r>
      <w:r>
        <w:t>破</w:t>
      </w:r>
      <w:r>
        <w:t>学</w:t>
      </w:r>
      <w:r>
        <w:t>科</w:t>
      </w:r>
      <w:r>
        <w:t>壁</w:t>
      </w:r>
      <w:r>
        <w:t>垒</w:t>
      </w:r>
      <w:r>
        <w:t>，</w:t>
      </w:r>
      <w:r>
        <w:t>围</w:t>
      </w:r>
      <w:r>
        <w:t>绕</w:t>
      </w:r>
      <w:r>
        <w:t>区</w:t>
      </w:r>
      <w:r>
        <w:t>域</w:t>
      </w:r>
      <w:r>
        <w:t>发</w:t>
      </w:r>
      <w:r>
        <w:t>展</w:t>
      </w:r>
      <w:r>
        <w:t>中</w:t>
      </w:r>
      <w:r>
        <w:t>的</w:t>
      </w:r>
      <w:r>
        <w:t>真</w:t>
      </w:r>
      <w:r>
        <w:t>实</w:t>
      </w:r>
      <w:r>
        <w:t>问</w:t>
      </w:r>
      <w:r>
        <w:t>题</w:t>
      </w:r>
      <w:r>
        <w:t>构</w:t>
      </w:r>
      <w:r>
        <w:t>建</w:t>
      </w:r>
      <w:r>
        <w:t>跨</w:t>
      </w:r>
      <w:r>
        <w:t>学</w:t>
      </w:r>
      <w:r>
        <w:t>科</w:t>
      </w:r>
      <w:r>
        <w:t>课</w:t>
      </w:r>
      <w:r>
        <w:t>程</w:t>
      </w:r>
      <w:r>
        <w:t>模</w:t>
      </w:r>
      <w:r>
        <w:t>块</w:t>
      </w:r>
      <w:r>
        <w:t>和</w:t>
      </w:r>
      <w:r>
        <w:t>项</w:t>
      </w:r>
      <w:r>
        <w:t>目</w:t>
      </w:r>
      <w:r>
        <w:t>平</w:t>
      </w:r>
      <w:r>
        <w:t>台</w:t>
      </w:r>
      <w:r>
        <w:t>。</w:t>
      </w:r>
      <w:r>
        <w:t>学</w:t>
      </w:r>
      <w:r>
        <w:t>生</w:t>
      </w:r>
      <w:r>
        <w:t>不</w:t>
      </w:r>
      <w:r>
        <w:t>是</w:t>
      </w:r>
      <w:r>
        <w:t>在</w:t>
      </w:r>
      <w:r>
        <w:t>"</w:t>
      </w:r>
      <w:r>
        <w:t>学</w:t>
      </w:r>
      <w:r>
        <w:t>多</w:t>
      </w:r>
      <w:r>
        <w:t>个</w:t>
      </w:r>
      <w:r>
        <w:t>学</w:t>
      </w:r>
      <w:r>
        <w:t>科</w:t>
      </w:r>
      <w:r>
        <w:t>"</w:t>
      </w:r>
      <w:r>
        <w:t>，</w:t>
      </w:r>
      <w:r>
        <w:t>而</w:t>
      </w:r>
      <w:r>
        <w:t>是</w:t>
      </w:r>
      <w:r>
        <w:t>在</w:t>
      </w:r>
      <w:r>
        <w:t>"</w:t>
      </w:r>
      <w:r>
        <w:t>用</w:t>
      </w:r>
      <w:r>
        <w:t>多</w:t>
      </w:r>
      <w:r>
        <w:t>学</w:t>
      </w:r>
      <w:r>
        <w:t>科</w:t>
      </w:r>
      <w:r>
        <w:t>工</w:t>
      </w:r>
      <w:r>
        <w:t>具</w:t>
      </w:r>
      <w:r>
        <w:t>解</w:t>
      </w:r>
      <w:r>
        <w:t>决</w:t>
      </w:r>
      <w:r>
        <w:t>一</w:t>
      </w:r>
      <w:r>
        <w:t>个</w:t>
      </w:r>
      <w:r>
        <w:t>问</w:t>
      </w:r>
      <w:r>
        <w:t>题</w:t>
      </w:r>
      <w:r>
        <w:t>"</w:t>
      </w:r>
      <w:r>
        <w:t>。</w:t>
      </w:r>
      <w:r>
        <w:t>跨</w:t>
      </w:r>
      <w:r>
        <w:t>学</w:t>
      </w:r>
      <w:r>
        <w:t>科</w:t>
      </w:r>
      <w:r>
        <w:t>融</w:t>
      </w:r>
      <w:r>
        <w:t>合</w:t>
      </w:r>
      <w:r>
        <w:t>不</w:t>
      </w:r>
      <w:r>
        <w:t>是</w:t>
      </w:r>
      <w:r>
        <w:t>拼</w:t>
      </w:r>
      <w:r>
        <w:t>盘</w:t>
      </w:r>
      <w:r>
        <w:t>式</w:t>
      </w:r>
      <w:r>
        <w:t>的</w:t>
      </w:r>
      <w:r>
        <w:t>课</w:t>
      </w:r>
      <w:r>
        <w:t>程</w:t>
      </w:r>
      <w:r>
        <w:t>叠</w:t>
      </w:r>
      <w:r>
        <w:t>加</w:t>
      </w:r>
      <w:r>
        <w:t>，</w:t>
      </w:r>
      <w:r>
        <w:t>而</w:t>
      </w:r>
      <w:r>
        <w:t>是</w:t>
      </w:r>
      <w:r>
        <w:t>以</w:t>
      </w:r>
      <w:r>
        <w:t>问</w:t>
      </w:r>
      <w:r>
        <w:t>题</w:t>
      </w:r>
      <w:r>
        <w:t>为</w:t>
      </w:r>
      <w:r>
        <w:t>牵</w:t>
      </w:r>
      <w:r>
        <w:t>引</w:t>
      </w:r>
      <w:r>
        <w:t>的</w:t>
      </w:r>
      <w:r>
        <w:t>深</w:t>
      </w:r>
      <w:r>
        <w:t>度</w:t>
      </w:r>
      <w:r>
        <w:t>整</w:t>
      </w:r>
      <w:r>
        <w:t>合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跨</w:t>
      </w:r>
      <w:r>
        <w:t>学</w:t>
      </w:r>
      <w:r>
        <w:t>科</w:t>
      </w:r>
      <w:r>
        <w:t>课</w:t>
      </w:r>
      <w:r>
        <w:t>程</w:t>
      </w:r>
      <w:r>
        <w:t>/</w:t>
      </w:r>
      <w:r>
        <w:t>项</w:t>
      </w:r>
      <w:r>
        <w:t>目</w:t>
      </w:r>
      <w:r>
        <w:t>的</w:t>
      </w:r>
      <w:r>
        <w:t>设</w:t>
      </w:r>
      <w:r>
        <w:t>计</w:t>
      </w:r>
      <w:r>
        <w:t>成</w:t>
      </w:r>
      <w:r>
        <w:t>熟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跨</w:t>
      </w:r>
      <w:r>
        <w:t>学</w:t>
      </w:r>
      <w:r>
        <w:t>科</w:t>
      </w:r>
      <w:r>
        <w:t>教</w:t>
      </w:r>
      <w:r>
        <w:t>学</w:t>
      </w:r>
      <w:r>
        <w:t>团</w:t>
      </w:r>
      <w:r>
        <w:t>队</w:t>
      </w:r>
      <w:r>
        <w:t>的</w:t>
      </w:r>
      <w:r>
        <w:t>协</w:t>
      </w:r>
      <w:r>
        <w:t>作</w:t>
      </w:r>
      <w:r>
        <w:t>深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</w:t>
      </w:r>
      <w:r>
        <w:t>生</w:t>
      </w:r>
      <w:r>
        <w:t>跨</w:t>
      </w:r>
      <w:r>
        <w:t>学</w:t>
      </w:r>
      <w:r>
        <w:t>科</w:t>
      </w:r>
      <w:r>
        <w:t>问</w:t>
      </w:r>
      <w:r>
        <w:t>题</w:t>
      </w:r>
      <w:r>
        <w:t>解</w:t>
      </w:r>
      <w:r>
        <w:t>决</w:t>
      </w:r>
      <w:r>
        <w:t>能</w:t>
      </w:r>
      <w:r>
        <w:t>力</w:t>
      </w:r>
      <w:r>
        <w:t>的</w:t>
      </w:r>
      <w:r>
        <w:t>达</w:t>
      </w:r>
      <w:r>
        <w:t>成</w:t>
      </w:r>
      <w:r>
        <w:t>水</w:t>
      </w:r>
      <w:r>
        <w:t>平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以</w:t>
      </w:r>
      <w:r>
        <w:t>真</w:t>
      </w:r>
      <w:r>
        <w:t>实</w:t>
      </w:r>
      <w:r>
        <w:t>问</w:t>
      </w:r>
      <w:r>
        <w:t>题</w:t>
      </w:r>
      <w:r>
        <w:t>为</w:t>
      </w:r>
      <w:r>
        <w:t>导</w:t>
      </w:r>
      <w:r>
        <w:t>向</w:t>
      </w:r>
      <w:r>
        <w:t>的</w:t>
      </w:r>
      <w:r>
        <w:t>跨</w:t>
      </w:r>
      <w:r>
        <w:t>学</w:t>
      </w:r>
      <w:r>
        <w:t>科</w:t>
      </w:r>
      <w:r>
        <w:t>课</w:t>
      </w:r>
      <w:r>
        <w:t>程</w:t>
      </w:r>
      <w:r>
        <w:t>/</w:t>
      </w:r>
      <w:r>
        <w:t>项</w:t>
      </w:r>
      <w:r>
        <w:t>目</w:t>
      </w:r>
      <w:r>
        <w:t>模</w:t>
      </w:r>
      <w:r>
        <w:t>块</w:t>
      </w:r>
      <w:r>
        <w:t>≥</w:t>
      </w:r>
      <w:r>
        <w:t>3</w:t>
      </w:r>
      <w:r>
        <w:t>个</w:t>
      </w:r>
      <w:r>
        <w:t>/</w:t>
      </w:r>
      <w:r>
        <w:t>专</w:t>
      </w:r>
      <w:r>
        <w:t>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</w:t>
      </w:r>
      <w:r>
        <w:t>学</w:t>
      </w:r>
      <w:r>
        <w:t>科</w:t>
      </w:r>
      <w:r>
        <w:t>教</w:t>
      </w:r>
      <w:r>
        <w:t>学</w:t>
      </w:r>
      <w:r>
        <w:t>团</w:t>
      </w:r>
      <w:r>
        <w:t>队</w:t>
      </w:r>
      <w:r>
        <w:t>（</w:t>
      </w:r>
      <w:r>
        <w:t>含</w:t>
      </w:r>
      <w:r>
        <w:t>产</w:t>
      </w:r>
      <w:r>
        <w:t>业</w:t>
      </w:r>
      <w:r>
        <w:t>导</w:t>
      </w:r>
      <w:r>
        <w:t>师</w:t>
      </w:r>
      <w:r>
        <w:t>）</w:t>
      </w:r>
      <w:r>
        <w:t>实</w:t>
      </w:r>
      <w:r>
        <w:t>质</w:t>
      </w:r>
      <w:r>
        <w:t>性</w:t>
      </w:r>
      <w:r>
        <w:t>协</w:t>
      </w:r>
      <w:r>
        <w:t>作</w:t>
      </w:r>
      <w:r>
        <w:t>的</w:t>
      </w:r>
      <w:r>
        <w:t>项</w:t>
      </w:r>
      <w:r>
        <w:t>目</w:t>
      </w:r>
      <w:r>
        <w:t>覆</w:t>
      </w:r>
      <w:r>
        <w:t>盖</w:t>
      </w:r>
      <w:r>
        <w:t>率</w:t>
      </w:r>
      <w:r>
        <w:t>≥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毕</w:t>
      </w:r>
      <w:r>
        <w:t>业</w:t>
      </w:r>
      <w:r>
        <w:t>时</w:t>
      </w:r>
      <w:r>
        <w:t>至</w:t>
      </w:r>
      <w:r>
        <w:t>少</w:t>
      </w:r>
      <w:r>
        <w:t>完</w:t>
      </w:r>
      <w:r>
        <w:t>成</w:t>
      </w:r>
      <w:r>
        <w:t>2</w:t>
      </w:r>
      <w:r>
        <w:t>个</w:t>
      </w:r>
      <w:r>
        <w:t>跨</w:t>
      </w:r>
      <w:r>
        <w:t>学</w:t>
      </w:r>
      <w:r>
        <w:t>科</w:t>
      </w:r>
      <w:r>
        <w:t>综</w:t>
      </w:r>
      <w:r>
        <w:t>合</w:t>
      </w:r>
      <w:r>
        <w:t>项</w:t>
      </w:r>
      <w:r>
        <w:t>目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A3. 差异化定位清晰度</w:t>
      </w:r>
    </w:p>
    <w:p>
      <w:pPr>
        <w:pStyle w:val="Heading4"/>
      </w:pPr>
      <w:r>
        <w:t>A3.1 赛道辨识度</w:t>
      </w:r>
    </w:p>
    <w:p>
      <w:pPr/>
      <w:r/>
      <w:r>
        <w:rPr>
          <w:b/>
        </w:rPr>
        <w:t>理想状态描述</w:t>
      </w:r>
      <w:r>
        <w:t>：</w:t>
      </w:r>
      <w:r>
        <w:t>每</w:t>
      </w:r>
      <w:r>
        <w:t>个</w:t>
      </w:r>
      <w:r>
        <w:t>专</w:t>
      </w:r>
      <w:r>
        <w:t>业</w:t>
      </w:r>
      <w:r>
        <w:t>在</w:t>
      </w:r>
      <w:r>
        <w:t>区</w:t>
      </w:r>
      <w:r>
        <w:t>域</w:t>
      </w:r>
      <w:r>
        <w:t>高</w:t>
      </w:r>
      <w:r>
        <w:t>等</w:t>
      </w:r>
      <w:r>
        <w:t>教</w:t>
      </w:r>
      <w:r>
        <w:t>育</w:t>
      </w:r>
      <w:r>
        <w:t>生</w:t>
      </w:r>
      <w:r>
        <w:t>态</w:t>
      </w:r>
      <w:r>
        <w:t>中</w:t>
      </w:r>
      <w:r>
        <w:t>拥</w:t>
      </w:r>
      <w:r>
        <w:t>有</w:t>
      </w:r>
      <w:r>
        <w:t>清</w:t>
      </w:r>
      <w:r>
        <w:t>晰</w:t>
      </w:r>
      <w:r>
        <w:t>的</w:t>
      </w:r>
      <w:r>
        <w:t>差</w:t>
      </w:r>
      <w:r>
        <w:t>异</w:t>
      </w:r>
      <w:r>
        <w:t>化</w:t>
      </w:r>
      <w:r>
        <w:t>定</w:t>
      </w:r>
      <w:r>
        <w:t>位</w:t>
      </w:r>
      <w:r>
        <w:t>，</w:t>
      </w:r>
      <w:r>
        <w:t>不</w:t>
      </w:r>
      <w:r>
        <w:t>与</w:t>
      </w:r>
      <w:r>
        <w:t>研</w:t>
      </w:r>
      <w:r>
        <w:t>究</w:t>
      </w:r>
      <w:r>
        <w:t>型</w:t>
      </w:r>
      <w:r>
        <w:t>大</w:t>
      </w:r>
      <w:r>
        <w:t>学</w:t>
      </w:r>
      <w:r>
        <w:t>在</w:t>
      </w:r>
      <w:r>
        <w:t>学</w:t>
      </w:r>
      <w:r>
        <w:t>术</w:t>
      </w:r>
      <w:r>
        <w:t>赛</w:t>
      </w:r>
      <w:r>
        <w:t>道</w:t>
      </w:r>
      <w:r>
        <w:t>上</w:t>
      </w:r>
      <w:r>
        <w:t>同</w:t>
      </w:r>
      <w:r>
        <w:t>质</w:t>
      </w:r>
      <w:r>
        <w:t>竞</w:t>
      </w:r>
      <w:r>
        <w:t>争</w:t>
      </w:r>
      <w:r>
        <w:t>，</w:t>
      </w:r>
      <w:r>
        <w:t>不</w:t>
      </w:r>
      <w:r>
        <w:t>与</w:t>
      </w:r>
      <w:r>
        <w:t>职</w:t>
      </w:r>
      <w:r>
        <w:t>业</w:t>
      </w:r>
      <w:r>
        <w:t>院</w:t>
      </w:r>
      <w:r>
        <w:t>校</w:t>
      </w:r>
      <w:r>
        <w:t>在</w:t>
      </w:r>
      <w:r>
        <w:t>技</w:t>
      </w:r>
      <w:r>
        <w:t>能</w:t>
      </w:r>
      <w:r>
        <w:t>训</w:t>
      </w:r>
      <w:r>
        <w:t>练</w:t>
      </w:r>
      <w:r>
        <w:t>上</w:t>
      </w:r>
      <w:r>
        <w:t>简</w:t>
      </w:r>
      <w:r>
        <w:t>单</w:t>
      </w:r>
      <w:r>
        <w:t>对</w:t>
      </w:r>
      <w:r>
        <w:t>标</w:t>
      </w:r>
      <w:r>
        <w:t>。</w:t>
      </w:r>
      <w:r>
        <w:t>专</w:t>
      </w:r>
      <w:r>
        <w:t>业</w:t>
      </w:r>
      <w:r>
        <w:t>在</w:t>
      </w:r>
      <w:r>
        <w:t>"</w:t>
      </w:r>
      <w:r>
        <w:t>应</w:t>
      </w:r>
      <w:r>
        <w:t>用</w:t>
      </w:r>
      <w:r>
        <w:t>创</w:t>
      </w:r>
      <w:r>
        <w:t>新</w:t>
      </w:r>
      <w:r>
        <w:t>"</w:t>
      </w:r>
      <w:r>
        <w:t>这</w:t>
      </w:r>
      <w:r>
        <w:t>一</w:t>
      </w:r>
      <w:r>
        <w:t>独</w:t>
      </w:r>
      <w:r>
        <w:t>特</w:t>
      </w:r>
      <w:r>
        <w:t>赛</w:t>
      </w:r>
      <w:r>
        <w:t>道</w:t>
      </w:r>
      <w:r>
        <w:t>上</w:t>
      </w:r>
      <w:r>
        <w:t>形</w:t>
      </w:r>
      <w:r>
        <w:t>成</w:t>
      </w:r>
      <w:r>
        <w:t>了</w:t>
      </w:r>
      <w:r>
        <w:t>鲜</w:t>
      </w:r>
      <w:r>
        <w:t>明</w:t>
      </w:r>
      <w:r>
        <w:t>的</w:t>
      </w:r>
      <w:r>
        <w:t>品</w:t>
      </w:r>
      <w:r>
        <w:t>牌</w:t>
      </w:r>
      <w:r>
        <w:t>标</w:t>
      </w:r>
      <w:r>
        <w:t>识</w:t>
      </w:r>
      <w:r>
        <w:t>—</w:t>
      </w:r>
      <w:r>
        <w:t>—</w:t>
      </w:r>
      <w:r>
        <w:t>产</w:t>
      </w:r>
      <w:r>
        <w:t>业</w:t>
      </w:r>
      <w:r>
        <w:t>界</w:t>
      </w:r>
      <w:r>
        <w:t>一</w:t>
      </w:r>
      <w:r>
        <w:t>提</w:t>
      </w:r>
      <w:r>
        <w:t>到</w:t>
      </w:r>
      <w:r>
        <w:t>某</w:t>
      </w:r>
      <w:r>
        <w:t>个</w:t>
      </w:r>
      <w:r>
        <w:t>领</w:t>
      </w:r>
      <w:r>
        <w:t>域</w:t>
      </w:r>
      <w:r>
        <w:t>，</w:t>
      </w:r>
      <w:r>
        <w:t>就</w:t>
      </w:r>
      <w:r>
        <w:t>能</w:t>
      </w:r>
      <w:r>
        <w:t>联</w:t>
      </w:r>
      <w:r>
        <w:t>想</w:t>
      </w:r>
      <w:r>
        <w:t>到</w:t>
      </w:r>
      <w:r>
        <w:t>这</w:t>
      </w:r>
      <w:r>
        <w:t>个</w:t>
      </w:r>
      <w:r>
        <w:t>专</w:t>
      </w:r>
      <w:r>
        <w:t>业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专</w:t>
      </w:r>
      <w:r>
        <w:t>业</w:t>
      </w:r>
      <w:r>
        <w:t>定</w:t>
      </w:r>
      <w:r>
        <w:t>位</w:t>
      </w:r>
      <w:r>
        <w:t>与</w:t>
      </w:r>
      <w:r>
        <w:t>区</w:t>
      </w:r>
      <w:r>
        <w:t>域</w:t>
      </w:r>
      <w:r>
        <w:t>同</w:t>
      </w:r>
      <w:r>
        <w:t>类</w:t>
      </w:r>
      <w:r>
        <w:t>院</w:t>
      </w:r>
      <w:r>
        <w:t>校</w:t>
      </w:r>
      <w:r>
        <w:t>专</w:t>
      </w:r>
      <w:r>
        <w:t>业</w:t>
      </w:r>
      <w:r>
        <w:t>的</w:t>
      </w:r>
      <w:r>
        <w:t>差</w:t>
      </w:r>
      <w:r>
        <w:t>异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产</w:t>
      </w:r>
      <w:r>
        <w:t>业</w:t>
      </w:r>
      <w:r>
        <w:t>界</w:t>
      </w:r>
      <w:r>
        <w:t>对</w:t>
      </w:r>
      <w:r>
        <w:t>专</w:t>
      </w:r>
      <w:r>
        <w:t>业</w:t>
      </w:r>
      <w:r>
        <w:t>品</w:t>
      </w:r>
      <w:r>
        <w:t>牌</w:t>
      </w:r>
      <w:r>
        <w:t>的</w:t>
      </w:r>
      <w:r>
        <w:t>认</w:t>
      </w:r>
      <w:r>
        <w:t>知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专</w:t>
      </w:r>
      <w:r>
        <w:t>业</w:t>
      </w:r>
      <w:r>
        <w:t>特</w:t>
      </w:r>
      <w:r>
        <w:t>色</w:t>
      </w:r>
      <w:r>
        <w:t>方</w:t>
      </w:r>
      <w:r>
        <w:t>向</w:t>
      </w:r>
      <w:r>
        <w:t>的</w:t>
      </w:r>
      <w:r>
        <w:t>聚</w:t>
      </w:r>
      <w:r>
        <w:t>焦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核</w:t>
      </w:r>
      <w:r>
        <w:t>心</w:t>
      </w:r>
      <w:r>
        <w:t>培</w:t>
      </w:r>
      <w:r>
        <w:t>养</w:t>
      </w:r>
      <w:r>
        <w:t>方</w:t>
      </w:r>
      <w:r>
        <w:t>向</w:t>
      </w:r>
      <w:r>
        <w:t>的</w:t>
      </w:r>
      <w:r>
        <w:t>差</w:t>
      </w:r>
      <w:r>
        <w:t>异</w:t>
      </w:r>
      <w:r>
        <w:t>化</w:t>
      </w:r>
      <w:r>
        <w:t>特</w:t>
      </w:r>
      <w:r>
        <w:t>征</w:t>
      </w:r>
      <w:r>
        <w:t>被</w:t>
      </w:r>
      <w:r>
        <w:t>区</w:t>
      </w:r>
      <w:r>
        <w:t>域</w:t>
      </w:r>
      <w:r>
        <w:t>产</w:t>
      </w:r>
      <w:r>
        <w:t>业</w:t>
      </w:r>
      <w:r>
        <w:t>合</w:t>
      </w:r>
      <w:r>
        <w:t>作</w:t>
      </w:r>
      <w:r>
        <w:t>方</w:t>
      </w:r>
      <w:r>
        <w:t>明</w:t>
      </w:r>
      <w:r>
        <w:t>确</w:t>
      </w:r>
      <w:r>
        <w:t>认</w:t>
      </w:r>
      <w:r>
        <w:t>可</w:t>
      </w:r>
      <w:r>
        <w:t>（</w:t>
      </w:r>
      <w:r>
        <w:t>通</w:t>
      </w:r>
      <w:r>
        <w:t>过</w:t>
      </w:r>
      <w:r>
        <w:t>企</w:t>
      </w:r>
      <w:r>
        <w:t>业</w:t>
      </w:r>
      <w:r>
        <w:t>调</w:t>
      </w:r>
      <w:r>
        <w:t>研</w:t>
      </w:r>
      <w:r>
        <w:t>验</w:t>
      </w:r>
      <w:r>
        <w:t>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在</w:t>
      </w:r>
      <w:r>
        <w:t>特</w:t>
      </w:r>
      <w:r>
        <w:t>定</w:t>
      </w:r>
      <w:r>
        <w:t>细</w:t>
      </w:r>
      <w:r>
        <w:t>分</w:t>
      </w:r>
      <w:r>
        <w:t>领</w:t>
      </w:r>
      <w:r>
        <w:t>域</w:t>
      </w:r>
      <w:r>
        <w:t>形</w:t>
      </w:r>
      <w:r>
        <w:t>成</w:t>
      </w:r>
      <w:r>
        <w:t>≥</w:t>
      </w:r>
      <w:r>
        <w:t>2</w:t>
      </w:r>
      <w:r>
        <w:t>个</w:t>
      </w:r>
      <w:r>
        <w:t>标</w:t>
      </w:r>
      <w:r>
        <w:t>志</w:t>
      </w:r>
      <w:r>
        <w:t>性</w:t>
      </w:r>
      <w:r>
        <w:t>成</w:t>
      </w:r>
      <w:r>
        <w:t>果</w:t>
      </w:r>
      <w:r>
        <w:t>（</w:t>
      </w:r>
      <w:r>
        <w:t>技</w:t>
      </w:r>
      <w:r>
        <w:t>术</w:t>
      </w:r>
      <w:r>
        <w:t>方</w:t>
      </w:r>
      <w:r>
        <w:t>案</w:t>
      </w:r>
      <w:r>
        <w:t>/</w:t>
      </w:r>
      <w:r>
        <w:t>标</w:t>
      </w:r>
      <w:r>
        <w:t>准</w:t>
      </w:r>
      <w:r>
        <w:t>/</w:t>
      </w:r>
      <w:r>
        <w:t>品</w:t>
      </w:r>
      <w:r>
        <w:t>牌</w:t>
      </w:r>
      <w:r>
        <w:t>活</w:t>
      </w:r>
      <w:r>
        <w:t>动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业</w:t>
      </w:r>
      <w:r>
        <w:t>合</w:t>
      </w:r>
      <w:r>
        <w:t>作</w:t>
      </w:r>
      <w:r>
        <w:t>方</w:t>
      </w:r>
      <w:r>
        <w:t>主</w:t>
      </w:r>
      <w:r>
        <w:t>动</w:t>
      </w:r>
      <w:r>
        <w:t>提</w:t>
      </w:r>
      <w:r>
        <w:t>及</w:t>
      </w:r>
      <w:r>
        <w:t>"</w:t>
      </w:r>
      <w:r>
        <w:t>选</w:t>
      </w:r>
      <w:r>
        <w:t>择</w:t>
      </w:r>
      <w:r>
        <w:t>该</w:t>
      </w:r>
      <w:r>
        <w:t>专</w:t>
      </w:r>
      <w:r>
        <w:t>业</w:t>
      </w:r>
      <w:r>
        <w:t>合</w:t>
      </w:r>
      <w:r>
        <w:t>作</w:t>
      </w:r>
      <w:r>
        <w:t>"</w:t>
      </w:r>
      <w:r>
        <w:t>的</w:t>
      </w:r>
      <w:r>
        <w:t>核</w:t>
      </w:r>
      <w:r>
        <w:t>心</w:t>
      </w:r>
      <w:r>
        <w:t>理</w:t>
      </w:r>
      <w:r>
        <w:t>由</w:t>
      </w:r>
      <w:r>
        <w:t>与</w:t>
      </w:r>
      <w:r>
        <w:t>专</w:t>
      </w:r>
      <w:r>
        <w:t>业</w:t>
      </w:r>
      <w:r>
        <w:t>定</w:t>
      </w:r>
      <w:r>
        <w:t>位</w:t>
      </w:r>
      <w:r>
        <w:t>高</w:t>
      </w:r>
      <w:r>
        <w:t>度</w:t>
      </w:r>
      <w:r>
        <w:t>一</w:t>
      </w:r>
      <w:r>
        <w:t>致</w:t>
      </w:r>
    </w:p>
    <w:p>
      <w:pPr>
        <w:pStyle w:val="Heading4"/>
      </w:pPr>
      <w:r>
        <w:t>A3.2 不可替代性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对</w:t>
      </w:r>
      <w:r>
        <w:t>区</w:t>
      </w:r>
      <w:r>
        <w:t>域</w:t>
      </w:r>
      <w:r>
        <w:t>发</w:t>
      </w:r>
      <w:r>
        <w:t>展</w:t>
      </w:r>
      <w:r>
        <w:t>的</w:t>
      </w:r>
      <w:r>
        <w:t>贡</w:t>
      </w:r>
      <w:r>
        <w:t>献</w:t>
      </w:r>
      <w:r>
        <w:t>具</w:t>
      </w:r>
      <w:r>
        <w:t>有</w:t>
      </w:r>
      <w:r>
        <w:t>不</w:t>
      </w:r>
      <w:r>
        <w:t>可</w:t>
      </w:r>
      <w:r>
        <w:t>替</w:t>
      </w:r>
      <w:r>
        <w:t>代</w:t>
      </w:r>
      <w:r>
        <w:t>性</w:t>
      </w:r>
      <w:r>
        <w:t>—</w:t>
      </w:r>
      <w:r>
        <w:t>—</w:t>
      </w:r>
      <w:r>
        <w:t>如</w:t>
      </w:r>
      <w:r>
        <w:t>果</w:t>
      </w:r>
      <w:r>
        <w:t>该</w:t>
      </w:r>
      <w:r>
        <w:t>专</w:t>
      </w:r>
      <w:r>
        <w:t>业</w:t>
      </w:r>
      <w:r>
        <w:t>消</w:t>
      </w:r>
      <w:r>
        <w:t>失</w:t>
      </w:r>
      <w:r>
        <w:t>，</w:t>
      </w:r>
      <w:r>
        <w:t>区</w:t>
      </w:r>
      <w:r>
        <w:t>域</w:t>
      </w:r>
      <w:r>
        <w:t>产</w:t>
      </w:r>
      <w:r>
        <w:t>业</w:t>
      </w:r>
      <w:r>
        <w:t>链</w:t>
      </w:r>
      <w:r>
        <w:t>中</w:t>
      </w:r>
      <w:r>
        <w:t>会</w:t>
      </w:r>
      <w:r>
        <w:t>出</w:t>
      </w:r>
      <w:r>
        <w:t>现</w:t>
      </w:r>
      <w:r>
        <w:t>明</w:t>
      </w:r>
      <w:r>
        <w:t>确</w:t>
      </w:r>
      <w:r>
        <w:t>的</w:t>
      </w:r>
      <w:r>
        <w:t>人</w:t>
      </w:r>
      <w:r>
        <w:t>才</w:t>
      </w:r>
      <w:r>
        <w:t>缺</w:t>
      </w:r>
      <w:r>
        <w:t>口</w:t>
      </w:r>
      <w:r>
        <w:t>或</w:t>
      </w:r>
      <w:r>
        <w:t>技</w:t>
      </w:r>
      <w:r>
        <w:t>术</w:t>
      </w:r>
      <w:r>
        <w:t>空</w:t>
      </w:r>
      <w:r>
        <w:t>白</w:t>
      </w:r>
      <w:r>
        <w:t>。</w:t>
      </w:r>
      <w:r>
        <w:t>这</w:t>
      </w:r>
      <w:r>
        <w:t>种</w:t>
      </w:r>
      <w:r>
        <w:t>不</w:t>
      </w:r>
      <w:r>
        <w:t>可</w:t>
      </w:r>
      <w:r>
        <w:t>替</w:t>
      </w:r>
      <w:r>
        <w:t>代</w:t>
      </w:r>
      <w:r>
        <w:t>性</w:t>
      </w:r>
      <w:r>
        <w:t>不</w:t>
      </w:r>
      <w:r>
        <w:t>是</w:t>
      </w:r>
      <w:r>
        <w:t>来</w:t>
      </w:r>
      <w:r>
        <w:t>自</w:t>
      </w:r>
      <w:r>
        <w:t>行</w:t>
      </w:r>
      <w:r>
        <w:t>政</w:t>
      </w:r>
      <w:r>
        <w:t>垄</w:t>
      </w:r>
      <w:r>
        <w:t>断</w:t>
      </w:r>
      <w:r>
        <w:t>，</w:t>
      </w:r>
      <w:r>
        <w:t>而</w:t>
      </w:r>
      <w:r>
        <w:t>是</w:t>
      </w:r>
      <w:r>
        <w:t>来</w:t>
      </w:r>
      <w:r>
        <w:t>自</w:t>
      </w:r>
      <w:r>
        <w:t>专</w:t>
      </w:r>
      <w:r>
        <w:t>业</w:t>
      </w:r>
      <w:r>
        <w:t>在</w:t>
      </w:r>
      <w:r>
        <w:t>特</w:t>
      </w:r>
      <w:r>
        <w:t>定</w:t>
      </w:r>
      <w:r>
        <w:t>领</w:t>
      </w:r>
      <w:r>
        <w:t>域</w:t>
      </w:r>
      <w:r>
        <w:t>积</w:t>
      </w:r>
      <w:r>
        <w:t>累</w:t>
      </w:r>
      <w:r>
        <w:t>的</w:t>
      </w:r>
      <w:r>
        <w:t>深</w:t>
      </w:r>
      <w:r>
        <w:t>厚</w:t>
      </w:r>
      <w:r>
        <w:t>能</w:t>
      </w:r>
      <w:r>
        <w:t>力</w:t>
      </w:r>
      <w:r>
        <w:t>、</w:t>
      </w:r>
      <w:r>
        <w:t>独</w:t>
      </w:r>
      <w:r>
        <w:t>特</w:t>
      </w:r>
      <w:r>
        <w:t>的</w:t>
      </w:r>
      <w:r>
        <w:t>产</w:t>
      </w:r>
      <w:r>
        <w:t>教</w:t>
      </w:r>
      <w:r>
        <w:t>融</w:t>
      </w:r>
      <w:r>
        <w:t>合</w:t>
      </w:r>
      <w:r>
        <w:t>模</w:t>
      </w:r>
      <w:r>
        <w:t>式</w:t>
      </w:r>
      <w:r>
        <w:t>和</w:t>
      </w:r>
      <w:r>
        <w:t>持</w:t>
      </w:r>
      <w:r>
        <w:t>续</w:t>
      </w:r>
      <w:r>
        <w:t>的</w:t>
      </w:r>
      <w:r>
        <w:t>价</w:t>
      </w:r>
      <w:r>
        <w:t>值</w:t>
      </w:r>
      <w:r>
        <w:t>输</w:t>
      </w:r>
      <w:r>
        <w:t>出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专</w:t>
      </w:r>
      <w:r>
        <w:t>业</w:t>
      </w:r>
      <w:r>
        <w:t>在</w:t>
      </w:r>
      <w:r>
        <w:t>区</w:t>
      </w:r>
      <w:r>
        <w:t>域</w:t>
      </w:r>
      <w:r>
        <w:t>人</w:t>
      </w:r>
      <w:r>
        <w:t>才</w:t>
      </w:r>
      <w:r>
        <w:t>供</w:t>
      </w:r>
      <w:r>
        <w:t>给</w:t>
      </w:r>
      <w:r>
        <w:t>中</w:t>
      </w:r>
      <w:r>
        <w:t>的</w:t>
      </w:r>
      <w:r>
        <w:t>独</w:t>
      </w:r>
      <w:r>
        <w:t>特</w:t>
      </w:r>
      <w:r>
        <w:t>贡</w:t>
      </w:r>
      <w:r>
        <w:t>献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区</w:t>
      </w:r>
      <w:r>
        <w:t>域</w:t>
      </w:r>
      <w:r>
        <w:t>产</w:t>
      </w:r>
      <w:r>
        <w:t>业</w:t>
      </w:r>
      <w:r>
        <w:t>对</w:t>
      </w:r>
      <w:r>
        <w:t>专</w:t>
      </w:r>
      <w:r>
        <w:t>业</w:t>
      </w:r>
      <w:r>
        <w:t>的</w:t>
      </w:r>
      <w:r>
        <w:t>依</w:t>
      </w:r>
      <w:r>
        <w:t>赖</w:t>
      </w:r>
      <w:r>
        <w:t>程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专</w:t>
      </w:r>
      <w:r>
        <w:t>业</w:t>
      </w:r>
      <w:r>
        <w:t>输</w:t>
      </w:r>
      <w:r>
        <w:t>出</w:t>
      </w:r>
      <w:r>
        <w:t>的</w:t>
      </w:r>
      <w:r>
        <w:t>不</w:t>
      </w:r>
      <w:r>
        <w:t>可</w:t>
      </w:r>
      <w:r>
        <w:t>替</w:t>
      </w:r>
      <w:r>
        <w:t>代</w:t>
      </w:r>
      <w:r>
        <w:t>成</w:t>
      </w:r>
      <w:r>
        <w:t>果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区</w:t>
      </w:r>
      <w:r>
        <w:t>域</w:t>
      </w:r>
      <w:r>
        <w:t>核</w:t>
      </w:r>
      <w:r>
        <w:t>心</w:t>
      </w:r>
      <w:r>
        <w:t>产</w:t>
      </w:r>
      <w:r>
        <w:t>业</w:t>
      </w:r>
      <w:r>
        <w:t>中</w:t>
      </w:r>
      <w:r>
        <w:t>该</w:t>
      </w:r>
      <w:r>
        <w:t>专</w:t>
      </w:r>
      <w:r>
        <w:t>业</w:t>
      </w:r>
      <w:r>
        <w:t>毕</w:t>
      </w:r>
      <w:r>
        <w:t>业</w:t>
      </w:r>
      <w:r>
        <w:t>生</w:t>
      </w:r>
      <w:r>
        <w:t>占</w:t>
      </w:r>
      <w:r>
        <w:t>据</w:t>
      </w:r>
      <w:r>
        <w:t>关</w:t>
      </w:r>
      <w:r>
        <w:t>键</w:t>
      </w:r>
      <w:r>
        <w:t>岗</w:t>
      </w:r>
      <w:r>
        <w:t>位</w:t>
      </w:r>
      <w:r>
        <w:t>的</w:t>
      </w:r>
      <w:r>
        <w:t>比</w:t>
      </w:r>
      <w:r>
        <w:t>例</w:t>
      </w:r>
      <w:r>
        <w:t>具</w:t>
      </w:r>
      <w:r>
        <w:t>有</w:t>
      </w:r>
      <w:r>
        <w:t>显</w:t>
      </w:r>
      <w:r>
        <w:t>著</w:t>
      </w:r>
      <w:r>
        <w:t>优</w:t>
      </w:r>
      <w:r>
        <w:t>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</w:t>
      </w:r>
      <w:r>
        <w:t>3</w:t>
      </w:r>
      <w:r>
        <w:t>家</w:t>
      </w:r>
      <w:r>
        <w:t>区</w:t>
      </w:r>
      <w:r>
        <w:t>域</w:t>
      </w:r>
      <w:r>
        <w:t>龙</w:t>
      </w:r>
      <w:r>
        <w:t>头</w:t>
      </w:r>
      <w:r>
        <w:t>企</w:t>
      </w:r>
      <w:r>
        <w:t>业</w:t>
      </w:r>
      <w:r>
        <w:t>将</w:t>
      </w:r>
      <w:r>
        <w:t>专</w:t>
      </w:r>
      <w:r>
        <w:t>业</w:t>
      </w:r>
      <w:r>
        <w:t>列</w:t>
      </w:r>
      <w:r>
        <w:t>为</w:t>
      </w:r>
      <w:r>
        <w:t>核</w:t>
      </w:r>
      <w:r>
        <w:t>心</w:t>
      </w:r>
      <w:r>
        <w:t>人</w:t>
      </w:r>
      <w:r>
        <w:t>才</w:t>
      </w:r>
      <w:r>
        <w:t>来</w:t>
      </w:r>
      <w:r>
        <w:t>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为</w:t>
      </w:r>
      <w:r>
        <w:t>区</w:t>
      </w:r>
      <w:r>
        <w:t>域</w:t>
      </w:r>
      <w:r>
        <w:t>提</w:t>
      </w:r>
      <w:r>
        <w:t>供</w:t>
      </w:r>
      <w:r>
        <w:t>技</w:t>
      </w:r>
      <w:r>
        <w:t>术</w:t>
      </w:r>
      <w:r>
        <w:t>服</w:t>
      </w:r>
      <w:r>
        <w:t>务</w:t>
      </w:r>
      <w:r>
        <w:t>/</w:t>
      </w:r>
      <w:r>
        <w:t>咨</w:t>
      </w:r>
      <w:r>
        <w:t>询</w:t>
      </w:r>
      <w:r>
        <w:t>/</w:t>
      </w:r>
      <w:r>
        <w:t>标</w:t>
      </w:r>
      <w:r>
        <w:t>准</w:t>
      </w:r>
      <w:r>
        <w:t>制</w:t>
      </w:r>
      <w:r>
        <w:t>定</w:t>
      </w:r>
      <w:r>
        <w:t>等</w:t>
      </w:r>
      <w:r>
        <w:t>不</w:t>
      </w:r>
      <w:r>
        <w:t>可</w:t>
      </w:r>
      <w:r>
        <w:t>替</w:t>
      </w:r>
      <w:r>
        <w:t>代</w:t>
      </w:r>
      <w:r>
        <w:t>贡</w:t>
      </w:r>
      <w:r>
        <w:t>献</w:t>
      </w:r>
      <w:r>
        <w:t>≥</w:t>
      </w:r>
      <w:r>
        <w:t>3</w:t>
      </w:r>
      <w:r>
        <w:t>项</w:t>
      </w:r>
      <w:r>
        <w:t>/</w:t>
      </w:r>
      <w:r>
        <w:t>年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A4. 产业前瞻与引领力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核心理念</w:t>
      </w:r>
      <w:r>
        <w:t>：</w:t>
      </w:r>
      <w:r>
        <w:t>现</w:t>
      </w:r>
      <w:r>
        <w:t>代</w:t>
      </w:r>
      <w:r>
        <w:t>大</w:t>
      </w:r>
      <w:r>
        <w:t>学</w:t>
      </w:r>
      <w:r>
        <w:t>服</w:t>
      </w:r>
      <w:r>
        <w:t>务</w:t>
      </w:r>
      <w:r>
        <w:t>于</w:t>
      </w:r>
      <w:r>
        <w:t>当</w:t>
      </w:r>
      <w:r>
        <w:t>下</w:t>
      </w:r>
      <w:r>
        <w:t>产</w:t>
      </w:r>
      <w:r>
        <w:t>业</w:t>
      </w:r>
      <w:r>
        <w:t>需</w:t>
      </w:r>
      <w:r>
        <w:t>求</w:t>
      </w:r>
      <w:r>
        <w:t>，</w:t>
      </w:r>
      <w:r>
        <w:t>第</w:t>
      </w:r>
      <w:r>
        <w:t>四</w:t>
      </w:r>
      <w:r>
        <w:t>代</w:t>
      </w:r>
      <w:r>
        <w:t>大</w:t>
      </w:r>
      <w:r>
        <w:t>学</w:t>
      </w:r>
      <w:r>
        <w:t>的</w:t>
      </w:r>
      <w:r>
        <w:t>根</w:t>
      </w:r>
      <w:r>
        <w:t>本</w:t>
      </w:r>
      <w:r>
        <w:t>跃</w:t>
      </w:r>
      <w:r>
        <w:t>迁</w:t>
      </w:r>
      <w:r>
        <w:t>在</w:t>
      </w:r>
      <w:r>
        <w:t>于</w:t>
      </w:r>
      <w:r>
        <w:rPr>
          <w:b/>
        </w:rPr>
        <w:t>引领产业走向未来</w:t>
      </w:r>
      <w:r>
        <w:t>。</w:t>
      </w:r>
      <w:r>
        <w:t>这</w:t>
      </w:r>
      <w:r>
        <w:t>意</w:t>
      </w:r>
      <w:r>
        <w:t>味</w:t>
      </w:r>
      <w:r>
        <w:t>着</w:t>
      </w:r>
      <w:r>
        <w:t>专</w:t>
      </w:r>
      <w:r>
        <w:t>业</w:t>
      </w:r>
      <w:r>
        <w:t>不</w:t>
      </w:r>
      <w:r>
        <w:t>仅</w:t>
      </w:r>
      <w:r>
        <w:t>要</w:t>
      </w:r>
      <w:r>
        <w:t>回</w:t>
      </w:r>
      <w:r>
        <w:t>应</w:t>
      </w:r>
      <w:r>
        <w:t>产</w:t>
      </w:r>
      <w:r>
        <w:t>业</w:t>
      </w:r>
      <w:r>
        <w:t>"</w:t>
      </w:r>
      <w:r>
        <w:t>今</w:t>
      </w:r>
      <w:r>
        <w:t>天</w:t>
      </w:r>
      <w:r>
        <w:t>需</w:t>
      </w:r>
      <w:r>
        <w:t>要</w:t>
      </w:r>
      <w:r>
        <w:t>什</w:t>
      </w:r>
      <w:r>
        <w:t>么</w:t>
      </w:r>
      <w:r>
        <w:t>"</w:t>
      </w:r>
      <w:r>
        <w:t>，</w:t>
      </w:r>
      <w:r>
        <w:t>更</w:t>
      </w:r>
      <w:r>
        <w:t>要</w:t>
      </w:r>
      <w:r>
        <w:t>提</w:t>
      </w:r>
      <w:r>
        <w:t>前</w:t>
      </w:r>
      <w:r>
        <w:t>判</w:t>
      </w:r>
      <w:r>
        <w:t>断</w:t>
      </w:r>
      <w:r>
        <w:t>产</w:t>
      </w:r>
      <w:r>
        <w:t>业</w:t>
      </w:r>
      <w:r>
        <w:t>"</w:t>
      </w:r>
      <w:r>
        <w:t>明</w:t>
      </w:r>
      <w:r>
        <w:t>天</w:t>
      </w:r>
      <w:r>
        <w:t>会</w:t>
      </w:r>
      <w:r>
        <w:t>走</w:t>
      </w:r>
      <w:r>
        <w:t>向</w:t>
      </w:r>
      <w:r>
        <w:t>哪</w:t>
      </w:r>
      <w:r>
        <w:t>里</w:t>
      </w:r>
      <w:r>
        <w:t>"</w:t>
      </w:r>
      <w:r>
        <w:t>，</w:t>
      </w:r>
      <w:r>
        <w:t>在</w:t>
      </w:r>
      <w:r>
        <w:t>某</w:t>
      </w:r>
      <w:r>
        <w:t>些</w:t>
      </w:r>
      <w:r>
        <w:t>方</w:t>
      </w:r>
      <w:r>
        <w:t>向</w:t>
      </w:r>
      <w:r>
        <w:t>上</w:t>
      </w:r>
      <w:r>
        <w:t>超</w:t>
      </w:r>
      <w:r>
        <w:t>前</w:t>
      </w:r>
      <w:r>
        <w:t>于</w:t>
      </w:r>
      <w:r>
        <w:t>企</w:t>
      </w:r>
      <w:r>
        <w:t>业</w:t>
      </w:r>
      <w:r>
        <w:t>，</w:t>
      </w:r>
      <w:r>
        <w:t>与</w:t>
      </w:r>
      <w:r>
        <w:t>企</w:t>
      </w:r>
      <w:r>
        <w:t>业</w:t>
      </w:r>
      <w:r>
        <w:t>共</w:t>
      </w:r>
      <w:r>
        <w:t>同</w:t>
      </w:r>
      <w:r>
        <w:t>定</w:t>
      </w:r>
      <w:r>
        <w:t>义</w:t>
      </w:r>
      <w:r>
        <w:t>下</w:t>
      </w:r>
      <w:r>
        <w:t>一</w:t>
      </w:r>
      <w:r>
        <w:t>代</w:t>
      </w:r>
      <w:r>
        <w:t>技</w:t>
      </w:r>
      <w:r>
        <w:t>术</w:t>
      </w:r>
      <w:r>
        <w:t>路</w:t>
      </w:r>
      <w:r>
        <w:t>线</w:t>
      </w:r>
      <w:r>
        <w:t>和</w:t>
      </w:r>
      <w:r>
        <w:t>行</w:t>
      </w:r>
      <w:r>
        <w:t>业</w:t>
      </w:r>
      <w:r>
        <w:t>标</w:t>
      </w:r>
      <w:r>
        <w:t>准</w:t>
      </w:r>
      <w:r>
        <w:t>。</w:t>
      </w:r>
      <w:r>
        <w:t>这</w:t>
      </w:r>
      <w:r>
        <w:t>是</w:t>
      </w:r>
      <w:r>
        <w:t>第</w:t>
      </w:r>
      <w:r>
        <w:t>四</w:t>
      </w:r>
      <w:r>
        <w:t>代</w:t>
      </w:r>
      <w:r>
        <w:t>大</w:t>
      </w:r>
      <w:r>
        <w:t>学</w:t>
      </w:r>
      <w:r>
        <w:t>区</w:t>
      </w:r>
      <w:r>
        <w:t>别</w:t>
      </w:r>
      <w:r>
        <w:t>于</w:t>
      </w:r>
      <w:r>
        <w:t>现</w:t>
      </w:r>
      <w:r>
        <w:t>代</w:t>
      </w:r>
      <w:r>
        <w:t>大</w:t>
      </w:r>
      <w:r>
        <w:t>学</w:t>
      </w:r>
      <w:r>
        <w:t>的</w:t>
      </w:r>
      <w:r>
        <w:t>核</w:t>
      </w:r>
      <w:r>
        <w:t>心</w:t>
      </w:r>
      <w:r>
        <w:t>标</w:t>
      </w:r>
      <w:r>
        <w:t>志</w:t>
      </w:r>
      <w:r>
        <w:t>。</w:t>
      </w:r>
    </w:p>
    <w:p>
      <w:pPr>
        <w:pStyle w:val="Heading4"/>
      </w:pPr>
      <w:r>
        <w:t>A4.1 产业趋势预判与战略布局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具</w:t>
      </w:r>
      <w:r>
        <w:t>备</w:t>
      </w:r>
      <w:r>
        <w:t>系</w:t>
      </w:r>
      <w:r>
        <w:t>统</w:t>
      </w:r>
      <w:r>
        <w:t>化</w:t>
      </w:r>
      <w:r>
        <w:t>的</w:t>
      </w:r>
      <w:r>
        <w:t>产</w:t>
      </w:r>
      <w:r>
        <w:t>业</w:t>
      </w:r>
      <w:r>
        <w:t>技</w:t>
      </w:r>
      <w:r>
        <w:t>术</w:t>
      </w:r>
      <w:r>
        <w:t>演</w:t>
      </w:r>
      <w:r>
        <w:t>进</w:t>
      </w:r>
      <w:r>
        <w:t>监</w:t>
      </w:r>
      <w:r>
        <w:t>测</w:t>
      </w:r>
      <w:r>
        <w:t>能</w:t>
      </w:r>
      <w:r>
        <w:t>力</w:t>
      </w:r>
      <w:r>
        <w:t>，</w:t>
      </w:r>
      <w:r>
        <w:t>不</w:t>
      </w:r>
      <w:r>
        <w:t>仅</w:t>
      </w:r>
      <w:r>
        <w:t>跟</w:t>
      </w:r>
      <w:r>
        <w:t>踪</w:t>
      </w:r>
      <w:r>
        <w:t>当</w:t>
      </w:r>
      <w:r>
        <w:t>下</w:t>
      </w:r>
      <w:r>
        <w:t>需</w:t>
      </w:r>
      <w:r>
        <w:t>求</w:t>
      </w:r>
      <w:r>
        <w:t>，</w:t>
      </w:r>
      <w:r>
        <w:t>更</w:t>
      </w:r>
      <w:r>
        <w:t>能</w:t>
      </w:r>
      <w:r>
        <w:t>提</w:t>
      </w:r>
      <w:r>
        <w:t>前</w:t>
      </w:r>
      <w:r>
        <w:t>2</w:t>
      </w:r>
      <w:r>
        <w:t>-</w:t>
      </w:r>
      <w:r>
        <w:t>3</w:t>
      </w:r>
      <w:r>
        <w:t>年</w:t>
      </w:r>
      <w:r>
        <w:t>识</w:t>
      </w:r>
      <w:r>
        <w:t>别</w:t>
      </w:r>
      <w:r>
        <w:t>关</w:t>
      </w:r>
      <w:r>
        <w:t>键</w:t>
      </w:r>
      <w:r>
        <w:t>技</w:t>
      </w:r>
      <w:r>
        <w:t>术</w:t>
      </w:r>
      <w:r>
        <w:t>方</w:t>
      </w:r>
      <w:r>
        <w:t>向</w:t>
      </w:r>
      <w:r>
        <w:t>，</w:t>
      </w:r>
      <w:r>
        <w:t>并</w:t>
      </w:r>
      <w:r>
        <w:t>主</w:t>
      </w:r>
      <w:r>
        <w:t>动</w:t>
      </w:r>
      <w:r>
        <w:t>将</w:t>
      </w:r>
      <w:r>
        <w:t>前</w:t>
      </w:r>
      <w:r>
        <w:t>沿</w:t>
      </w:r>
      <w:r>
        <w:t>判</w:t>
      </w:r>
      <w:r>
        <w:t>断</w:t>
      </w:r>
      <w:r>
        <w:t>转</w:t>
      </w:r>
      <w:r>
        <w:t>化</w:t>
      </w:r>
      <w:r>
        <w:t>为</w:t>
      </w:r>
      <w:r>
        <w:t>课</w:t>
      </w:r>
      <w:r>
        <w:t>程</w:t>
      </w:r>
      <w:r>
        <w:t>布</w:t>
      </w:r>
      <w:r>
        <w:t>局</w:t>
      </w:r>
      <w:r>
        <w:t>。</w:t>
      </w:r>
      <w:r>
        <w:t>这</w:t>
      </w:r>
      <w:r>
        <w:t>种</w:t>
      </w:r>
      <w:r>
        <w:t>预</w:t>
      </w:r>
      <w:r>
        <w:t>判</w:t>
      </w:r>
      <w:r>
        <w:t>不</w:t>
      </w:r>
      <w:r>
        <w:t>是</w:t>
      </w:r>
      <w:r>
        <w:t>少</w:t>
      </w:r>
      <w:r>
        <w:t>数</w:t>
      </w:r>
      <w:r>
        <w:t>专</w:t>
      </w:r>
      <w:r>
        <w:t>家</w:t>
      </w:r>
      <w:r>
        <w:t>的</w:t>
      </w:r>
      <w:r>
        <w:t>主</w:t>
      </w:r>
      <w:r>
        <w:t>观</w:t>
      </w:r>
      <w:r>
        <w:t>推</w:t>
      </w:r>
      <w:r>
        <w:t>测</w:t>
      </w:r>
      <w:r>
        <w:t>，</w:t>
      </w:r>
      <w:r>
        <w:t>而</w:t>
      </w:r>
      <w:r>
        <w:t>是</w:t>
      </w:r>
      <w:r>
        <w:t>建</w:t>
      </w:r>
      <w:r>
        <w:t>立</w:t>
      </w:r>
      <w:r>
        <w:t>在</w:t>
      </w:r>
      <w:r>
        <w:t>产</w:t>
      </w:r>
      <w:r>
        <w:t>业</w:t>
      </w:r>
      <w:r>
        <w:t>大</w:t>
      </w:r>
      <w:r>
        <w:t>数</w:t>
      </w:r>
      <w:r>
        <w:t>据</w:t>
      </w:r>
      <w:r>
        <w:t>监</w:t>
      </w:r>
      <w:r>
        <w:t>测</w:t>
      </w:r>
      <w:r>
        <w:t>、</w:t>
      </w:r>
      <w:r>
        <w:t>技</w:t>
      </w:r>
      <w:r>
        <w:t>术</w:t>
      </w:r>
      <w:r>
        <w:t>路</w:t>
      </w:r>
      <w:r>
        <w:t>线</w:t>
      </w:r>
      <w:r>
        <w:t>图</w:t>
      </w:r>
      <w:r>
        <w:t>追</w:t>
      </w:r>
      <w:r>
        <w:t>踪</w:t>
      </w:r>
      <w:r>
        <w:t>、</w:t>
      </w:r>
      <w:r>
        <w:t>区</w:t>
      </w:r>
      <w:r>
        <w:t>域</w:t>
      </w:r>
      <w:r>
        <w:t>经</w:t>
      </w:r>
      <w:r>
        <w:t>济</w:t>
      </w:r>
      <w:r>
        <w:t>规</w:t>
      </w:r>
      <w:r>
        <w:t>划</w:t>
      </w:r>
      <w:r>
        <w:t>深</w:t>
      </w:r>
      <w:r>
        <w:t>度</w:t>
      </w:r>
      <w:r>
        <w:t>解</w:t>
      </w:r>
      <w:r>
        <w:t>读</w:t>
      </w:r>
      <w:r>
        <w:t>之</w:t>
      </w:r>
      <w:r>
        <w:t>上</w:t>
      </w:r>
      <w:r>
        <w:t>的</w:t>
      </w:r>
      <w:r>
        <w:t>制</w:t>
      </w:r>
      <w:r>
        <w:t>度</w:t>
      </w:r>
      <w:r>
        <w:t>化</w:t>
      </w:r>
      <w:r>
        <w:t>能</w:t>
      </w:r>
      <w:r>
        <w:t>力</w:t>
      </w:r>
      <w:r>
        <w:t>。</w:t>
      </w:r>
      <w:r>
        <w:t>专</w:t>
      </w:r>
      <w:r>
        <w:t>业</w:t>
      </w:r>
      <w:r>
        <w:t>输</w:t>
      </w:r>
      <w:r>
        <w:t>出</w:t>
      </w:r>
      <w:r>
        <w:t>的</w:t>
      </w:r>
      <w:r>
        <w:t>趋</w:t>
      </w:r>
      <w:r>
        <w:t>势</w:t>
      </w:r>
      <w:r>
        <w:t>判</w:t>
      </w:r>
      <w:r>
        <w:t>断</w:t>
      </w:r>
      <w:r>
        <w:t>报</w:t>
      </w:r>
      <w:r>
        <w:t>告</w:t>
      </w:r>
      <w:r>
        <w:t>能</w:t>
      </w:r>
      <w:r>
        <w:t>获</w:t>
      </w:r>
      <w:r>
        <w:t>得</w:t>
      </w:r>
      <w:r>
        <w:t>区</w:t>
      </w:r>
      <w:r>
        <w:t>域</w:t>
      </w:r>
      <w:r>
        <w:t>头</w:t>
      </w:r>
      <w:r>
        <w:t>部</w:t>
      </w:r>
      <w:r>
        <w:t>企</w:t>
      </w:r>
      <w:r>
        <w:t>业</w:t>
      </w:r>
      <w:r>
        <w:t>的</w:t>
      </w:r>
      <w:r>
        <w:t>认</w:t>
      </w:r>
      <w:r>
        <w:t>可</w:t>
      </w:r>
      <w:r>
        <w:t>和</w:t>
      </w:r>
      <w:r>
        <w:t>引</w:t>
      </w:r>
      <w:r>
        <w:t>用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产</w:t>
      </w:r>
      <w:r>
        <w:t>业</w:t>
      </w:r>
      <w:r>
        <w:t>技</w:t>
      </w:r>
      <w:r>
        <w:t>术</w:t>
      </w:r>
      <w:r>
        <w:t>演</w:t>
      </w:r>
      <w:r>
        <w:t>进</w:t>
      </w:r>
      <w:r>
        <w:t>监</w:t>
      </w:r>
      <w:r>
        <w:t>测</w:t>
      </w:r>
      <w:r>
        <w:t>机</w:t>
      </w:r>
      <w:r>
        <w:t>制</w:t>
      </w:r>
      <w:r>
        <w:t>的</w:t>
      </w:r>
      <w:r>
        <w:t>健</w:t>
      </w:r>
      <w:r>
        <w:t>全</w:t>
      </w:r>
      <w:r>
        <w:t>度</w:t>
      </w:r>
      <w:r>
        <w:t>与</w:t>
      </w:r>
      <w:r>
        <w:t>制</w:t>
      </w:r>
      <w:r>
        <w:t>度</w:t>
      </w:r>
      <w:r>
        <w:t>化</w:t>
      </w:r>
      <w:r>
        <w:t>水</w:t>
      </w:r>
      <w:r>
        <w:t>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趋</w:t>
      </w:r>
      <w:r>
        <w:t>势</w:t>
      </w:r>
      <w:r>
        <w:t>预</w:t>
      </w:r>
      <w:r>
        <w:t>判</w:t>
      </w:r>
      <w:r>
        <w:t>的</w:t>
      </w:r>
      <w:r>
        <w:t>准</w:t>
      </w:r>
      <w:r>
        <w:t>确</w:t>
      </w:r>
      <w:r>
        <w:t>率</w:t>
      </w:r>
      <w:r>
        <w:t>与</w:t>
      </w:r>
      <w:r>
        <w:t>产</w:t>
      </w:r>
      <w:r>
        <w:t>业</w:t>
      </w:r>
      <w:r>
        <w:t>认</w:t>
      </w:r>
      <w:r>
        <w:t>可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预</w:t>
      </w:r>
      <w:r>
        <w:t>判</w:t>
      </w:r>
      <w:r>
        <w:t>成</w:t>
      </w:r>
      <w:r>
        <w:t>果</w:t>
      </w:r>
      <w:r>
        <w:t>向</w:t>
      </w:r>
      <w:r>
        <w:t>课</w:t>
      </w:r>
      <w:r>
        <w:t>程</w:t>
      </w:r>
      <w:r>
        <w:t>布</w:t>
      </w:r>
      <w:r>
        <w:t>局</w:t>
      </w:r>
      <w:r>
        <w:t>的</w:t>
      </w:r>
      <w:r>
        <w:t>转</w:t>
      </w:r>
      <w:r>
        <w:t>化</w:t>
      </w:r>
      <w:r>
        <w:t>速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覆</w:t>
      </w:r>
      <w:r>
        <w:t>盖</w:t>
      </w:r>
      <w:r>
        <w:t>核</w:t>
      </w:r>
      <w:r>
        <w:t>心</w:t>
      </w:r>
      <w:r>
        <w:t>产</w:t>
      </w:r>
      <w:r>
        <w:t>业</w:t>
      </w:r>
      <w:r>
        <w:t>的</w:t>
      </w:r>
      <w:r>
        <w:t>常</w:t>
      </w:r>
      <w:r>
        <w:t>态</w:t>
      </w:r>
      <w:r>
        <w:t>化</w:t>
      </w:r>
      <w:r>
        <w:t>监</w:t>
      </w:r>
      <w:r>
        <w:t>测</w:t>
      </w:r>
      <w:r>
        <w:t>机</w:t>
      </w:r>
      <w:r>
        <w:t>制</w:t>
      </w:r>
      <w:r>
        <w:t>，</w:t>
      </w:r>
      <w:r>
        <w:t>每</w:t>
      </w:r>
      <w:r>
        <w:t>季</w:t>
      </w:r>
      <w:r>
        <w:t>度</w:t>
      </w:r>
      <w:r>
        <w:t>输</w:t>
      </w:r>
      <w:r>
        <w:t>出</w:t>
      </w:r>
      <w:r>
        <w:t>产</w:t>
      </w:r>
      <w:r>
        <w:t>业</w:t>
      </w:r>
      <w:r>
        <w:t>演</w:t>
      </w:r>
      <w:r>
        <w:t>进</w:t>
      </w:r>
      <w:r>
        <w:t>趋</w:t>
      </w:r>
      <w:r>
        <w:t>势</w:t>
      </w:r>
      <w:r>
        <w:t>简</w:t>
      </w:r>
      <w:r>
        <w:t>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近</w:t>
      </w:r>
      <w:r>
        <w:t>3</w:t>
      </w:r>
      <w:r>
        <w:t>年</w:t>
      </w:r>
      <w:r>
        <w:t>预</w:t>
      </w:r>
      <w:r>
        <w:t>判</w:t>
      </w:r>
      <w:r>
        <w:t>的</w:t>
      </w:r>
      <w:r>
        <w:t>关</w:t>
      </w:r>
      <w:r>
        <w:t>键</w:t>
      </w:r>
      <w:r>
        <w:t>技</w:t>
      </w:r>
      <w:r>
        <w:t>术</w:t>
      </w:r>
      <w:r>
        <w:t>方</w:t>
      </w:r>
      <w:r>
        <w:t>向</w:t>
      </w:r>
      <w:r>
        <w:t>中</w:t>
      </w:r>
      <w:r>
        <w:t>获</w:t>
      </w:r>
      <w:r>
        <w:t>得</w:t>
      </w:r>
      <w:r>
        <w:t>产</w:t>
      </w:r>
      <w:r>
        <w:t>业</w:t>
      </w:r>
      <w:r>
        <w:t>验</w:t>
      </w:r>
      <w:r>
        <w:t>证</w:t>
      </w:r>
      <w:r>
        <w:t>的</w:t>
      </w:r>
      <w:r>
        <w:t>比</w:t>
      </w:r>
      <w:r>
        <w:t>例</w:t>
      </w:r>
      <w:r>
        <w:t>≥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从</w:t>
      </w:r>
      <w:r>
        <w:t>趋</w:t>
      </w:r>
      <w:r>
        <w:t>势</w:t>
      </w:r>
      <w:r>
        <w:t>识</w:t>
      </w:r>
      <w:r>
        <w:t>别</w:t>
      </w:r>
      <w:r>
        <w:t>到</w:t>
      </w:r>
      <w:r>
        <w:t>课</w:t>
      </w:r>
      <w:r>
        <w:t>程</w:t>
      </w:r>
      <w:r>
        <w:t>模</w:t>
      </w:r>
      <w:r>
        <w:t>块</w:t>
      </w:r>
      <w:r>
        <w:t>上</w:t>
      </w:r>
      <w:r>
        <w:t>线</w:t>
      </w:r>
      <w:r>
        <w:t>周</w:t>
      </w:r>
      <w:r>
        <w:t>期</w:t>
      </w:r>
      <w:r>
        <w:t>≤</w:t>
      </w:r>
      <w:r>
        <w:t>9</w:t>
      </w:r>
      <w:r>
        <w:t>个</w:t>
      </w:r>
      <w:r>
        <w:t>月</w:t>
      </w:r>
    </w:p>
    <w:p>
      <w:pPr>
        <w:pStyle w:val="Heading4"/>
      </w:pPr>
      <w:r>
        <w:t>A4.2 与企业共建未来方向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与</w:t>
      </w:r>
      <w:r>
        <w:t>头</w:t>
      </w:r>
      <w:r>
        <w:t>部</w:t>
      </w:r>
      <w:r>
        <w:t>企</w:t>
      </w:r>
      <w:r>
        <w:t>业</w:t>
      </w:r>
      <w:r>
        <w:t>不</w:t>
      </w:r>
      <w:r>
        <w:t>是</w:t>
      </w:r>
      <w:r>
        <w:t>"</w:t>
      </w:r>
      <w:r>
        <w:t>甲</w:t>
      </w:r>
      <w:r>
        <w:t>方</w:t>
      </w:r>
      <w:r>
        <w:t>乙</w:t>
      </w:r>
      <w:r>
        <w:t>方</w:t>
      </w:r>
      <w:r>
        <w:t>"</w:t>
      </w:r>
      <w:r>
        <w:t>的</w:t>
      </w:r>
      <w:r>
        <w:t>委</w:t>
      </w:r>
      <w:r>
        <w:t>托</w:t>
      </w:r>
      <w:r>
        <w:t>关</w:t>
      </w:r>
      <w:r>
        <w:t>系</w:t>
      </w:r>
      <w:r>
        <w:t>，</w:t>
      </w:r>
      <w:r>
        <w:t>而</w:t>
      </w:r>
      <w:r>
        <w:t>是</w:t>
      </w:r>
      <w:r>
        <w:t>"</w:t>
      </w:r>
      <w:r>
        <w:t>共</w:t>
      </w:r>
      <w:r>
        <w:t>同</w:t>
      </w:r>
      <w:r>
        <w:t>探</w:t>
      </w:r>
      <w:r>
        <w:t>路</w:t>
      </w:r>
      <w:r>
        <w:t>"</w:t>
      </w:r>
      <w:r>
        <w:t>的</w:t>
      </w:r>
      <w:r>
        <w:t>伙</w:t>
      </w:r>
      <w:r>
        <w:t>伴</w:t>
      </w:r>
      <w:r>
        <w:t>关</w:t>
      </w:r>
      <w:r>
        <w:t>系</w:t>
      </w:r>
      <w:r>
        <w:t>。</w:t>
      </w:r>
      <w:r>
        <w:t>双</w:t>
      </w:r>
      <w:r>
        <w:t>方</w:t>
      </w:r>
      <w:r>
        <w:t>共</w:t>
      </w:r>
      <w:r>
        <w:t>建</w:t>
      </w:r>
      <w:r>
        <w:t>联</w:t>
      </w:r>
      <w:r>
        <w:t>合</w:t>
      </w:r>
      <w:r>
        <w:t>实</w:t>
      </w:r>
      <w:r>
        <w:t>验</w:t>
      </w:r>
      <w:r>
        <w:t>室</w:t>
      </w:r>
      <w:r>
        <w:t>或</w:t>
      </w:r>
      <w:r>
        <w:t>未</w:t>
      </w:r>
      <w:r>
        <w:t>来</w:t>
      </w:r>
      <w:r>
        <w:t>技</w:t>
      </w:r>
      <w:r>
        <w:t>术</w:t>
      </w:r>
      <w:r>
        <w:t>中</w:t>
      </w:r>
      <w:r>
        <w:t>心</w:t>
      </w:r>
      <w:r>
        <w:t>，</w:t>
      </w:r>
      <w:r>
        <w:t>共</w:t>
      </w:r>
      <w:r>
        <w:t>同</w:t>
      </w:r>
      <w:r>
        <w:t>定</w:t>
      </w:r>
      <w:r>
        <w:t>义</w:t>
      </w:r>
      <w:r>
        <w:t>下</w:t>
      </w:r>
      <w:r>
        <w:t>一</w:t>
      </w:r>
      <w:r>
        <w:t>代</w:t>
      </w:r>
      <w:r>
        <w:t>技</w:t>
      </w:r>
      <w:r>
        <w:t>术</w:t>
      </w:r>
      <w:r>
        <w:t>路</w:t>
      </w:r>
      <w:r>
        <w:t>线</w:t>
      </w:r>
      <w:r>
        <w:t>、</w:t>
      </w:r>
      <w:r>
        <w:t>行</w:t>
      </w:r>
      <w:r>
        <w:t>业</w:t>
      </w:r>
      <w:r>
        <w:t>标</w:t>
      </w:r>
      <w:r>
        <w:t>准</w:t>
      </w:r>
      <w:r>
        <w:t>或</w:t>
      </w:r>
      <w:r>
        <w:t>人</w:t>
      </w:r>
      <w:r>
        <w:t>才</w:t>
      </w:r>
      <w:r>
        <w:t>培</w:t>
      </w:r>
      <w:r>
        <w:t>养</w:t>
      </w:r>
      <w:r>
        <w:t>规</w:t>
      </w:r>
      <w:r>
        <w:t>格</w:t>
      </w:r>
      <w:r>
        <w:t>。</w:t>
      </w:r>
      <w:r>
        <w:t>企</w:t>
      </w:r>
      <w:r>
        <w:t>业</w:t>
      </w:r>
      <w:r>
        <w:t>在</w:t>
      </w:r>
      <w:r>
        <w:t>专</w:t>
      </w:r>
      <w:r>
        <w:t>业</w:t>
      </w:r>
      <w:r>
        <w:t>中</w:t>
      </w:r>
      <w:r>
        <w:t>看</w:t>
      </w:r>
      <w:r>
        <w:t>到</w:t>
      </w:r>
      <w:r>
        <w:t>的</w:t>
      </w:r>
      <w:r>
        <w:t>不</w:t>
      </w:r>
      <w:r>
        <w:t>只</w:t>
      </w:r>
      <w:r>
        <w:t>是</w:t>
      </w:r>
      <w:r>
        <w:t>"</w:t>
      </w:r>
      <w:r>
        <w:t>人</w:t>
      </w:r>
      <w:r>
        <w:t>才</w:t>
      </w:r>
      <w:r>
        <w:t>供</w:t>
      </w:r>
      <w:r>
        <w:t>应</w:t>
      </w:r>
      <w:r>
        <w:t>商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技</w:t>
      </w:r>
      <w:r>
        <w:t>术</w:t>
      </w:r>
      <w:r>
        <w:t>路</w:t>
      </w:r>
      <w:r>
        <w:t>线</w:t>
      </w:r>
      <w:r>
        <w:t>共</w:t>
      </w:r>
      <w:r>
        <w:t>创</w:t>
      </w:r>
      <w:r>
        <w:t>者</w:t>
      </w:r>
      <w:r>
        <w:t>"</w:t>
      </w:r>
      <w:r>
        <w:t>—</w:t>
      </w:r>
      <w:r>
        <w:t>—</w:t>
      </w:r>
      <w:r>
        <w:t>企</w:t>
      </w:r>
      <w:r>
        <w:t>业</w:t>
      </w:r>
      <w:r>
        <w:t>的</w:t>
      </w:r>
      <w:r>
        <w:t>研</w:t>
      </w:r>
      <w:r>
        <w:t>发</w:t>
      </w:r>
      <w:r>
        <w:t>方</w:t>
      </w:r>
      <w:r>
        <w:t>向</w:t>
      </w:r>
      <w:r>
        <w:t>、</w:t>
      </w:r>
      <w:r>
        <w:t>技</w:t>
      </w:r>
      <w:r>
        <w:t>术</w:t>
      </w:r>
      <w:r>
        <w:t>选</w:t>
      </w:r>
      <w:r>
        <w:t>型</w:t>
      </w:r>
      <w:r>
        <w:t>、</w:t>
      </w:r>
      <w:r>
        <w:t>标</w:t>
      </w:r>
      <w:r>
        <w:t>准</w:t>
      </w:r>
      <w:r>
        <w:t>制</w:t>
      </w:r>
      <w:r>
        <w:t>定</w:t>
      </w:r>
      <w:r>
        <w:t>，</w:t>
      </w:r>
      <w:r>
        <w:t>会</w:t>
      </w:r>
      <w:r>
        <w:t>主</w:t>
      </w:r>
      <w:r>
        <w:t>动</w:t>
      </w:r>
      <w:r>
        <w:t>征</w:t>
      </w:r>
      <w:r>
        <w:t>求</w:t>
      </w:r>
      <w:r>
        <w:t>专</w:t>
      </w:r>
      <w:r>
        <w:t>业</w:t>
      </w:r>
      <w:r>
        <w:t>教</w:t>
      </w:r>
      <w:r>
        <w:t>师</w:t>
      </w:r>
      <w:r>
        <w:t>的</w:t>
      </w:r>
      <w:r>
        <w:t>专</w:t>
      </w:r>
      <w:r>
        <w:t>业</w:t>
      </w:r>
      <w:r>
        <w:t>判</w:t>
      </w:r>
      <w:r>
        <w:t>断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与</w:t>
      </w:r>
      <w:r>
        <w:t>企</w:t>
      </w:r>
      <w:r>
        <w:t>业</w:t>
      </w:r>
      <w:r>
        <w:t>共</w:t>
      </w:r>
      <w:r>
        <w:t>建</w:t>
      </w:r>
      <w:r>
        <w:t>的</w:t>
      </w:r>
      <w:r>
        <w:t>未</w:t>
      </w:r>
      <w:r>
        <w:t>来</w:t>
      </w:r>
      <w:r>
        <w:t>技</w:t>
      </w:r>
      <w:r>
        <w:t>术</w:t>
      </w:r>
      <w:r>
        <w:t>研</w:t>
      </w:r>
      <w:r>
        <w:t>发</w:t>
      </w:r>
      <w:r>
        <w:t>平</w:t>
      </w:r>
      <w:r>
        <w:t>台</w:t>
      </w:r>
      <w:r>
        <w:t>数</w:t>
      </w:r>
      <w:r>
        <w:t>量</w:t>
      </w:r>
      <w:r>
        <w:t>与</w:t>
      </w:r>
      <w:r>
        <w:t>深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专</w:t>
      </w:r>
      <w:r>
        <w:t>业</w:t>
      </w:r>
      <w:r>
        <w:t>教</w:t>
      </w:r>
      <w:r>
        <w:t>师</w:t>
      </w:r>
      <w:r>
        <w:t>参</w:t>
      </w:r>
      <w:r>
        <w:t>与</w:t>
      </w:r>
      <w:r>
        <w:t>行</w:t>
      </w:r>
      <w:r>
        <w:t>业</w:t>
      </w:r>
      <w:r>
        <w:t>标</w:t>
      </w:r>
      <w:r>
        <w:t>准</w:t>
      </w:r>
      <w:r>
        <w:t>/</w:t>
      </w:r>
      <w:r>
        <w:t>技</w:t>
      </w:r>
      <w:r>
        <w:t>术</w:t>
      </w:r>
      <w:r>
        <w:t>路</w:t>
      </w:r>
      <w:r>
        <w:t>线</w:t>
      </w:r>
      <w:r>
        <w:t>制</w:t>
      </w:r>
      <w:r>
        <w:t>定</w:t>
      </w:r>
      <w:r>
        <w:t>的</w:t>
      </w:r>
      <w:r>
        <w:t>程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企</w:t>
      </w:r>
      <w:r>
        <w:t>业</w:t>
      </w:r>
      <w:r>
        <w:t>对</w:t>
      </w:r>
      <w:r>
        <w:t>专</w:t>
      </w:r>
      <w:r>
        <w:t>业</w:t>
      </w:r>
      <w:r>
        <w:t>前</w:t>
      </w:r>
      <w:r>
        <w:t>瞻</w:t>
      </w:r>
      <w:r>
        <w:t>判</w:t>
      </w:r>
      <w:r>
        <w:t>断</w:t>
      </w:r>
      <w:r>
        <w:t>的</w:t>
      </w:r>
      <w:r>
        <w:t>依</w:t>
      </w:r>
      <w:r>
        <w:t>赖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</w:t>
      </w:r>
      <w:r>
        <w:t>≥</w:t>
      </w:r>
      <w:r>
        <w:t>2</w:t>
      </w:r>
      <w:r>
        <w:t>家</w:t>
      </w:r>
      <w:r>
        <w:t>头</w:t>
      </w:r>
      <w:r>
        <w:t>部</w:t>
      </w:r>
      <w:r>
        <w:t>企</w:t>
      </w:r>
      <w:r>
        <w:t>业</w:t>
      </w:r>
      <w:r>
        <w:t>建</w:t>
      </w:r>
      <w:r>
        <w:t>立</w:t>
      </w:r>
      <w:r>
        <w:t>联</w:t>
      </w:r>
      <w:r>
        <w:t>合</w:t>
      </w:r>
      <w:r>
        <w:t>实</w:t>
      </w:r>
      <w:r>
        <w:t>验</w:t>
      </w:r>
      <w:r>
        <w:t>室</w:t>
      </w:r>
      <w:r>
        <w:t>/</w:t>
      </w:r>
      <w:r>
        <w:t>未</w:t>
      </w:r>
      <w:r>
        <w:t>来</w:t>
      </w:r>
      <w:r>
        <w:t>技</w:t>
      </w:r>
      <w:r>
        <w:t>术</w:t>
      </w:r>
      <w:r>
        <w:t>中</w:t>
      </w:r>
      <w:r>
        <w:t>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教</w:t>
      </w:r>
      <w:r>
        <w:t>师</w:t>
      </w:r>
      <w:r>
        <w:t>近</w:t>
      </w:r>
      <w:r>
        <w:t>3</w:t>
      </w:r>
      <w:r>
        <w:t>年</w:t>
      </w:r>
      <w:r>
        <w:t>参</w:t>
      </w:r>
      <w:r>
        <w:t>与</w:t>
      </w:r>
      <w:r>
        <w:t>行</w:t>
      </w:r>
      <w:r>
        <w:t>业</w:t>
      </w:r>
      <w:r>
        <w:t>标</w:t>
      </w:r>
      <w:r>
        <w:t>准</w:t>
      </w:r>
      <w:r>
        <w:t>/</w:t>
      </w:r>
      <w:r>
        <w:t>技</w:t>
      </w:r>
      <w:r>
        <w:t>术</w:t>
      </w:r>
      <w:r>
        <w:t>白</w:t>
      </w:r>
      <w:r>
        <w:t>皮</w:t>
      </w:r>
      <w:r>
        <w:t>书</w:t>
      </w:r>
      <w:r>
        <w:t>/</w:t>
      </w:r>
      <w:r>
        <w:t>路</w:t>
      </w:r>
      <w:r>
        <w:t>线</w:t>
      </w:r>
      <w:r>
        <w:t>图</w:t>
      </w:r>
      <w:r>
        <w:t>制</w:t>
      </w:r>
      <w:r>
        <w:t>定</w:t>
      </w:r>
      <w:r>
        <w:t>≥</w:t>
      </w:r>
      <w:r>
        <w:t>3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</w:t>
      </w:r>
      <w:r>
        <w:t>3</w:t>
      </w:r>
      <w:r>
        <w:t>家</w:t>
      </w:r>
      <w:r>
        <w:t>企</w:t>
      </w:r>
      <w:r>
        <w:t>业</w:t>
      </w:r>
      <w:r>
        <w:t>将</w:t>
      </w:r>
      <w:r>
        <w:t>专</w:t>
      </w:r>
      <w:r>
        <w:t>业</w:t>
      </w:r>
      <w:r>
        <w:t>的</w:t>
      </w:r>
      <w:r>
        <w:t>技</w:t>
      </w:r>
      <w:r>
        <w:t>术</w:t>
      </w:r>
      <w:r>
        <w:t>趋</w:t>
      </w:r>
      <w:r>
        <w:t>势</w:t>
      </w:r>
      <w:r>
        <w:t>判</w:t>
      </w:r>
      <w:r>
        <w:t>断</w:t>
      </w:r>
      <w:r>
        <w:t>纳</w:t>
      </w:r>
      <w:r>
        <w:t>入</w:t>
      </w:r>
      <w:r>
        <w:t>自</w:t>
      </w:r>
      <w:r>
        <w:t>身</w:t>
      </w:r>
      <w:r>
        <w:t>战</w:t>
      </w:r>
      <w:r>
        <w:t>略</w:t>
      </w:r>
      <w:r>
        <w:t>决</w:t>
      </w:r>
      <w:r>
        <w:t>策</w:t>
      </w:r>
      <w:r>
        <w:t>参</w:t>
      </w:r>
      <w:r>
        <w:t>考</w:t>
      </w:r>
    </w:p>
    <w:p>
      <w:pPr>
        <w:pStyle w:val="Heading4"/>
      </w:pPr>
      <w:r>
        <w:t>A4.3 超前人才培养设计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设</w:t>
      </w:r>
      <w:r>
        <w:t>置</w:t>
      </w:r>
      <w:r>
        <w:t>面</w:t>
      </w:r>
      <w:r>
        <w:t>向</w:t>
      </w:r>
      <w:r>
        <w:t>未</w:t>
      </w:r>
      <w:r>
        <w:t>来</w:t>
      </w:r>
      <w:r>
        <w:t>3</w:t>
      </w:r>
      <w:r>
        <w:t>-</w:t>
      </w:r>
      <w:r>
        <w:t>5</w:t>
      </w:r>
      <w:r>
        <w:t>年</w:t>
      </w:r>
      <w:r>
        <w:t>产</w:t>
      </w:r>
      <w:r>
        <w:t>业</w:t>
      </w:r>
      <w:r>
        <w:t>需</w:t>
      </w:r>
      <w:r>
        <w:t>求</w:t>
      </w:r>
      <w:r>
        <w:t>的</w:t>
      </w:r>
      <w:r>
        <w:t>前</w:t>
      </w:r>
      <w:r>
        <w:t>瞻</w:t>
      </w:r>
      <w:r>
        <w:t>性</w:t>
      </w:r>
      <w:r>
        <w:t>课</w:t>
      </w:r>
      <w:r>
        <w:t>程</w:t>
      </w:r>
      <w:r>
        <w:t>模</w:t>
      </w:r>
      <w:r>
        <w:t>块</w:t>
      </w:r>
      <w:r>
        <w:t>，</w:t>
      </w:r>
      <w:r>
        <w:t>培</w:t>
      </w:r>
      <w:r>
        <w:t>养</w:t>
      </w:r>
      <w:r>
        <w:t>学</w:t>
      </w:r>
      <w:r>
        <w:t>生</w:t>
      </w:r>
      <w:r>
        <w:t>在</w:t>
      </w:r>
      <w:r>
        <w:t>产</w:t>
      </w:r>
      <w:r>
        <w:t>业</w:t>
      </w:r>
      <w:r>
        <w:t>尚</w:t>
      </w:r>
      <w:r>
        <w:t>未</w:t>
      </w:r>
      <w:r>
        <w:t>成</w:t>
      </w:r>
      <w:r>
        <w:t>熟</w:t>
      </w:r>
      <w:r>
        <w:t>时</w:t>
      </w:r>
      <w:r>
        <w:t>就</w:t>
      </w:r>
      <w:r>
        <w:t>能</w:t>
      </w:r>
      <w:r>
        <w:t>定</w:t>
      </w:r>
      <w:r>
        <w:t>义</w:t>
      </w:r>
      <w:r>
        <w:t>问</w:t>
      </w:r>
      <w:r>
        <w:t>题</w:t>
      </w:r>
      <w:r>
        <w:t>、</w:t>
      </w:r>
      <w:r>
        <w:t>构</w:t>
      </w:r>
      <w:r>
        <w:t>建</w:t>
      </w:r>
      <w:r>
        <w:t>方</w:t>
      </w:r>
      <w:r>
        <w:t>案</w:t>
      </w:r>
      <w:r>
        <w:t>的</w:t>
      </w:r>
      <w:r>
        <w:t>能</w:t>
      </w:r>
      <w:r>
        <w:t>力</w:t>
      </w:r>
      <w:r>
        <w:t>。</w:t>
      </w:r>
      <w:r>
        <w:t>这</w:t>
      </w:r>
      <w:r>
        <w:t>些</w:t>
      </w:r>
      <w:r>
        <w:t>课</w:t>
      </w:r>
      <w:r>
        <w:t>程</w:t>
      </w:r>
      <w:r>
        <w:t>不</w:t>
      </w:r>
      <w:r>
        <w:t>是</w:t>
      </w:r>
      <w:r>
        <w:t>"</w:t>
      </w:r>
      <w:r>
        <w:t>等</w:t>
      </w:r>
      <w:r>
        <w:t>产</w:t>
      </w:r>
      <w:r>
        <w:t>业</w:t>
      </w:r>
      <w:r>
        <w:t>需</w:t>
      </w:r>
      <w:r>
        <w:t>求</w:t>
      </w:r>
      <w:r>
        <w:t>明</w:t>
      </w:r>
      <w:r>
        <w:t>确</w:t>
      </w:r>
      <w:r>
        <w:t>了</w:t>
      </w:r>
      <w:r>
        <w:t>再</w:t>
      </w:r>
      <w:r>
        <w:t>开</w:t>
      </w:r>
      <w:r>
        <w:t>设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在</w:t>
      </w:r>
      <w:r>
        <w:t>产</w:t>
      </w:r>
      <w:r>
        <w:t>业</w:t>
      </w:r>
      <w:r>
        <w:t>需</w:t>
      </w:r>
      <w:r>
        <w:t>求</w:t>
      </w:r>
      <w:r>
        <w:t>出</w:t>
      </w:r>
      <w:r>
        <w:t>现</w:t>
      </w:r>
      <w:r>
        <w:t>之</w:t>
      </w:r>
      <w:r>
        <w:t>前</w:t>
      </w:r>
      <w:r>
        <w:t>就</w:t>
      </w:r>
      <w:r>
        <w:t>已</w:t>
      </w:r>
      <w:r>
        <w:t>经</w:t>
      </w:r>
      <w:r>
        <w:t>在</w:t>
      </w:r>
      <w:r>
        <w:t>培</w:t>
      </w:r>
      <w:r>
        <w:t>养</w:t>
      </w:r>
      <w:r>
        <w:t>对</w:t>
      </w:r>
      <w:r>
        <w:t>应</w:t>
      </w:r>
      <w:r>
        <w:t>人</w:t>
      </w:r>
      <w:r>
        <w:t>才</w:t>
      </w:r>
      <w:r>
        <w:t>"</w:t>
      </w:r>
      <w:r>
        <w:t>。</w:t>
      </w:r>
      <w:r>
        <w:t>毕</w:t>
      </w:r>
      <w:r>
        <w:t>业</w:t>
      </w:r>
      <w:r>
        <w:t>生</w:t>
      </w:r>
      <w:r>
        <w:t>不</w:t>
      </w:r>
      <w:r>
        <w:t>仅</w:t>
      </w:r>
      <w:r>
        <w:t>能</w:t>
      </w:r>
      <w:r>
        <w:t>够</w:t>
      </w:r>
      <w:r>
        <w:t>适</w:t>
      </w:r>
      <w:r>
        <w:t>应</w:t>
      </w:r>
      <w:r>
        <w:t>产</w:t>
      </w:r>
      <w:r>
        <w:t>业</w:t>
      </w:r>
      <w:r>
        <w:t>变</w:t>
      </w:r>
      <w:r>
        <w:t>革</w:t>
      </w:r>
      <w:r>
        <w:t>，</w:t>
      </w:r>
      <w:r>
        <w:t>更</w:t>
      </w:r>
      <w:r>
        <w:t>能</w:t>
      </w:r>
      <w:r>
        <w:t>成</w:t>
      </w:r>
      <w:r>
        <w:t>为</w:t>
      </w:r>
      <w:r>
        <w:t>推</w:t>
      </w:r>
      <w:r>
        <w:t>动</w:t>
      </w:r>
      <w:r>
        <w:t>产</w:t>
      </w:r>
      <w:r>
        <w:t>业</w:t>
      </w:r>
      <w:r>
        <w:t>变</w:t>
      </w:r>
      <w:r>
        <w:t>革</w:t>
      </w:r>
      <w:r>
        <w:t>的</w:t>
      </w:r>
      <w:r>
        <w:t>种</w:t>
      </w:r>
      <w:r>
        <w:t>子</w:t>
      </w:r>
      <w:r>
        <w:t>力</w:t>
      </w:r>
      <w:r>
        <w:t>量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前</w:t>
      </w:r>
      <w:r>
        <w:t>瞻</w:t>
      </w:r>
      <w:r>
        <w:t>性</w:t>
      </w:r>
      <w:r>
        <w:t>课</w:t>
      </w:r>
      <w:r>
        <w:t>程</w:t>
      </w:r>
      <w:r>
        <w:t>模</w:t>
      </w:r>
      <w:r>
        <w:t>块</w:t>
      </w:r>
      <w:r>
        <w:t>的</w:t>
      </w:r>
      <w:r>
        <w:t>覆</w:t>
      </w:r>
      <w:r>
        <w:t>盖</w:t>
      </w:r>
      <w:r>
        <w:t>面</w:t>
      </w:r>
      <w:r>
        <w:t>和</w:t>
      </w:r>
      <w:r>
        <w:t>更</w:t>
      </w:r>
      <w:r>
        <w:t>新</w:t>
      </w:r>
      <w:r>
        <w:t>频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</w:t>
      </w:r>
      <w:r>
        <w:t>生</w:t>
      </w:r>
      <w:r>
        <w:t>在</w:t>
      </w:r>
      <w:r>
        <w:t>产</w:t>
      </w:r>
      <w:r>
        <w:t>业</w:t>
      </w:r>
      <w:r>
        <w:t>新</w:t>
      </w:r>
      <w:r>
        <w:t>兴</w:t>
      </w:r>
      <w:r>
        <w:t>领</w:t>
      </w:r>
      <w:r>
        <w:t>域</w:t>
      </w:r>
      <w:r>
        <w:t>中</w:t>
      </w:r>
      <w:r>
        <w:t>定</w:t>
      </w:r>
      <w:r>
        <w:t>义</w:t>
      </w:r>
      <w:r>
        <w:t>问</w:t>
      </w:r>
      <w:r>
        <w:t>题</w:t>
      </w:r>
      <w:r>
        <w:t>、</w:t>
      </w:r>
      <w:r>
        <w:t>构</w:t>
      </w:r>
      <w:r>
        <w:t>建</w:t>
      </w:r>
      <w:r>
        <w:t>方</w:t>
      </w:r>
      <w:r>
        <w:t>案</w:t>
      </w:r>
      <w:r>
        <w:t>的</w:t>
      </w:r>
      <w:r>
        <w:t>能</w:t>
      </w:r>
      <w:r>
        <w:t>力</w:t>
      </w:r>
      <w:r>
        <w:t>表</w:t>
      </w:r>
      <w:r>
        <w:t>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毕</w:t>
      </w:r>
      <w:r>
        <w:t>业</w:t>
      </w:r>
      <w:r>
        <w:t>生</w:t>
      </w:r>
      <w:r>
        <w:t>在</w:t>
      </w:r>
      <w:r>
        <w:t>产</w:t>
      </w:r>
      <w:r>
        <w:t>业</w:t>
      </w:r>
      <w:r>
        <w:t>变</w:t>
      </w:r>
      <w:r>
        <w:t>革</w:t>
      </w:r>
      <w:r>
        <w:t>中</w:t>
      </w:r>
      <w:r>
        <w:t>的</w:t>
      </w:r>
      <w:r>
        <w:t>引</w:t>
      </w:r>
      <w:r>
        <w:t>领</w:t>
      </w:r>
      <w:r>
        <w:t>作</w:t>
      </w:r>
      <w:r>
        <w:t>用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面</w:t>
      </w:r>
      <w:r>
        <w:t>向</w:t>
      </w:r>
      <w:r>
        <w:t>未</w:t>
      </w:r>
      <w:r>
        <w:t>来</w:t>
      </w:r>
      <w:r>
        <w:t>3</w:t>
      </w:r>
      <w:r>
        <w:t>-</w:t>
      </w:r>
      <w:r>
        <w:t>5</w:t>
      </w:r>
      <w:r>
        <w:t>年</w:t>
      </w:r>
      <w:r>
        <w:t>新</w:t>
      </w:r>
      <w:r>
        <w:t>兴</w:t>
      </w:r>
      <w:r>
        <w:t>方</w:t>
      </w:r>
      <w:r>
        <w:t>向</w:t>
      </w:r>
      <w:r>
        <w:t>的</w:t>
      </w:r>
      <w:r>
        <w:t>前</w:t>
      </w:r>
      <w:r>
        <w:t>瞻</w:t>
      </w:r>
      <w:r>
        <w:t>课</w:t>
      </w:r>
      <w:r>
        <w:t>程</w:t>
      </w:r>
      <w:r>
        <w:t>模</w:t>
      </w:r>
      <w:r>
        <w:t>块</w:t>
      </w:r>
      <w:r>
        <w:t>≥</w:t>
      </w:r>
      <w:r>
        <w:t>3</w:t>
      </w:r>
      <w:r>
        <w:t>个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</w:t>
      </w:r>
      <w:r>
        <w:t>瞻</w:t>
      </w:r>
      <w:r>
        <w:t>课</w:t>
      </w:r>
      <w:r>
        <w:t>程</w:t>
      </w:r>
      <w:r>
        <w:t>模</w:t>
      </w:r>
      <w:r>
        <w:t>块</w:t>
      </w:r>
      <w:r>
        <w:t>每</w:t>
      </w:r>
      <w:r>
        <w:t>年</w:t>
      </w:r>
      <w:r>
        <w:t>基</w:t>
      </w:r>
      <w:r>
        <w:t>于</w:t>
      </w:r>
      <w:r>
        <w:t>产</w:t>
      </w:r>
      <w:r>
        <w:t>业</w:t>
      </w:r>
      <w:r>
        <w:t>演</w:t>
      </w:r>
      <w:r>
        <w:t>进</w:t>
      </w:r>
      <w:r>
        <w:t>趋</w:t>
      </w:r>
      <w:r>
        <w:t>势</w:t>
      </w:r>
      <w:r>
        <w:t>更</w:t>
      </w:r>
      <w:r>
        <w:t>新</w:t>
      </w:r>
      <w:r>
        <w:t>≥</w:t>
      </w:r>
      <w:r>
        <w:t>3</w:t>
      </w:r>
      <w:r>
        <w:t>0</w:t>
      </w:r>
      <w:r>
        <w:t>%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5</w:t>
      </w:r>
      <w:r>
        <w:t>年</w:t>
      </w:r>
      <w:r>
        <w:t>内</w:t>
      </w:r>
      <w:r>
        <w:t>成</w:t>
      </w:r>
      <w:r>
        <w:t>为</w:t>
      </w:r>
      <w:r>
        <w:t>企</w:t>
      </w:r>
      <w:r>
        <w:t>业</w:t>
      </w:r>
      <w:r>
        <w:t>技</w:t>
      </w:r>
      <w:r>
        <w:t>术</w:t>
      </w:r>
      <w:r>
        <w:t>转</w:t>
      </w:r>
      <w:r>
        <w:t>型</w:t>
      </w:r>
      <w:r>
        <w:t>骨</w:t>
      </w:r>
      <w:r>
        <w:t>干</w:t>
      </w:r>
      <w:r>
        <w:t>/</w:t>
      </w:r>
      <w:r>
        <w:t>创</w:t>
      </w:r>
      <w:r>
        <w:t>新</w:t>
      </w:r>
      <w:r>
        <w:t>项</w:t>
      </w:r>
      <w:r>
        <w:t>目</w:t>
      </w:r>
      <w:r>
        <w:t>负</w:t>
      </w:r>
      <w:r>
        <w:t>责</w:t>
      </w:r>
      <w:r>
        <w:t>人</w:t>
      </w:r>
      <w:r>
        <w:t>的</w:t>
      </w:r>
      <w:r>
        <w:t>比</w:t>
      </w:r>
      <w:r>
        <w:t>例</w:t>
      </w:r>
      <w:r>
        <w:t>显</w:t>
      </w:r>
      <w:r>
        <w:t>著</w:t>
      </w:r>
      <w:r>
        <w:t>高</w:t>
      </w:r>
      <w:r>
        <w:t>于</w:t>
      </w:r>
      <w:r>
        <w:t>同</w:t>
      </w:r>
      <w:r>
        <w:t>类</w:t>
      </w:r>
      <w:r>
        <w:t>专</w:t>
      </w:r>
      <w:r>
        <w:t>业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B. 课程体系与学习体验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核心理念</w:t>
      </w:r>
      <w:r>
        <w:t>：</w:t>
      </w:r>
      <w:r>
        <w:t>第</w:t>
      </w:r>
      <w:r>
        <w:t>四</w:t>
      </w:r>
      <w:r>
        <w:t>代</w:t>
      </w:r>
      <w:r>
        <w:t>大</w:t>
      </w:r>
      <w:r>
        <w:t>学</w:t>
      </w:r>
      <w:r>
        <w:t>的</w:t>
      </w:r>
      <w:r>
        <w:t>课</w:t>
      </w:r>
      <w:r>
        <w:t>程</w:t>
      </w:r>
      <w:r>
        <w:t>体</w:t>
      </w:r>
      <w:r>
        <w:t>系</w:t>
      </w:r>
      <w:r>
        <w:t>经</w:t>
      </w:r>
      <w:r>
        <w:t>历</w:t>
      </w:r>
      <w:r>
        <w:t>了</w:t>
      </w:r>
      <w:r>
        <w:t>一</w:t>
      </w:r>
      <w:r>
        <w:t>场</w:t>
      </w:r>
      <w:r>
        <w:t>结</w:t>
      </w:r>
      <w:r>
        <w:t>构</w:t>
      </w:r>
      <w:r>
        <w:t>性</w:t>
      </w:r>
      <w:r>
        <w:t>重</w:t>
      </w:r>
      <w:r>
        <w:t>构</w:t>
      </w:r>
      <w:r>
        <w:t>。</w:t>
      </w:r>
      <w:r>
        <w:t>知</w:t>
      </w:r>
      <w:r>
        <w:t>识</w:t>
      </w:r>
      <w:r>
        <w:t>传</w:t>
      </w:r>
      <w:r>
        <w:t>授</w:t>
      </w:r>
      <w:r>
        <w:t>不</w:t>
      </w:r>
      <w:r>
        <w:t>再</w:t>
      </w:r>
      <w:r>
        <w:t>是</w:t>
      </w:r>
      <w:r>
        <w:t>课</w:t>
      </w:r>
      <w:r>
        <w:t>堂</w:t>
      </w:r>
      <w:r>
        <w:t>的</w:t>
      </w:r>
      <w:r>
        <w:t>核</w:t>
      </w:r>
      <w:r>
        <w:t>心</w:t>
      </w:r>
      <w:r>
        <w:t>任</w:t>
      </w:r>
      <w:r>
        <w:t>务</w:t>
      </w:r>
      <w:r>
        <w:t>—</w:t>
      </w:r>
      <w:r>
        <w:t>—</w:t>
      </w:r>
      <w:r>
        <w:t>A</w:t>
      </w:r>
      <w:r>
        <w:t>I</w:t>
      </w:r>
      <w:r>
        <w:t>可</w:t>
      </w:r>
      <w:r>
        <w:t>以</w:t>
      </w:r>
      <w:r>
        <w:t>高</w:t>
      </w:r>
      <w:r>
        <w:t>效</w:t>
      </w:r>
      <w:r>
        <w:t>完</w:t>
      </w:r>
      <w:r>
        <w:t>成</w:t>
      </w:r>
      <w:r>
        <w:t>这</w:t>
      </w:r>
      <w:r>
        <w:t>一</w:t>
      </w:r>
      <w:r>
        <w:t>工</w:t>
      </w:r>
      <w:r>
        <w:t>作</w:t>
      </w:r>
      <w:r>
        <w:t>。</w:t>
      </w:r>
      <w:r>
        <w:t>课</w:t>
      </w:r>
      <w:r>
        <w:t>堂</w:t>
      </w:r>
      <w:r>
        <w:t>的</w:t>
      </w:r>
      <w:r>
        <w:t>价</w:t>
      </w:r>
      <w:r>
        <w:t>值</w:t>
      </w:r>
      <w:r>
        <w:t>在</w:t>
      </w:r>
      <w:r>
        <w:t>于</w:t>
      </w:r>
      <w:r>
        <w:t>那</w:t>
      </w:r>
      <w:r>
        <w:t>些</w:t>
      </w:r>
      <w:r>
        <w:t>A</w:t>
      </w:r>
      <w:r>
        <w:t>I</w:t>
      </w:r>
      <w:r>
        <w:t>无</w:t>
      </w:r>
      <w:r>
        <w:t>法</w:t>
      </w:r>
      <w:r>
        <w:t>替</w:t>
      </w:r>
      <w:r>
        <w:t>代</w:t>
      </w:r>
      <w:r>
        <w:t>的</w:t>
      </w:r>
      <w:r>
        <w:t>部</w:t>
      </w:r>
      <w:r>
        <w:t>分</w:t>
      </w:r>
      <w:r>
        <w:t>：</w:t>
      </w:r>
      <w:r>
        <w:t>提</w:t>
      </w:r>
      <w:r>
        <w:t>出</w:t>
      </w:r>
      <w:r>
        <w:t>问</w:t>
      </w:r>
      <w:r>
        <w:t>题</w:t>
      </w:r>
      <w:r>
        <w:t>的</w:t>
      </w:r>
      <w:r>
        <w:t>能</w:t>
      </w:r>
      <w:r>
        <w:t>力</w:t>
      </w:r>
      <w:r>
        <w:t>、</w:t>
      </w:r>
      <w:r>
        <w:t>在</w:t>
      </w:r>
      <w:r>
        <w:t>信</w:t>
      </w:r>
      <w:r>
        <w:t>息</w:t>
      </w:r>
      <w:r>
        <w:t>洪</w:t>
      </w:r>
      <w:r>
        <w:t>流</w:t>
      </w:r>
      <w:r>
        <w:t>中</w:t>
      </w:r>
      <w:r>
        <w:t>判</w:t>
      </w:r>
      <w:r>
        <w:t>断</w:t>
      </w:r>
      <w:r>
        <w:t>真</w:t>
      </w:r>
      <w:r>
        <w:t>伪</w:t>
      </w:r>
      <w:r>
        <w:t>的</w:t>
      </w:r>
      <w:r>
        <w:t>能</w:t>
      </w:r>
      <w:r>
        <w:t>力</w:t>
      </w:r>
      <w:r>
        <w:t>、</w:t>
      </w:r>
      <w:r>
        <w:t>在</w:t>
      </w:r>
      <w:r>
        <w:t>不</w:t>
      </w:r>
      <w:r>
        <w:t>确</w:t>
      </w:r>
      <w:r>
        <w:t>定</w:t>
      </w:r>
      <w:r>
        <w:t>性</w:t>
      </w:r>
      <w:r>
        <w:t>中</w:t>
      </w:r>
      <w:r>
        <w:t>创</w:t>
      </w:r>
      <w:r>
        <w:t>造</w:t>
      </w:r>
      <w:r>
        <w:t>意</w:t>
      </w:r>
      <w:r>
        <w:t>义</w:t>
      </w:r>
      <w:r>
        <w:t>的</w:t>
      </w:r>
      <w:r>
        <w:t>能</w:t>
      </w:r>
      <w:r>
        <w:t>力</w:t>
      </w:r>
      <w:r>
        <w:t>。</w:t>
      </w:r>
      <w:r>
        <w:t>课</w:t>
      </w:r>
      <w:r>
        <w:t>程</w:t>
      </w:r>
      <w:r>
        <w:t>从</w:t>
      </w:r>
      <w:r>
        <w:t>"</w:t>
      </w:r>
      <w:r>
        <w:t>教</w:t>
      </w:r>
      <w:r>
        <w:t>什</w:t>
      </w:r>
      <w:r>
        <w:t>么</w:t>
      </w:r>
      <w:r>
        <w:t>"</w:t>
      </w:r>
      <w:r>
        <w:t>的</w:t>
      </w:r>
      <w:r>
        <w:t>清</w:t>
      </w:r>
      <w:r>
        <w:t>单</w:t>
      </w:r>
      <w:r>
        <w:t>，</w:t>
      </w:r>
      <w:r>
        <w:t>变</w:t>
      </w:r>
      <w:r>
        <w:t>为</w:t>
      </w:r>
      <w:r>
        <w:t>"</w:t>
      </w:r>
      <w:r>
        <w:t>怎</w:t>
      </w:r>
      <w:r>
        <w:t>么</w:t>
      </w:r>
      <w:r>
        <w:t>成</w:t>
      </w:r>
      <w:r>
        <w:t>长</w:t>
      </w:r>
      <w:r>
        <w:t>"</w:t>
      </w:r>
      <w:r>
        <w:t>的</w:t>
      </w:r>
      <w:r>
        <w:t>生</w:t>
      </w:r>
      <w:r>
        <w:t>态</w:t>
      </w:r>
      <w:r>
        <w:t>。</w:t>
      </w:r>
    </w:p>
    <w:p>
      <w:pPr>
        <w:pStyle w:val="Heading3"/>
      </w:pPr>
      <w:r>
        <w:t>B1. 三层课程架构成熟度</w:t>
      </w:r>
    </w:p>
    <w:p>
      <w:pPr>
        <w:pStyle w:val="Heading4"/>
      </w:pPr>
      <w:r>
        <w:t>B1.1 底层——AI赋能知识习得效率</w:t>
      </w:r>
    </w:p>
    <w:p>
      <w:pPr/>
      <w:r/>
      <w:r>
        <w:rPr>
          <w:b/>
        </w:rPr>
        <w:t>理想状态描述</w:t>
      </w:r>
      <w:r>
        <w:t>：</w:t>
      </w:r>
      <w:r>
        <w:t>知</w:t>
      </w:r>
      <w:r>
        <w:t>识</w:t>
      </w:r>
      <w:r>
        <w:t>性</w:t>
      </w:r>
      <w:r>
        <w:t>内</w:t>
      </w:r>
      <w:r>
        <w:t>容</w:t>
      </w:r>
      <w:r>
        <w:t>全</w:t>
      </w:r>
      <w:r>
        <w:t>面</w:t>
      </w:r>
      <w:r>
        <w:t>实</w:t>
      </w:r>
      <w:r>
        <w:t>现</w:t>
      </w:r>
      <w:r>
        <w:t>A</w:t>
      </w:r>
      <w:r>
        <w:t>I</w:t>
      </w:r>
      <w:r>
        <w:t>辅</w:t>
      </w:r>
      <w:r>
        <w:t>助</w:t>
      </w:r>
      <w:r>
        <w:t>的</w:t>
      </w:r>
      <w:r>
        <w:t>个</w:t>
      </w:r>
      <w:r>
        <w:t>性</w:t>
      </w:r>
      <w:r>
        <w:t>化</w:t>
      </w:r>
      <w:r>
        <w:t>传</w:t>
      </w:r>
      <w:r>
        <w:t>授</w:t>
      </w:r>
      <w:r>
        <w:t>。</w:t>
      </w:r>
      <w:r>
        <w:t>每</w:t>
      </w:r>
      <w:r>
        <w:t>个</w:t>
      </w:r>
      <w:r>
        <w:t>学</w:t>
      </w:r>
      <w:r>
        <w:t>生</w:t>
      </w:r>
      <w:r>
        <w:t>按</w:t>
      </w:r>
      <w:r>
        <w:t>照</w:t>
      </w:r>
      <w:r>
        <w:t>自</w:t>
      </w:r>
      <w:r>
        <w:t>己</w:t>
      </w:r>
      <w:r>
        <w:t>的</w:t>
      </w:r>
      <w:r>
        <w:t>节</w:t>
      </w:r>
      <w:r>
        <w:t>奏</w:t>
      </w:r>
      <w:r>
        <w:t>、</w:t>
      </w:r>
      <w:r>
        <w:t>基</w:t>
      </w:r>
      <w:r>
        <w:t>础</w:t>
      </w:r>
      <w:r>
        <w:t>和</w:t>
      </w:r>
      <w:r>
        <w:t>认</w:t>
      </w:r>
      <w:r>
        <w:t>知</w:t>
      </w:r>
      <w:r>
        <w:t>特</w:t>
      </w:r>
      <w:r>
        <w:t>点</w:t>
      </w:r>
      <w:r>
        <w:t>，</w:t>
      </w:r>
      <w:r>
        <w:t>通</w:t>
      </w:r>
      <w:r>
        <w:t>过</w:t>
      </w:r>
      <w:r>
        <w:t>A</w:t>
      </w:r>
      <w:r>
        <w:t>I</w:t>
      </w:r>
      <w:r>
        <w:t>系</w:t>
      </w:r>
      <w:r>
        <w:t>统</w:t>
      </w:r>
      <w:r>
        <w:t>完</w:t>
      </w:r>
      <w:r>
        <w:t>成</w:t>
      </w:r>
      <w:r>
        <w:t>知</w:t>
      </w:r>
      <w:r>
        <w:t>识</w:t>
      </w:r>
      <w:r>
        <w:t>学</w:t>
      </w:r>
      <w:r>
        <w:t>习</w:t>
      </w:r>
      <w:r>
        <w:t>。</w:t>
      </w:r>
      <w:r>
        <w:t>课</w:t>
      </w:r>
      <w:r>
        <w:t>堂</w:t>
      </w:r>
      <w:r>
        <w:t>时</w:t>
      </w:r>
      <w:r>
        <w:t>间</w:t>
      </w:r>
      <w:r>
        <w:t>不</w:t>
      </w:r>
      <w:r>
        <w:t>再</w:t>
      </w:r>
      <w:r>
        <w:t>用</w:t>
      </w:r>
      <w:r>
        <w:t>于</w:t>
      </w:r>
      <w:r>
        <w:t>"</w:t>
      </w:r>
      <w:r>
        <w:t>讲</w:t>
      </w:r>
      <w:r>
        <w:t>授</w:t>
      </w:r>
      <w:r>
        <w:t>知</w:t>
      </w:r>
      <w:r>
        <w:t>识</w:t>
      </w:r>
      <w:r>
        <w:t>"</w:t>
      </w:r>
      <w:r>
        <w:t>，</w:t>
      </w:r>
      <w:r>
        <w:t>而</w:t>
      </w:r>
      <w:r>
        <w:t>是</w:t>
      </w:r>
      <w:r>
        <w:t>释</w:t>
      </w:r>
      <w:r>
        <w:t>放</w:t>
      </w:r>
      <w:r>
        <w:t>给</w:t>
      </w:r>
      <w:r>
        <w:t>更</w:t>
      </w:r>
      <w:r>
        <w:t>高</w:t>
      </w:r>
      <w:r>
        <w:t>阶</w:t>
      </w:r>
      <w:r>
        <w:t>的</w:t>
      </w:r>
      <w:r>
        <w:t>能</w:t>
      </w:r>
      <w:r>
        <w:t>力</w:t>
      </w:r>
      <w:r>
        <w:t>培</w:t>
      </w:r>
      <w:r>
        <w:t>养</w:t>
      </w:r>
      <w:r>
        <w:t>。</w:t>
      </w:r>
      <w:r>
        <w:t>知</w:t>
      </w:r>
      <w:r>
        <w:t>识</w:t>
      </w:r>
      <w:r>
        <w:t>习</w:t>
      </w:r>
      <w:r>
        <w:t>得</w:t>
      </w:r>
      <w:r>
        <w:t>的</w:t>
      </w:r>
      <w:r>
        <w:t>效</w:t>
      </w:r>
      <w:r>
        <w:t>率</w:t>
      </w:r>
      <w:r>
        <w:t>不</w:t>
      </w:r>
      <w:r>
        <w:t>再</w:t>
      </w:r>
      <w:r>
        <w:t>是</w:t>
      </w:r>
      <w:r>
        <w:t>瓶</w:t>
      </w:r>
      <w:r>
        <w:t>颈</w:t>
      </w:r>
      <w:r>
        <w:t>，</w:t>
      </w:r>
      <w:r>
        <w:t>学</w:t>
      </w:r>
      <w:r>
        <w:t>生</w:t>
      </w:r>
      <w:r>
        <w:t>可</w:t>
      </w:r>
      <w:r>
        <w:t>以</w:t>
      </w:r>
      <w:r>
        <w:t>在</w:t>
      </w:r>
      <w:r>
        <w:t>更</w:t>
      </w:r>
      <w:r>
        <w:t>短</w:t>
      </w:r>
      <w:r>
        <w:t>时</w:t>
      </w:r>
      <w:r>
        <w:t>间</w:t>
      </w:r>
      <w:r>
        <w:t>内</w:t>
      </w:r>
      <w:r>
        <w:t>完</w:t>
      </w:r>
      <w:r>
        <w:t>成</w:t>
      </w:r>
      <w:r>
        <w:t>更</w:t>
      </w:r>
      <w:r>
        <w:t>扎</w:t>
      </w:r>
      <w:r>
        <w:t>实</w:t>
      </w:r>
      <w:r>
        <w:t>的</w:t>
      </w:r>
      <w:r>
        <w:t>知</w:t>
      </w:r>
      <w:r>
        <w:t>识</w:t>
      </w:r>
      <w:r>
        <w:t>准</w:t>
      </w:r>
      <w:r>
        <w:t>备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A</w:t>
      </w:r>
      <w:r>
        <w:t>I</w:t>
      </w:r>
      <w:r>
        <w:t>辅</w:t>
      </w:r>
      <w:r>
        <w:t>助</w:t>
      </w:r>
      <w:r>
        <w:t>知</w:t>
      </w:r>
      <w:r>
        <w:t>识</w:t>
      </w:r>
      <w:r>
        <w:t>学</w:t>
      </w:r>
      <w:r>
        <w:t>习</w:t>
      </w:r>
      <w:r>
        <w:t>系</w:t>
      </w:r>
      <w:r>
        <w:t>统</w:t>
      </w:r>
      <w:r>
        <w:t>的</w:t>
      </w:r>
      <w:r>
        <w:t>覆</w:t>
      </w:r>
      <w:r>
        <w:t>盖</w:t>
      </w:r>
      <w:r>
        <w:t>率</w:t>
      </w:r>
      <w:r>
        <w:t>与</w:t>
      </w:r>
      <w:r>
        <w:t>完</w:t>
      </w:r>
      <w:r>
        <w:t>善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</w:t>
      </w:r>
      <w:r>
        <w:t>生</w:t>
      </w:r>
      <w:r>
        <w:t>知</w:t>
      </w:r>
      <w:r>
        <w:t>识</w:t>
      </w:r>
      <w:r>
        <w:t>习</w:t>
      </w:r>
      <w:r>
        <w:t>得</w:t>
      </w:r>
      <w:r>
        <w:t>的</w:t>
      </w:r>
      <w:r>
        <w:t>效</w:t>
      </w:r>
      <w:r>
        <w:t>率</w:t>
      </w:r>
      <w:r>
        <w:t>与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课</w:t>
      </w:r>
      <w:r>
        <w:t>堂</w:t>
      </w:r>
      <w:r>
        <w:t>时</w:t>
      </w:r>
      <w:r>
        <w:t>间</w:t>
      </w:r>
      <w:r>
        <w:t>向</w:t>
      </w:r>
      <w:r>
        <w:t>高</w:t>
      </w:r>
      <w:r>
        <w:t>阶</w:t>
      </w:r>
      <w:r>
        <w:t>能</w:t>
      </w:r>
      <w:r>
        <w:t>力</w:t>
      </w:r>
      <w:r>
        <w:t>培</w:t>
      </w:r>
      <w:r>
        <w:t>养</w:t>
      </w:r>
      <w:r>
        <w:t>的</w:t>
      </w:r>
      <w:r>
        <w:t>释</w:t>
      </w:r>
      <w:r>
        <w:t>放</w:t>
      </w:r>
      <w:r>
        <w:t>程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课</w:t>
      </w:r>
      <w:r>
        <w:t>程</w:t>
      </w:r>
      <w:r>
        <w:t>A</w:t>
      </w:r>
      <w:r>
        <w:t>I</w:t>
      </w:r>
      <w:r>
        <w:t>辅</w:t>
      </w:r>
      <w:r>
        <w:t>助</w:t>
      </w:r>
      <w:r>
        <w:t>学</w:t>
      </w:r>
      <w:r>
        <w:t>习</w:t>
      </w:r>
      <w:r>
        <w:t>系</w:t>
      </w:r>
      <w:r>
        <w:t>统</w:t>
      </w:r>
      <w:r>
        <w:t>覆</w:t>
      </w:r>
      <w:r>
        <w:t>盖</w:t>
      </w:r>
      <w:r>
        <w:t>率</w:t>
      </w:r>
      <w:r>
        <w:t>≥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基</w:t>
      </w:r>
      <w:r>
        <w:t>础</w:t>
      </w:r>
      <w:r>
        <w:t>知</w:t>
      </w:r>
      <w:r>
        <w:t>识</w:t>
      </w:r>
      <w:r>
        <w:t>达</w:t>
      </w:r>
      <w:r>
        <w:t>标</w:t>
      </w:r>
      <w:r>
        <w:t>率</w:t>
      </w:r>
      <w:r>
        <w:t>≥</w:t>
      </w:r>
      <w:r>
        <w:t>9</w:t>
      </w:r>
      <w:r>
        <w:t>5</w:t>
      </w:r>
      <w:r>
        <w:t>%</w:t>
      </w:r>
      <w:r>
        <w:t>，</w:t>
      </w:r>
      <w:r>
        <w:t>且</w:t>
      </w:r>
      <w:r>
        <w:t>达</w:t>
      </w:r>
      <w:r>
        <w:t>标</w:t>
      </w:r>
      <w:r>
        <w:t>时</w:t>
      </w:r>
      <w:r>
        <w:t>间</w:t>
      </w:r>
      <w:r>
        <w:t>差</w:t>
      </w:r>
      <w:r>
        <w:t>异</w:t>
      </w:r>
      <w:r>
        <w:t>缩</w:t>
      </w:r>
      <w:r>
        <w:t>小</w:t>
      </w:r>
      <w:r>
        <w:t>至</w:t>
      </w:r>
      <w:r>
        <w:t>±</w:t>
      </w:r>
      <w:r>
        <w:t>2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堂</w:t>
      </w:r>
      <w:r>
        <w:t>时</w:t>
      </w:r>
      <w:r>
        <w:t>间</w:t>
      </w:r>
      <w:r>
        <w:t>中</w:t>
      </w:r>
      <w:r>
        <w:t>用</w:t>
      </w:r>
      <w:r>
        <w:t>于</w:t>
      </w:r>
      <w:r>
        <w:t>高</w:t>
      </w:r>
      <w:r>
        <w:t>阶</w:t>
      </w:r>
      <w:r>
        <w:t>能</w:t>
      </w:r>
      <w:r>
        <w:t>力</w:t>
      </w:r>
      <w:r>
        <w:t>培</w:t>
      </w:r>
      <w:r>
        <w:t>养</w:t>
      </w:r>
      <w:r>
        <w:t>（</w:t>
      </w:r>
      <w:r>
        <w:t>讨</w:t>
      </w:r>
      <w:r>
        <w:t>论</w:t>
      </w:r>
      <w:r>
        <w:t>、</w:t>
      </w:r>
      <w:r>
        <w:t>项</w:t>
      </w:r>
      <w:r>
        <w:t>目</w:t>
      </w:r>
      <w:r>
        <w:t>、</w:t>
      </w:r>
      <w:r>
        <w:t>探</w:t>
      </w:r>
      <w:r>
        <w:t>究</w:t>
      </w:r>
      <w:r>
        <w:t>）</w:t>
      </w:r>
      <w:r>
        <w:t>的</w:t>
      </w:r>
      <w:r>
        <w:t>比</w:t>
      </w:r>
      <w:r>
        <w:t>例</w:t>
      </w:r>
      <w:r>
        <w:t>≥</w:t>
      </w:r>
      <w:r>
        <w:t>7</w:t>
      </w:r>
      <w:r>
        <w:t>0</w:t>
      </w:r>
      <w:r>
        <w:t>%</w:t>
      </w:r>
    </w:p>
    <w:p>
      <w:pPr>
        <w:pStyle w:val="Heading4"/>
      </w:pPr>
      <w:r>
        <w:t>B1.2 中层——能力培养课堂深度</w:t>
      </w:r>
    </w:p>
    <w:p>
      <w:pPr/>
      <w:r/>
      <w:r>
        <w:rPr>
          <w:b/>
        </w:rPr>
        <w:t>理想状态描述</w:t>
      </w:r>
      <w:r>
        <w:t>：</w:t>
      </w:r>
      <w:r>
        <w:t>课</w:t>
      </w:r>
      <w:r>
        <w:t>堂</w:t>
      </w:r>
      <w:r>
        <w:t>教</w:t>
      </w:r>
      <w:r>
        <w:t>学</w:t>
      </w:r>
      <w:r>
        <w:t>聚</w:t>
      </w:r>
      <w:r>
        <w:t>焦</w:t>
      </w:r>
      <w:r>
        <w:t>于</w:t>
      </w:r>
      <w:r>
        <w:t>A</w:t>
      </w:r>
      <w:r>
        <w:t>I</w:t>
      </w:r>
      <w:r>
        <w:t>无</w:t>
      </w:r>
      <w:r>
        <w:t>法</w:t>
      </w:r>
      <w:r>
        <w:t>替</w:t>
      </w:r>
      <w:r>
        <w:t>代</w:t>
      </w:r>
      <w:r>
        <w:t>的</w:t>
      </w:r>
      <w:r>
        <w:t>核</w:t>
      </w:r>
      <w:r>
        <w:t>心</w:t>
      </w:r>
      <w:r>
        <w:t>能</w:t>
      </w:r>
      <w:r>
        <w:t>力</w:t>
      </w:r>
      <w:r>
        <w:t>—</w:t>
      </w:r>
      <w:r>
        <w:t>—</w:t>
      </w:r>
      <w:r>
        <w:t>提</w:t>
      </w:r>
      <w:r>
        <w:t>出</w:t>
      </w:r>
      <w:r>
        <w:t>问</w:t>
      </w:r>
      <w:r>
        <w:t>题</w:t>
      </w:r>
      <w:r>
        <w:t>的</w:t>
      </w:r>
      <w:r>
        <w:t>能</w:t>
      </w:r>
      <w:r>
        <w:t>力</w:t>
      </w:r>
      <w:r>
        <w:t>、</w:t>
      </w:r>
      <w:r>
        <w:t>判</w:t>
      </w:r>
      <w:r>
        <w:t>断</w:t>
      </w:r>
      <w:r>
        <w:t>信</w:t>
      </w:r>
      <w:r>
        <w:t>息</w:t>
      </w:r>
      <w:r>
        <w:t>真</w:t>
      </w:r>
      <w:r>
        <w:t>伪</w:t>
      </w:r>
      <w:r>
        <w:t>与</w:t>
      </w:r>
      <w:r>
        <w:t>筛</w:t>
      </w:r>
      <w:r>
        <w:t>选</w:t>
      </w:r>
      <w:r>
        <w:t>价</w:t>
      </w:r>
      <w:r>
        <w:t>值</w:t>
      </w:r>
      <w:r>
        <w:t>的</w:t>
      </w:r>
      <w:r>
        <w:t>能</w:t>
      </w:r>
      <w:r>
        <w:t>力</w:t>
      </w:r>
      <w:r>
        <w:t>、</w:t>
      </w:r>
      <w:r>
        <w:t>创</w:t>
      </w:r>
      <w:r>
        <w:t>造</w:t>
      </w:r>
      <w:r>
        <w:t>意</w:t>
      </w:r>
      <w:r>
        <w:t>义</w:t>
      </w:r>
      <w:r>
        <w:t>的</w:t>
      </w:r>
      <w:r>
        <w:t>能</w:t>
      </w:r>
      <w:r>
        <w:t>力</w:t>
      </w:r>
      <w:r>
        <w:t>。</w:t>
      </w:r>
      <w:r>
        <w:t>每</w:t>
      </w:r>
      <w:r>
        <w:t>一</w:t>
      </w:r>
      <w:r>
        <w:t>堂</w:t>
      </w:r>
      <w:r>
        <w:t>课</w:t>
      </w:r>
      <w:r>
        <w:t>都</w:t>
      </w:r>
      <w:r>
        <w:t>不</w:t>
      </w:r>
      <w:r>
        <w:t>是</w:t>
      </w:r>
      <w:r>
        <w:t>知</w:t>
      </w:r>
      <w:r>
        <w:t>识</w:t>
      </w:r>
      <w:r>
        <w:t>的</w:t>
      </w:r>
      <w:r>
        <w:t>搬</w:t>
      </w:r>
      <w:r>
        <w:t>运</w:t>
      </w:r>
      <w:r>
        <w:t>，</w:t>
      </w:r>
      <w:r>
        <w:t>而</w:t>
      </w:r>
      <w:r>
        <w:t>是</w:t>
      </w:r>
      <w:r>
        <w:t>思</w:t>
      </w:r>
      <w:r>
        <w:t>维</w:t>
      </w:r>
      <w:r>
        <w:t>的</w:t>
      </w:r>
      <w:r>
        <w:t>训</w:t>
      </w:r>
      <w:r>
        <w:t>练</w:t>
      </w:r>
      <w:r>
        <w:t>场</w:t>
      </w:r>
      <w:r>
        <w:t>。</w:t>
      </w:r>
      <w:r>
        <w:t>课</w:t>
      </w:r>
      <w:r>
        <w:t>堂</w:t>
      </w:r>
      <w:r>
        <w:t>上</w:t>
      </w:r>
      <w:r>
        <w:t>弥</w:t>
      </w:r>
      <w:r>
        <w:t>漫</w:t>
      </w:r>
      <w:r>
        <w:t>着</w:t>
      </w:r>
      <w:r>
        <w:t>真</w:t>
      </w:r>
      <w:r>
        <w:t>实</w:t>
      </w:r>
      <w:r>
        <w:t>的</w:t>
      </w:r>
      <w:r>
        <w:t>智</w:t>
      </w:r>
      <w:r>
        <w:t>力</w:t>
      </w:r>
      <w:r>
        <w:t>挑</w:t>
      </w:r>
      <w:r>
        <w:t>战</w:t>
      </w:r>
      <w:r>
        <w:t>，</w:t>
      </w:r>
      <w:r>
        <w:t>学</w:t>
      </w:r>
      <w:r>
        <w:t>生</w:t>
      </w:r>
      <w:r>
        <w:t>在</w:t>
      </w:r>
      <w:r>
        <w:t>"</w:t>
      </w:r>
      <w:r>
        <w:t>不</w:t>
      </w:r>
      <w:r>
        <w:t>知</w:t>
      </w:r>
      <w:r>
        <w:t>道</w:t>
      </w:r>
      <w:r>
        <w:t>答</w:t>
      </w:r>
      <w:r>
        <w:t>案</w:t>
      </w:r>
      <w:r>
        <w:t>"</w:t>
      </w:r>
      <w:r>
        <w:t>的</w:t>
      </w:r>
      <w:r>
        <w:t>真</w:t>
      </w:r>
      <w:r>
        <w:t>实</w:t>
      </w:r>
      <w:r>
        <w:t>情</w:t>
      </w:r>
      <w:r>
        <w:t>境</w:t>
      </w:r>
      <w:r>
        <w:t>中</w:t>
      </w:r>
      <w:r>
        <w:t>学</w:t>
      </w:r>
      <w:r>
        <w:t>会</w:t>
      </w:r>
      <w:r>
        <w:t>如</w:t>
      </w:r>
      <w:r>
        <w:t>何</w:t>
      </w:r>
      <w:r>
        <w:t>思</w:t>
      </w:r>
      <w:r>
        <w:t>考</w:t>
      </w:r>
      <w:r>
        <w:t>、</w:t>
      </w:r>
      <w:r>
        <w:t>如</w:t>
      </w:r>
      <w:r>
        <w:t>何</w:t>
      </w:r>
      <w:r>
        <w:t>提</w:t>
      </w:r>
      <w:r>
        <w:t>问</w:t>
      </w:r>
      <w:r>
        <w:t>、</w:t>
      </w:r>
      <w:r>
        <w:t>如</w:t>
      </w:r>
      <w:r>
        <w:t>何</w:t>
      </w:r>
      <w:r>
        <w:t>在</w:t>
      </w:r>
      <w:r>
        <w:t>不</w:t>
      </w:r>
      <w:r>
        <w:t>确</w:t>
      </w:r>
      <w:r>
        <w:t>定</w:t>
      </w:r>
      <w:r>
        <w:t>性</w:t>
      </w:r>
      <w:r>
        <w:t>中</w:t>
      </w:r>
      <w:r>
        <w:t>前</w:t>
      </w:r>
      <w:r>
        <w:t>行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提</w:t>
      </w:r>
      <w:r>
        <w:t>问</w:t>
      </w:r>
      <w:r>
        <w:t>能</w:t>
      </w:r>
      <w:r>
        <w:t>力</w:t>
      </w:r>
      <w:r>
        <w:t>培</w:t>
      </w:r>
      <w:r>
        <w:t>养</w:t>
      </w:r>
      <w:r>
        <w:t>的</w:t>
      </w:r>
      <w:r>
        <w:t>系</w:t>
      </w:r>
      <w:r>
        <w:t>统</w:t>
      </w:r>
      <w:r>
        <w:t>性</w:t>
      </w:r>
      <w:r>
        <w:t>与</w:t>
      </w:r>
      <w:r>
        <w:t>深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信</w:t>
      </w:r>
      <w:r>
        <w:t>息</w:t>
      </w:r>
      <w:r>
        <w:t>判</w:t>
      </w:r>
      <w:r>
        <w:t>断</w:t>
      </w:r>
      <w:r>
        <w:t>力</w:t>
      </w:r>
      <w:r>
        <w:t>培</w:t>
      </w:r>
      <w:r>
        <w:t>养</w:t>
      </w:r>
      <w:r>
        <w:t>的</w:t>
      </w:r>
      <w:r>
        <w:t>渗</w:t>
      </w:r>
      <w:r>
        <w:t>透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创</w:t>
      </w:r>
      <w:r>
        <w:t>造</w:t>
      </w:r>
      <w:r>
        <w:t>力</w:t>
      </w:r>
      <w:r>
        <w:t>与</w:t>
      </w:r>
      <w:r>
        <w:t>意</w:t>
      </w:r>
      <w:r>
        <w:t>义</w:t>
      </w:r>
      <w:r>
        <w:t>创</w:t>
      </w:r>
      <w:r>
        <w:t>造</w:t>
      </w:r>
      <w:r>
        <w:t>能</w:t>
      </w:r>
      <w:r>
        <w:t>力</w:t>
      </w:r>
      <w:r>
        <w:t>的</w:t>
      </w:r>
      <w:r>
        <w:t>培</w:t>
      </w:r>
      <w:r>
        <w:t>养</w:t>
      </w:r>
      <w:r>
        <w:t>成</w:t>
      </w:r>
      <w:r>
        <w:t>效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程</w:t>
      </w:r>
      <w:r>
        <w:t>设</w:t>
      </w:r>
      <w:r>
        <w:t>计</w:t>
      </w:r>
      <w:r>
        <w:t>中</w:t>
      </w:r>
      <w:r>
        <w:t>明</w:t>
      </w:r>
      <w:r>
        <w:t>确</w:t>
      </w:r>
      <w:r>
        <w:t>包</w:t>
      </w:r>
      <w:r>
        <w:t>含</w:t>
      </w:r>
      <w:r>
        <w:t>"</w:t>
      </w:r>
      <w:r>
        <w:t>提</w:t>
      </w:r>
      <w:r>
        <w:t>出</w:t>
      </w:r>
      <w:r>
        <w:t>问</w:t>
      </w:r>
      <w:r>
        <w:t>题</w:t>
      </w:r>
      <w:r>
        <w:t>"</w:t>
      </w:r>
      <w:r>
        <w:t>训</w:t>
      </w:r>
      <w:r>
        <w:t>练</w:t>
      </w:r>
      <w:r>
        <w:t>环</w:t>
      </w:r>
      <w:r>
        <w:t>节</w:t>
      </w:r>
      <w:r>
        <w:t>的</w:t>
      </w:r>
      <w:r>
        <w:t>占</w:t>
      </w:r>
      <w:r>
        <w:t>比</w:t>
      </w:r>
      <w:r>
        <w:t>≥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程</w:t>
      </w:r>
      <w:r>
        <w:t>中</w:t>
      </w:r>
      <w:r>
        <w:t>涉</w:t>
      </w:r>
      <w:r>
        <w:t>及</w:t>
      </w:r>
      <w:r>
        <w:t>信</w:t>
      </w:r>
      <w:r>
        <w:t>息</w:t>
      </w:r>
      <w:r>
        <w:t>甄</w:t>
      </w:r>
      <w:r>
        <w:t>别</w:t>
      </w:r>
      <w:r>
        <w:t>、</w:t>
      </w:r>
      <w:r>
        <w:t>来</w:t>
      </w:r>
      <w:r>
        <w:t>源</w:t>
      </w:r>
      <w:r>
        <w:t>验</w:t>
      </w:r>
      <w:r>
        <w:t>证</w:t>
      </w:r>
      <w:r>
        <w:t>、</w:t>
      </w:r>
      <w:r>
        <w:t>多</w:t>
      </w:r>
      <w:r>
        <w:t>源</w:t>
      </w:r>
      <w:r>
        <w:t>比</w:t>
      </w:r>
      <w:r>
        <w:t>对</w:t>
      </w:r>
      <w:r>
        <w:t>等</w:t>
      </w:r>
      <w:r>
        <w:t>判</w:t>
      </w:r>
      <w:r>
        <w:t>断</w:t>
      </w:r>
      <w:r>
        <w:t>力</w:t>
      </w:r>
      <w:r>
        <w:t>训</w:t>
      </w:r>
      <w:r>
        <w:t>练</w:t>
      </w:r>
      <w:r>
        <w:t>的</w:t>
      </w:r>
      <w:r>
        <w:t>比</w:t>
      </w:r>
      <w:r>
        <w:t>例</w:t>
      </w:r>
      <w:r>
        <w:t>≥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毕</w:t>
      </w:r>
      <w:r>
        <w:t>业</w:t>
      </w:r>
      <w:r>
        <w:t>作</w:t>
      </w:r>
      <w:r>
        <w:t>品</w:t>
      </w:r>
      <w:r>
        <w:t>/</w:t>
      </w:r>
      <w:r>
        <w:t>项</w:t>
      </w:r>
      <w:r>
        <w:t>目</w:t>
      </w:r>
      <w:r>
        <w:t>中</w:t>
      </w:r>
      <w:r>
        <w:t>原</w:t>
      </w:r>
      <w:r>
        <w:t>创</w:t>
      </w:r>
      <w:r>
        <w:t>性</w:t>
      </w:r>
      <w:r>
        <w:t>解</w:t>
      </w:r>
      <w:r>
        <w:t>决</w:t>
      </w:r>
      <w:r>
        <w:t>方</w:t>
      </w:r>
      <w:r>
        <w:t>案</w:t>
      </w:r>
      <w:r>
        <w:t>的</w:t>
      </w:r>
      <w:r>
        <w:t>占</w:t>
      </w:r>
      <w:r>
        <w:t>比</w:t>
      </w:r>
      <w:r>
        <w:t>≥</w:t>
      </w:r>
      <w:r>
        <w:t>7</w:t>
      </w:r>
      <w:r>
        <w:t>0</w:t>
      </w:r>
      <w:r>
        <w:t>%</w:t>
      </w:r>
    </w:p>
    <w:p>
      <w:pPr>
        <w:pStyle w:val="Heading4"/>
      </w:pPr>
      <w:r>
        <w:t>B1.3 顶层——价值引领与人格塑造</w:t>
      </w:r>
    </w:p>
    <w:p>
      <w:pPr/>
      <w:r/>
      <w:r>
        <w:rPr>
          <w:b/>
        </w:rPr>
        <w:t>理想状态描述</w:t>
      </w:r>
      <w:r>
        <w:t>：</w:t>
      </w:r>
      <w:r>
        <w:t>师</w:t>
      </w:r>
      <w:r>
        <w:t>生</w:t>
      </w:r>
      <w:r>
        <w:t>之</w:t>
      </w:r>
      <w:r>
        <w:t>间</w:t>
      </w:r>
      <w:r>
        <w:t>面</w:t>
      </w:r>
      <w:r>
        <w:t>对</w:t>
      </w:r>
      <w:r>
        <w:t>面</w:t>
      </w:r>
      <w:r>
        <w:t>的</w:t>
      </w:r>
      <w:r>
        <w:t>价</w:t>
      </w:r>
      <w:r>
        <w:t>值</w:t>
      </w:r>
      <w:r>
        <w:t>传</w:t>
      </w:r>
      <w:r>
        <w:t>递</w:t>
      </w:r>
      <w:r>
        <w:t>成</w:t>
      </w:r>
      <w:r>
        <w:t>为</w:t>
      </w:r>
      <w:r>
        <w:t>教</w:t>
      </w:r>
      <w:r>
        <w:t>育</w:t>
      </w:r>
      <w:r>
        <w:t>中</w:t>
      </w:r>
      <w:r>
        <w:t>最</w:t>
      </w:r>
      <w:r>
        <w:t>珍</w:t>
      </w:r>
      <w:r>
        <w:t>贵</w:t>
      </w:r>
      <w:r>
        <w:t>的</w:t>
      </w:r>
      <w:r>
        <w:t>部</w:t>
      </w:r>
      <w:r>
        <w:t>分</w:t>
      </w:r>
      <w:r>
        <w:t>。</w:t>
      </w:r>
      <w:r>
        <w:t>课</w:t>
      </w:r>
      <w:r>
        <w:t>堂</w:t>
      </w:r>
      <w:r>
        <w:t>不</w:t>
      </w:r>
      <w:r>
        <w:t>仅</w:t>
      </w:r>
      <w:r>
        <w:t>是</w:t>
      </w:r>
      <w:r>
        <w:t>能</w:t>
      </w:r>
      <w:r>
        <w:t>力</w:t>
      </w:r>
      <w:r>
        <w:t>的</w:t>
      </w:r>
      <w:r>
        <w:t>训</w:t>
      </w:r>
      <w:r>
        <w:t>练</w:t>
      </w:r>
      <w:r>
        <w:t>场</w:t>
      </w:r>
      <w:r>
        <w:t>，</w:t>
      </w:r>
      <w:r>
        <w:t>更</w:t>
      </w:r>
      <w:r>
        <w:t>是</w:t>
      </w:r>
      <w:r>
        <w:t>价</w:t>
      </w:r>
      <w:r>
        <w:t>值</w:t>
      </w:r>
      <w:r>
        <w:t>观</w:t>
      </w:r>
      <w:r>
        <w:t>的</w:t>
      </w:r>
      <w:r>
        <w:t>碰</w:t>
      </w:r>
      <w:r>
        <w:t>撞</w:t>
      </w:r>
      <w:r>
        <w:t>场</w:t>
      </w:r>
      <w:r>
        <w:t>。</w:t>
      </w:r>
      <w:r>
        <w:t>教</w:t>
      </w:r>
      <w:r>
        <w:t>师</w:t>
      </w:r>
      <w:r>
        <w:t>通</w:t>
      </w:r>
      <w:r>
        <w:t>过</w:t>
      </w:r>
      <w:r>
        <w:t>自</w:t>
      </w:r>
      <w:r>
        <w:t>身</w:t>
      </w:r>
      <w:r>
        <w:t>的</w:t>
      </w:r>
      <w:r>
        <w:t>学</w:t>
      </w:r>
      <w:r>
        <w:t>术</w:t>
      </w:r>
      <w:r>
        <w:t>品</w:t>
      </w:r>
      <w:r>
        <w:t>格</w:t>
      </w:r>
      <w:r>
        <w:t>、</w:t>
      </w:r>
      <w:r>
        <w:t>职</w:t>
      </w:r>
      <w:r>
        <w:t>业</w:t>
      </w:r>
      <w:r>
        <w:t>态</w:t>
      </w:r>
      <w:r>
        <w:t>度</w:t>
      </w:r>
      <w:r>
        <w:t>、</w:t>
      </w:r>
      <w:r>
        <w:t>人</w:t>
      </w:r>
      <w:r>
        <w:t>生</w:t>
      </w:r>
      <w:r>
        <w:t>智</w:t>
      </w:r>
      <w:r>
        <w:t>慧</w:t>
      </w:r>
      <w:r>
        <w:t>，</w:t>
      </w:r>
      <w:r>
        <w:t>在</w:t>
      </w:r>
      <w:r>
        <w:t>真</w:t>
      </w:r>
      <w:r>
        <w:t>实</w:t>
      </w:r>
      <w:r>
        <w:t>的</w:t>
      </w:r>
      <w:r>
        <w:t>互</w:t>
      </w:r>
      <w:r>
        <w:t>动</w:t>
      </w:r>
      <w:r>
        <w:t>中</w:t>
      </w:r>
      <w:r>
        <w:t>影</w:t>
      </w:r>
      <w:r>
        <w:t>响</w:t>
      </w:r>
      <w:r>
        <w:t>学</w:t>
      </w:r>
      <w:r>
        <w:t>生</w:t>
      </w:r>
      <w:r>
        <w:t>—</w:t>
      </w:r>
      <w:r>
        <w:t>—</w:t>
      </w:r>
      <w:r>
        <w:t>这</w:t>
      </w:r>
      <w:r>
        <w:t>是</w:t>
      </w:r>
      <w:r>
        <w:t>任</w:t>
      </w:r>
      <w:r>
        <w:t>何</w:t>
      </w:r>
      <w:r>
        <w:t>A</w:t>
      </w:r>
      <w:r>
        <w:t>I</w:t>
      </w:r>
      <w:r>
        <w:t>都</w:t>
      </w:r>
      <w:r>
        <w:t>无</w:t>
      </w:r>
      <w:r>
        <w:t>法</w:t>
      </w:r>
      <w:r>
        <w:t>复</w:t>
      </w:r>
      <w:r>
        <w:t>制</w:t>
      </w:r>
      <w:r>
        <w:t>的</w:t>
      </w:r>
      <w:r>
        <w:t>教</w:t>
      </w:r>
      <w:r>
        <w:t>育</w:t>
      </w:r>
      <w:r>
        <w:t>瞬</w:t>
      </w:r>
      <w:r>
        <w:t>间</w:t>
      </w:r>
      <w:r>
        <w:t>。</w:t>
      </w:r>
      <w:r>
        <w:t>学</w:t>
      </w:r>
      <w:r>
        <w:t>生</w:t>
      </w:r>
      <w:r>
        <w:t>在</w:t>
      </w:r>
      <w:r>
        <w:t>学</w:t>
      </w:r>
      <w:r>
        <w:t>习</w:t>
      </w:r>
      <w:r>
        <w:t>专</w:t>
      </w:r>
      <w:r>
        <w:t>业</w:t>
      </w:r>
      <w:r>
        <w:t>知</w:t>
      </w:r>
      <w:r>
        <w:t>识</w:t>
      </w:r>
      <w:r>
        <w:t>的</w:t>
      </w:r>
      <w:r>
        <w:t>同</w:t>
      </w:r>
      <w:r>
        <w:t>时</w:t>
      </w:r>
      <w:r>
        <w:t>，</w:t>
      </w:r>
      <w:r>
        <w:t>形</w:t>
      </w:r>
      <w:r>
        <w:t>成</w:t>
      </w:r>
      <w:r>
        <w:t>对</w:t>
      </w:r>
      <w:r>
        <w:t>职</w:t>
      </w:r>
      <w:r>
        <w:t>业</w:t>
      </w:r>
      <w:r>
        <w:t>伦</w:t>
      </w:r>
      <w:r>
        <w:t>理</w:t>
      </w:r>
      <w:r>
        <w:t>、</w:t>
      </w:r>
      <w:r>
        <w:t>社</w:t>
      </w:r>
      <w:r>
        <w:t>会</w:t>
      </w:r>
      <w:r>
        <w:t>责</w:t>
      </w:r>
      <w:r>
        <w:t>任</w:t>
      </w:r>
      <w:r>
        <w:t>、</w:t>
      </w:r>
      <w:r>
        <w:t>人</w:t>
      </w:r>
      <w:r>
        <w:t>生</w:t>
      </w:r>
      <w:r>
        <w:t>意</w:t>
      </w:r>
      <w:r>
        <w:t>义</w:t>
      </w:r>
      <w:r>
        <w:t>的</w:t>
      </w:r>
      <w:r>
        <w:t>自</w:t>
      </w:r>
      <w:r>
        <w:t>觉</w:t>
      </w:r>
      <w:r>
        <w:t>思</w:t>
      </w:r>
      <w:r>
        <w:t>考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价</w:t>
      </w:r>
      <w:r>
        <w:t>值</w:t>
      </w:r>
      <w:r>
        <w:t>引</w:t>
      </w:r>
      <w:r>
        <w:t>领</w:t>
      </w:r>
      <w:r>
        <w:t>融</w:t>
      </w:r>
      <w:r>
        <w:t>入</w:t>
      </w:r>
      <w:r>
        <w:t>专</w:t>
      </w:r>
      <w:r>
        <w:t>业</w:t>
      </w:r>
      <w:r>
        <w:t>教</w:t>
      </w:r>
      <w:r>
        <w:t>学</w:t>
      </w:r>
      <w:r>
        <w:t>的</w:t>
      </w:r>
      <w:r>
        <w:t>深</w:t>
      </w:r>
      <w:r>
        <w:t>度</w:t>
      </w:r>
      <w:r>
        <w:t>与</w:t>
      </w:r>
      <w:r>
        <w:t>自</w:t>
      </w:r>
      <w:r>
        <w:t>然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师</w:t>
      </w:r>
      <w:r>
        <w:t>生</w:t>
      </w:r>
      <w:r>
        <w:t>深</w:t>
      </w:r>
      <w:r>
        <w:t>度</w:t>
      </w:r>
      <w:r>
        <w:t>互</w:t>
      </w:r>
      <w:r>
        <w:t>动</w:t>
      </w:r>
      <w:r>
        <w:t>的</w:t>
      </w:r>
      <w:r>
        <w:t>频</w:t>
      </w:r>
      <w:r>
        <w:t>次</w:t>
      </w:r>
      <w:r>
        <w:t>与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</w:t>
      </w:r>
      <w:r>
        <w:t>生</w:t>
      </w:r>
      <w:r>
        <w:t>职</w:t>
      </w:r>
      <w:r>
        <w:t>业</w:t>
      </w:r>
      <w:r>
        <w:t>伦</w:t>
      </w:r>
      <w:r>
        <w:t>理</w:t>
      </w:r>
      <w:r>
        <w:t>与</w:t>
      </w:r>
      <w:r>
        <w:t>社</w:t>
      </w:r>
      <w:r>
        <w:t>会</w:t>
      </w:r>
      <w:r>
        <w:t>责</w:t>
      </w:r>
      <w:r>
        <w:t>任</w:t>
      </w:r>
      <w:r>
        <w:t>感</w:t>
      </w:r>
      <w:r>
        <w:t>的</w:t>
      </w:r>
      <w:r>
        <w:t>成</w:t>
      </w:r>
      <w:r>
        <w:t>熟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课</w:t>
      </w:r>
      <w:r>
        <w:t>程</w:t>
      </w:r>
      <w:r>
        <w:t>中</w:t>
      </w:r>
      <w:r>
        <w:t>自</w:t>
      </w:r>
      <w:r>
        <w:t>然</w:t>
      </w:r>
      <w:r>
        <w:t>融</w:t>
      </w:r>
      <w:r>
        <w:t>入</w:t>
      </w:r>
      <w:r>
        <w:t>职</w:t>
      </w:r>
      <w:r>
        <w:t>业</w:t>
      </w:r>
      <w:r>
        <w:t>伦</w:t>
      </w:r>
      <w:r>
        <w:t>理</w:t>
      </w:r>
      <w:r>
        <w:t>/</w:t>
      </w:r>
      <w:r>
        <w:t>社</w:t>
      </w:r>
      <w:r>
        <w:t>会</w:t>
      </w:r>
      <w:r>
        <w:t>责</w:t>
      </w:r>
      <w:r>
        <w:t>任</w:t>
      </w:r>
      <w:r>
        <w:t>讨</w:t>
      </w:r>
      <w:r>
        <w:t>论</w:t>
      </w:r>
      <w:r>
        <w:t>的</w:t>
      </w:r>
      <w:r>
        <w:t>比</w:t>
      </w:r>
      <w:r>
        <w:t>例</w:t>
      </w:r>
      <w:r>
        <w:t>≥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位</w:t>
      </w:r>
      <w:r>
        <w:t>学</w:t>
      </w:r>
      <w:r>
        <w:t>生</w:t>
      </w:r>
      <w:r>
        <w:t>每</w:t>
      </w:r>
      <w:r>
        <w:t>学</w:t>
      </w:r>
      <w:r>
        <w:t>期</w:t>
      </w:r>
      <w:r>
        <w:t>与</w:t>
      </w:r>
      <w:r>
        <w:t>专</w:t>
      </w:r>
      <w:r>
        <w:t>业</w:t>
      </w:r>
      <w:r>
        <w:t>教</w:t>
      </w:r>
      <w:r>
        <w:t>师</w:t>
      </w:r>
      <w:r>
        <w:t>进</w:t>
      </w:r>
      <w:r>
        <w:t>行</w:t>
      </w:r>
      <w:r>
        <w:t>≥</w:t>
      </w:r>
      <w:r>
        <w:t>3</w:t>
      </w:r>
      <w:r>
        <w:t>次</w:t>
      </w:r>
      <w:r>
        <w:t>深</w:t>
      </w:r>
      <w:r>
        <w:t>度</w:t>
      </w:r>
      <w:r>
        <w:t>交</w:t>
      </w:r>
      <w:r>
        <w:t>流</w:t>
      </w:r>
      <w:r>
        <w:t>（</w:t>
      </w:r>
      <w:r>
        <w:t>非</w:t>
      </w:r>
      <w:r>
        <w:t>课</w:t>
      </w:r>
      <w:r>
        <w:t>堂</w:t>
      </w:r>
      <w:r>
        <w:t>事</w:t>
      </w:r>
      <w:r>
        <w:t>务</w:t>
      </w:r>
      <w:r>
        <w:t>性</w:t>
      </w:r>
      <w:r>
        <w:t>交</w:t>
      </w:r>
      <w:r>
        <w:t>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生</w:t>
      </w:r>
      <w:r>
        <w:t>职</w:t>
      </w:r>
      <w:r>
        <w:t>业</w:t>
      </w:r>
      <w:r>
        <w:t>伦</w:t>
      </w:r>
      <w:r>
        <w:t>理</w:t>
      </w:r>
      <w:r>
        <w:t>认</w:t>
      </w:r>
      <w:r>
        <w:t>知</w:t>
      </w:r>
      <w:r>
        <w:t>测</w:t>
      </w:r>
      <w:r>
        <w:t>评</w:t>
      </w:r>
      <w:r>
        <w:t>达</w:t>
      </w:r>
      <w:r>
        <w:t>标</w:t>
      </w:r>
      <w:r>
        <w:t>率</w:t>
      </w:r>
      <w:r>
        <w:t>≥</w:t>
      </w:r>
      <w:r>
        <w:t>9</w:t>
      </w:r>
      <w:r>
        <w:t>0</w:t>
      </w:r>
      <w:r>
        <w:t>%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B2. 课程场景化水平</w:t>
      </w:r>
    </w:p>
    <w:p>
      <w:pPr>
        <w:pStyle w:val="Heading4"/>
      </w:pPr>
      <w:r>
        <w:t>B2.1 知识-场景绑定度</w:t>
      </w:r>
    </w:p>
    <w:p>
      <w:pPr/>
      <w:r/>
      <w:r>
        <w:rPr>
          <w:b/>
        </w:rPr>
        <w:t>理想状态描述</w:t>
      </w:r>
      <w:r>
        <w:t>：</w:t>
      </w:r>
      <w:r>
        <w:t>所</w:t>
      </w:r>
      <w:r>
        <w:t>有</w:t>
      </w:r>
      <w:r>
        <w:t>核</w:t>
      </w:r>
      <w:r>
        <w:t>心</w:t>
      </w:r>
      <w:r>
        <w:t>知</w:t>
      </w:r>
      <w:r>
        <w:t>识</w:t>
      </w:r>
      <w:r>
        <w:t>的</w:t>
      </w:r>
      <w:r>
        <w:t>教</w:t>
      </w:r>
      <w:r>
        <w:t>授</w:t>
      </w:r>
      <w:r>
        <w:t>都</w:t>
      </w:r>
      <w:r>
        <w:t>锚</w:t>
      </w:r>
      <w:r>
        <w:t>定</w:t>
      </w:r>
      <w:r>
        <w:t>在</w:t>
      </w:r>
      <w:r>
        <w:t>真</w:t>
      </w:r>
      <w:r>
        <w:t>实</w:t>
      </w:r>
      <w:r>
        <w:t>的</w:t>
      </w:r>
      <w:r>
        <w:t>应</w:t>
      </w:r>
      <w:r>
        <w:t>用</w:t>
      </w:r>
      <w:r>
        <w:t>场</w:t>
      </w:r>
      <w:r>
        <w:t>景</w:t>
      </w:r>
      <w:r>
        <w:t>中</w:t>
      </w:r>
      <w:r>
        <w:t>。</w:t>
      </w:r>
      <w:r>
        <w:t>学</w:t>
      </w:r>
      <w:r>
        <w:t>生</w:t>
      </w:r>
      <w:r>
        <w:t>不</w:t>
      </w:r>
      <w:r>
        <w:t>是</w:t>
      </w:r>
      <w:r>
        <w:t>在</w:t>
      </w:r>
      <w:r>
        <w:t>抽</w:t>
      </w:r>
      <w:r>
        <w:t>象</w:t>
      </w:r>
      <w:r>
        <w:t>的</w:t>
      </w:r>
      <w:r>
        <w:t>知</w:t>
      </w:r>
      <w:r>
        <w:t>识</w:t>
      </w:r>
      <w:r>
        <w:t>体</w:t>
      </w:r>
      <w:r>
        <w:t>系</w:t>
      </w:r>
      <w:r>
        <w:t>中</w:t>
      </w:r>
      <w:r>
        <w:t>"</w:t>
      </w:r>
      <w:r>
        <w:t>迷</w:t>
      </w:r>
      <w:r>
        <w:t>失</w:t>
      </w:r>
      <w:r>
        <w:t>"</w:t>
      </w:r>
      <w:r>
        <w:t>，</w:t>
      </w:r>
      <w:r>
        <w:t>而</w:t>
      </w:r>
      <w:r>
        <w:t>是</w:t>
      </w:r>
      <w:r>
        <w:t>在</w:t>
      </w:r>
      <w:r>
        <w:t>解</w:t>
      </w:r>
      <w:r>
        <w:t>决</w:t>
      </w:r>
      <w:r>
        <w:t>真</w:t>
      </w:r>
      <w:r>
        <w:t>实</w:t>
      </w:r>
      <w:r>
        <w:t>问</w:t>
      </w:r>
      <w:r>
        <w:t>题</w:t>
      </w:r>
      <w:r>
        <w:t>的</w:t>
      </w:r>
      <w:r>
        <w:t>过</w:t>
      </w:r>
      <w:r>
        <w:t>程</w:t>
      </w:r>
      <w:r>
        <w:t>中</w:t>
      </w:r>
      <w:r>
        <w:t>"</w:t>
      </w:r>
      <w:r>
        <w:t>遇</w:t>
      </w:r>
      <w:r>
        <w:t>见</w:t>
      </w:r>
      <w:r>
        <w:t>"</w:t>
      </w:r>
      <w:r>
        <w:t>知</w:t>
      </w:r>
      <w:r>
        <w:t>识</w:t>
      </w:r>
      <w:r>
        <w:t>。</w:t>
      </w:r>
      <w:r>
        <w:t>每</w:t>
      </w:r>
      <w:r>
        <w:t>一</w:t>
      </w:r>
      <w:r>
        <w:t>个</w:t>
      </w:r>
      <w:r>
        <w:t>知</w:t>
      </w:r>
      <w:r>
        <w:t>识</w:t>
      </w:r>
      <w:r>
        <w:t>点</w:t>
      </w:r>
      <w:r>
        <w:t>的</w:t>
      </w:r>
      <w:r>
        <w:t>学</w:t>
      </w:r>
      <w:r>
        <w:t>习</w:t>
      </w:r>
      <w:r>
        <w:t>都</w:t>
      </w:r>
      <w:r>
        <w:t>有</w:t>
      </w:r>
      <w:r>
        <w:t>明</w:t>
      </w:r>
      <w:r>
        <w:t>确</w:t>
      </w:r>
      <w:r>
        <w:t>的</w:t>
      </w:r>
      <w:r>
        <w:t>场</w:t>
      </w:r>
      <w:r>
        <w:t>景</w:t>
      </w:r>
      <w:r>
        <w:t>载</w:t>
      </w:r>
      <w:r>
        <w:t>体</w:t>
      </w:r>
      <w:r>
        <w:t>—</w:t>
      </w:r>
      <w:r>
        <w:t>—</w:t>
      </w:r>
      <w:r>
        <w:t>"</w:t>
      </w:r>
      <w:r>
        <w:t>为</w:t>
      </w:r>
      <w:r>
        <w:t>什</w:t>
      </w:r>
      <w:r>
        <w:t>么</w:t>
      </w:r>
      <w:r>
        <w:t>学</w:t>
      </w:r>
      <w:r>
        <w:t>"</w:t>
      </w:r>
      <w:r>
        <w:t>和</w:t>
      </w:r>
      <w:r>
        <w:t>"</w:t>
      </w:r>
      <w:r>
        <w:t>学</w:t>
      </w:r>
      <w:r>
        <w:t>来</w:t>
      </w:r>
      <w:r>
        <w:t>干</w:t>
      </w:r>
      <w:r>
        <w:t>什</w:t>
      </w:r>
      <w:r>
        <w:t>么</w:t>
      </w:r>
      <w:r>
        <w:t>"</w:t>
      </w:r>
      <w:r>
        <w:t>不</w:t>
      </w:r>
      <w:r>
        <w:t>再</w:t>
      </w:r>
      <w:r>
        <w:t>是</w:t>
      </w:r>
      <w:r>
        <w:t>教</w:t>
      </w:r>
      <w:r>
        <w:t>师</w:t>
      </w:r>
      <w:r>
        <w:t>需</w:t>
      </w:r>
      <w:r>
        <w:t>要</w:t>
      </w:r>
      <w:r>
        <w:t>额</w:t>
      </w:r>
      <w:r>
        <w:t>外</w:t>
      </w:r>
      <w:r>
        <w:t>解</w:t>
      </w:r>
      <w:r>
        <w:t>释</w:t>
      </w:r>
      <w:r>
        <w:t>的</w:t>
      </w:r>
      <w:r>
        <w:t>问</w:t>
      </w:r>
      <w:r>
        <w:t>题</w:t>
      </w:r>
      <w:r>
        <w:t>，</w:t>
      </w:r>
      <w:r>
        <w:t>而</w:t>
      </w:r>
      <w:r>
        <w:t>是</w:t>
      </w:r>
      <w:r>
        <w:t>课</w:t>
      </w:r>
      <w:r>
        <w:t>程</w:t>
      </w:r>
      <w:r>
        <w:t>设</w:t>
      </w:r>
      <w:r>
        <w:t>计</w:t>
      </w:r>
      <w:r>
        <w:t>的</w:t>
      </w:r>
      <w:r>
        <w:t>内</w:t>
      </w:r>
      <w:r>
        <w:t>在</w:t>
      </w:r>
      <w:r>
        <w:t>逻</w:t>
      </w:r>
      <w:r>
        <w:t>辑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课</w:t>
      </w:r>
      <w:r>
        <w:t>程</w:t>
      </w:r>
      <w:r>
        <w:t>内</w:t>
      </w:r>
      <w:r>
        <w:t>容</w:t>
      </w:r>
      <w:r>
        <w:t>的</w:t>
      </w:r>
      <w:r>
        <w:t>场</w:t>
      </w:r>
      <w:r>
        <w:t>景</w:t>
      </w:r>
      <w:r>
        <w:t>化</w:t>
      </w:r>
      <w:r>
        <w:t>设</w:t>
      </w:r>
      <w:r>
        <w:t>计</w:t>
      </w:r>
      <w:r>
        <w:t>覆</w:t>
      </w:r>
      <w:r>
        <w:t>盖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场</w:t>
      </w:r>
      <w:r>
        <w:t>景</w:t>
      </w:r>
      <w:r>
        <w:t>的</w:t>
      </w:r>
      <w:r>
        <w:t>真</w:t>
      </w:r>
      <w:r>
        <w:t>实</w:t>
      </w:r>
      <w:r>
        <w:t>性</w:t>
      </w:r>
      <w:r>
        <w:t>与</w:t>
      </w:r>
      <w:r>
        <w:t>复</w:t>
      </w:r>
      <w:r>
        <w:t>杂</w:t>
      </w:r>
      <w:r>
        <w:t>度</w:t>
      </w:r>
      <w:r>
        <w:t>等</w:t>
      </w:r>
      <w:r>
        <w:t>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知</w:t>
      </w:r>
      <w:r>
        <w:t>识</w:t>
      </w:r>
      <w:r>
        <w:t>-</w:t>
      </w:r>
      <w:r>
        <w:t>场</w:t>
      </w:r>
      <w:r>
        <w:t>景</w:t>
      </w:r>
      <w:r>
        <w:t>映</w:t>
      </w:r>
      <w:r>
        <w:t>射</w:t>
      </w:r>
      <w:r>
        <w:t>的</w:t>
      </w:r>
      <w:r>
        <w:t>系</w:t>
      </w:r>
      <w:r>
        <w:t>统</w:t>
      </w:r>
      <w:r>
        <w:t>性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课</w:t>
      </w:r>
      <w:r>
        <w:t>程</w:t>
      </w:r>
      <w:r>
        <w:t>中</w:t>
      </w:r>
      <w:r>
        <w:t>绑</w:t>
      </w:r>
      <w:r>
        <w:t>定</w:t>
      </w:r>
      <w:r>
        <w:t>真</w:t>
      </w:r>
      <w:r>
        <w:t>实</w:t>
      </w:r>
      <w:r>
        <w:t>应</w:t>
      </w:r>
      <w:r>
        <w:t>用</w:t>
      </w:r>
      <w:r>
        <w:t>场</w:t>
      </w:r>
      <w:r>
        <w:t>景</w:t>
      </w:r>
      <w:r>
        <w:t>的</w:t>
      </w:r>
      <w:r>
        <w:t>教</w:t>
      </w:r>
      <w:r>
        <w:t>学</w:t>
      </w:r>
      <w:r>
        <w:t>模</w:t>
      </w:r>
      <w:r>
        <w:t>块</w:t>
      </w:r>
      <w:r>
        <w:t>占</w:t>
      </w:r>
      <w:r>
        <w:t>比</w:t>
      </w:r>
      <w:r>
        <w:t>≥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场</w:t>
      </w:r>
      <w:r>
        <w:t>景</w:t>
      </w:r>
      <w:r>
        <w:t>来</w:t>
      </w:r>
      <w:r>
        <w:t>源</w:t>
      </w:r>
      <w:r>
        <w:t>覆</w:t>
      </w:r>
      <w:r>
        <w:t>盖</w:t>
      </w:r>
      <w:r>
        <w:t>企</w:t>
      </w:r>
      <w:r>
        <w:t>业</w:t>
      </w:r>
      <w:r>
        <w:t>真</w:t>
      </w:r>
      <w:r>
        <w:t>实</w:t>
      </w:r>
      <w:r>
        <w:t>项</w:t>
      </w:r>
      <w:r>
        <w:t>目</w:t>
      </w:r>
      <w:r>
        <w:t>、</w:t>
      </w:r>
      <w:r>
        <w:t>社</w:t>
      </w:r>
      <w:r>
        <w:t>区</w:t>
      </w:r>
      <w:r>
        <w:t>实</w:t>
      </w:r>
      <w:r>
        <w:t>际</w:t>
      </w:r>
      <w:r>
        <w:t>问</w:t>
      </w:r>
      <w:r>
        <w:t>题</w:t>
      </w:r>
      <w:r>
        <w:t>、</w:t>
      </w:r>
      <w:r>
        <w:t>行</w:t>
      </w:r>
      <w:r>
        <w:t>业</w:t>
      </w:r>
      <w:r>
        <w:t>真</w:t>
      </w:r>
      <w:r>
        <w:t>实</w:t>
      </w:r>
      <w:r>
        <w:t>案</w:t>
      </w:r>
      <w:r>
        <w:t>例</w:t>
      </w:r>
      <w:r>
        <w:t>的</w:t>
      </w:r>
      <w:r>
        <w:t>比</w:t>
      </w:r>
      <w:r>
        <w:t>例</w:t>
      </w:r>
      <w:r>
        <w:t>≥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门</w:t>
      </w:r>
      <w:r>
        <w:t>核</w:t>
      </w:r>
      <w:r>
        <w:t>心</w:t>
      </w:r>
      <w:r>
        <w:t>课</w:t>
      </w:r>
      <w:r>
        <w:t>程</w:t>
      </w:r>
      <w:r>
        <w:t>具</w:t>
      </w:r>
      <w:r>
        <w:t>备</w:t>
      </w:r>
      <w:r>
        <w:t>完</w:t>
      </w:r>
      <w:r>
        <w:t>整</w:t>
      </w:r>
      <w:r>
        <w:t>的</w:t>
      </w:r>
      <w:r>
        <w:t>知</w:t>
      </w:r>
      <w:r>
        <w:t>识</w:t>
      </w:r>
      <w:r>
        <w:t>-</w:t>
      </w:r>
      <w:r>
        <w:t>场</w:t>
      </w:r>
      <w:r>
        <w:t>景</w:t>
      </w:r>
      <w:r>
        <w:t>映</w:t>
      </w:r>
      <w:r>
        <w:t>射</w:t>
      </w:r>
      <w:r>
        <w:t>文</w:t>
      </w:r>
      <w:r>
        <w:t>档</w:t>
      </w:r>
      <w:r>
        <w:t>并</w:t>
      </w:r>
      <w:r>
        <w:t>动</w:t>
      </w:r>
      <w:r>
        <w:t>态</w:t>
      </w:r>
      <w:r>
        <w:t>更</w:t>
      </w:r>
      <w:r>
        <w:t>新</w:t>
      </w:r>
    </w:p>
    <w:p>
      <w:pPr>
        <w:pStyle w:val="Heading4"/>
      </w:pPr>
      <w:r>
        <w:t>B2.2 真实项目覆盖率</w:t>
      </w:r>
    </w:p>
    <w:p>
      <w:pPr/>
      <w:r/>
      <w:r>
        <w:rPr>
          <w:b/>
        </w:rPr>
        <w:t>理想状态描述</w:t>
      </w:r>
      <w:r>
        <w:t>：</w:t>
      </w:r>
      <w:r>
        <w:t>学</w:t>
      </w:r>
      <w:r>
        <w:t>生</w:t>
      </w:r>
      <w:r>
        <w:t>的</w:t>
      </w:r>
      <w:r>
        <w:t>核</w:t>
      </w:r>
      <w:r>
        <w:t>心</w:t>
      </w:r>
      <w:r>
        <w:t>学</w:t>
      </w:r>
      <w:r>
        <w:t>习</w:t>
      </w:r>
      <w:r>
        <w:t>经</w:t>
      </w:r>
      <w:r>
        <w:t>历</w:t>
      </w:r>
      <w:r>
        <w:t>中</w:t>
      </w:r>
      <w:r>
        <w:t>，</w:t>
      </w:r>
      <w:r>
        <w:t>来</w:t>
      </w:r>
      <w:r>
        <w:t>自</w:t>
      </w:r>
      <w:r>
        <w:t>真</w:t>
      </w:r>
      <w:r>
        <w:t>实</w:t>
      </w:r>
      <w:r>
        <w:t>项</w:t>
      </w:r>
      <w:r>
        <w:t>目</w:t>
      </w:r>
      <w:r>
        <w:t>的</w:t>
      </w:r>
      <w:r>
        <w:t>比</w:t>
      </w:r>
      <w:r>
        <w:t>例</w:t>
      </w:r>
      <w:r>
        <w:t>占</w:t>
      </w:r>
      <w:r>
        <w:t>据</w:t>
      </w:r>
      <w:r>
        <w:t>主</w:t>
      </w:r>
      <w:r>
        <w:t>导</w:t>
      </w:r>
      <w:r>
        <w:t>。</w:t>
      </w:r>
      <w:r>
        <w:t>所</w:t>
      </w:r>
      <w:r>
        <w:t>谓</w:t>
      </w:r>
      <w:r>
        <w:t>"</w:t>
      </w:r>
      <w:r>
        <w:t>真</w:t>
      </w:r>
      <w:r>
        <w:t>实</w:t>
      </w:r>
      <w:r>
        <w:t>"</w:t>
      </w:r>
      <w:r>
        <w:t>，</w:t>
      </w:r>
      <w:r>
        <w:t>意</w:t>
      </w:r>
      <w:r>
        <w:t>味</w:t>
      </w:r>
      <w:r>
        <w:t>着</w:t>
      </w:r>
      <w:r>
        <w:t>项</w:t>
      </w:r>
      <w:r>
        <w:t>目</w:t>
      </w:r>
      <w:r>
        <w:t>有</w:t>
      </w:r>
      <w:r>
        <w:t>真</w:t>
      </w:r>
      <w:r>
        <w:t>实</w:t>
      </w:r>
      <w:r>
        <w:t>的</w:t>
      </w:r>
      <w:r>
        <w:t>客</w:t>
      </w:r>
      <w:r>
        <w:t>户</w:t>
      </w:r>
      <w:r>
        <w:t>（</w:t>
      </w:r>
      <w:r>
        <w:t>而</w:t>
      </w:r>
      <w:r>
        <w:t>非</w:t>
      </w:r>
      <w:r>
        <w:t>教</w:t>
      </w:r>
      <w:r>
        <w:t>师</w:t>
      </w:r>
      <w:r>
        <w:t>模</w:t>
      </w:r>
      <w:r>
        <w:t>拟</w:t>
      </w:r>
      <w:r>
        <w:t>）</w:t>
      </w:r>
      <w:r>
        <w:t>、</w:t>
      </w:r>
      <w:r>
        <w:t>真</w:t>
      </w:r>
      <w:r>
        <w:t>实</w:t>
      </w:r>
      <w:r>
        <w:t>的</w:t>
      </w:r>
      <w:r>
        <w:t>约</w:t>
      </w:r>
      <w:r>
        <w:t>束</w:t>
      </w:r>
      <w:r>
        <w:t>条</w:t>
      </w:r>
      <w:r>
        <w:t>件</w:t>
      </w:r>
      <w:r>
        <w:t>（</w:t>
      </w:r>
      <w:r>
        <w:t>时</w:t>
      </w:r>
      <w:r>
        <w:t>间</w:t>
      </w:r>
      <w:r>
        <w:t>、</w:t>
      </w:r>
      <w:r>
        <w:t>成</w:t>
      </w:r>
      <w:r>
        <w:t>本</w:t>
      </w:r>
      <w:r>
        <w:t>、</w:t>
      </w:r>
      <w:r>
        <w:t>质</w:t>
      </w:r>
      <w:r>
        <w:t>量</w:t>
      </w:r>
      <w:r>
        <w:t>）</w:t>
      </w:r>
      <w:r>
        <w:t>、</w:t>
      </w:r>
      <w:r>
        <w:t>真</w:t>
      </w:r>
      <w:r>
        <w:t>实</w:t>
      </w:r>
      <w:r>
        <w:t>的</w:t>
      </w:r>
      <w:r>
        <w:t>交</w:t>
      </w:r>
      <w:r>
        <w:t>付</w:t>
      </w:r>
      <w:r>
        <w:t>标</w:t>
      </w:r>
      <w:r>
        <w:t>准</w:t>
      </w:r>
      <w:r>
        <w:t>和</w:t>
      </w:r>
      <w:r>
        <w:t>真</w:t>
      </w:r>
      <w:r>
        <w:t>实</w:t>
      </w:r>
      <w:r>
        <w:t>的</w:t>
      </w:r>
      <w:r>
        <w:t>评</w:t>
      </w:r>
      <w:r>
        <w:t>价</w:t>
      </w:r>
      <w:r>
        <w:t>反</w:t>
      </w:r>
      <w:r>
        <w:t>馈</w:t>
      </w:r>
      <w:r>
        <w:t>。</w:t>
      </w:r>
      <w:r>
        <w:t>学</w:t>
      </w:r>
      <w:r>
        <w:t>生</w:t>
      </w:r>
      <w:r>
        <w:t>在</w:t>
      </w:r>
      <w:r>
        <w:t>真</w:t>
      </w:r>
      <w:r>
        <w:t>实</w:t>
      </w:r>
      <w:r>
        <w:t>项</w:t>
      </w:r>
      <w:r>
        <w:t>目</w:t>
      </w:r>
      <w:r>
        <w:t>中</w:t>
      </w:r>
      <w:r>
        <w:t>体</w:t>
      </w:r>
      <w:r>
        <w:t>验</w:t>
      </w:r>
      <w:r>
        <w:t>"</w:t>
      </w:r>
      <w:r>
        <w:t>做</w:t>
      </w:r>
      <w:r>
        <w:t>出</w:t>
      </w:r>
      <w:r>
        <w:t>来</w:t>
      </w:r>
      <w:r>
        <w:t>的</w:t>
      </w:r>
      <w:r>
        <w:t>东</w:t>
      </w:r>
      <w:r>
        <w:t>西</w:t>
      </w:r>
      <w:r>
        <w:t>真</w:t>
      </w:r>
      <w:r>
        <w:t>的</w:t>
      </w:r>
      <w:r>
        <w:t>有</w:t>
      </w:r>
      <w:r>
        <w:t>人</w:t>
      </w:r>
      <w:r>
        <w:t>用</w:t>
      </w:r>
      <w:r>
        <w:t>"</w:t>
      </w:r>
      <w:r>
        <w:t>的</w:t>
      </w:r>
      <w:r>
        <w:t>责</w:t>
      </w:r>
      <w:r>
        <w:t>任</w:t>
      </w:r>
      <w:r>
        <w:t>感</w:t>
      </w:r>
      <w:r>
        <w:t>和</w:t>
      </w:r>
      <w:r>
        <w:t>成</w:t>
      </w:r>
      <w:r>
        <w:t>就</w:t>
      </w:r>
      <w:r>
        <w:t>感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真</w:t>
      </w:r>
      <w:r>
        <w:t>实</w:t>
      </w:r>
      <w:r>
        <w:t>项</w:t>
      </w:r>
      <w:r>
        <w:t>目</w:t>
      </w:r>
      <w:r>
        <w:t>在</w:t>
      </w:r>
      <w:r>
        <w:t>教</w:t>
      </w:r>
      <w:r>
        <w:t>学</w:t>
      </w:r>
      <w:r>
        <w:t>中</w:t>
      </w:r>
      <w:r>
        <w:t>的</w:t>
      </w:r>
      <w:r>
        <w:t>覆</w:t>
      </w:r>
      <w:r>
        <w:t>盖</w:t>
      </w:r>
      <w:r>
        <w:t>广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项</w:t>
      </w:r>
      <w:r>
        <w:t>目</w:t>
      </w:r>
      <w:r>
        <w:t>的</w:t>
      </w:r>
      <w:r>
        <w:t>真</w:t>
      </w:r>
      <w:r>
        <w:t>实</w:t>
      </w:r>
      <w:r>
        <w:t>性</w:t>
      </w:r>
      <w:r>
        <w:t>等</w:t>
      </w:r>
      <w:r>
        <w:t>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真</w:t>
      </w:r>
      <w:r>
        <w:t>实</w:t>
      </w:r>
      <w:r>
        <w:t>项</w:t>
      </w:r>
      <w:r>
        <w:t>目</w:t>
      </w:r>
      <w:r>
        <w:t>对</w:t>
      </w:r>
      <w:r>
        <w:t>学</w:t>
      </w:r>
      <w:r>
        <w:t>生</w:t>
      </w:r>
      <w:r>
        <w:t>综</w:t>
      </w:r>
      <w:r>
        <w:t>合</w:t>
      </w:r>
      <w:r>
        <w:t>能</w:t>
      </w:r>
      <w:r>
        <w:t>力</w:t>
      </w:r>
      <w:r>
        <w:t>提</w:t>
      </w:r>
      <w:r>
        <w:t>升</w:t>
      </w:r>
      <w:r>
        <w:t>的</w:t>
      </w:r>
      <w:r>
        <w:t>贡</w:t>
      </w:r>
      <w:r>
        <w:t>献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</w:t>
      </w:r>
      <w:r>
        <w:t>年</w:t>
      </w:r>
      <w:r>
        <w:t>级</w:t>
      </w:r>
      <w:r>
        <w:t>核</w:t>
      </w:r>
      <w:r>
        <w:t>心</w:t>
      </w:r>
      <w:r>
        <w:t>课</w:t>
      </w:r>
      <w:r>
        <w:t>程</w:t>
      </w:r>
      <w:r>
        <w:t>中</w:t>
      </w:r>
      <w:r>
        <w:t>真</w:t>
      </w:r>
      <w:r>
        <w:t>实</w:t>
      </w:r>
      <w:r>
        <w:t>项</w:t>
      </w:r>
      <w:r>
        <w:t>目</w:t>
      </w:r>
      <w:r>
        <w:t>占</w:t>
      </w:r>
      <w:r>
        <w:t>比</w:t>
      </w:r>
      <w:r>
        <w:t>≥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真</w:t>
      </w:r>
      <w:r>
        <w:t>实</w:t>
      </w:r>
      <w:r>
        <w:t>项</w:t>
      </w:r>
      <w:r>
        <w:t>目</w:t>
      </w:r>
      <w:r>
        <w:t>具</w:t>
      </w:r>
      <w:r>
        <w:t>备</w:t>
      </w:r>
      <w:r>
        <w:t>真</w:t>
      </w:r>
      <w:r>
        <w:t>实</w:t>
      </w:r>
      <w:r>
        <w:t>客</w:t>
      </w:r>
      <w:r>
        <w:t>户</w:t>
      </w:r>
      <w:r>
        <w:t>/</w:t>
      </w:r>
      <w:r>
        <w:t>场</w:t>
      </w:r>
      <w:r>
        <w:t>景</w:t>
      </w:r>
      <w:r>
        <w:t>/</w:t>
      </w:r>
      <w:r>
        <w:t>约</w:t>
      </w:r>
      <w:r>
        <w:t>束</w:t>
      </w:r>
      <w:r>
        <w:t>/</w:t>
      </w:r>
      <w:r>
        <w:t>评</w:t>
      </w:r>
      <w:r>
        <w:t>价</w:t>
      </w:r>
      <w:r>
        <w:t>四</w:t>
      </w:r>
      <w:r>
        <w:t>要</w:t>
      </w:r>
      <w:r>
        <w:t>素</w:t>
      </w:r>
      <w:r>
        <w:t>的</w:t>
      </w:r>
      <w:r>
        <w:t>完</w:t>
      </w:r>
      <w:r>
        <w:t>整</w:t>
      </w:r>
      <w:r>
        <w:t>度</w:t>
      </w:r>
      <w:r>
        <w:t>≥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参</w:t>
      </w:r>
      <w:r>
        <w:t>与</w:t>
      </w:r>
      <w:r>
        <w:t>真</w:t>
      </w:r>
      <w:r>
        <w:t>实</w:t>
      </w:r>
      <w:r>
        <w:t>项</w:t>
      </w:r>
      <w:r>
        <w:t>目</w:t>
      </w:r>
      <w:r>
        <w:t>后</w:t>
      </w:r>
      <w:r>
        <w:t>能</w:t>
      </w:r>
      <w:r>
        <w:t>力</w:t>
      </w:r>
      <w:r>
        <w:t>自</w:t>
      </w:r>
      <w:r>
        <w:t>评</w:t>
      </w:r>
      <w:r>
        <w:t>与</w:t>
      </w:r>
      <w:r>
        <w:t>师</w:t>
      </w:r>
      <w:r>
        <w:t>评</w:t>
      </w:r>
      <w:r>
        <w:t>的</w:t>
      </w:r>
      <w:r>
        <w:t>显</w:t>
      </w:r>
      <w:r>
        <w:t>著</w:t>
      </w:r>
      <w:r>
        <w:t>提</w:t>
      </w:r>
      <w:r>
        <w:t>升</w:t>
      </w:r>
      <w:r>
        <w:t>率</w:t>
      </w:r>
      <w:r>
        <w:t>≥</w:t>
      </w:r>
      <w:r>
        <w:t>8</w:t>
      </w:r>
      <w:r>
        <w:t>5</w:t>
      </w:r>
      <w:r>
        <w:t>%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B3. 学习个性化程度</w:t>
      </w:r>
    </w:p>
    <w:p>
      <w:pPr>
        <w:pStyle w:val="Heading4"/>
      </w:pPr>
      <w:r>
        <w:t>B3.1 AI驱动个性化学习路径</w:t>
      </w:r>
    </w:p>
    <w:p>
      <w:pPr/>
      <w:r/>
      <w:r>
        <w:rPr>
          <w:b/>
        </w:rPr>
        <w:t>理想状态描述</w:t>
      </w:r>
      <w:r>
        <w:t>：</w:t>
      </w:r>
      <w:r>
        <w:t>每</w:t>
      </w:r>
      <w:r>
        <w:t>位</w:t>
      </w:r>
      <w:r>
        <w:t>学</w:t>
      </w:r>
      <w:r>
        <w:t>生</w:t>
      </w:r>
      <w:r>
        <w:t>拥</w:t>
      </w:r>
      <w:r>
        <w:t>有</w:t>
      </w:r>
      <w:r>
        <w:t>A</w:t>
      </w:r>
      <w:r>
        <w:t>I</w:t>
      </w:r>
      <w:r>
        <w:t>驱</w:t>
      </w:r>
      <w:r>
        <w:t>动</w:t>
      </w:r>
      <w:r>
        <w:t>的</w:t>
      </w:r>
      <w:r>
        <w:t>个</w:t>
      </w:r>
      <w:r>
        <w:t>性</w:t>
      </w:r>
      <w:r>
        <w:t>化</w:t>
      </w:r>
      <w:r>
        <w:t>学</w:t>
      </w:r>
      <w:r>
        <w:t>习</w:t>
      </w:r>
      <w:r>
        <w:t>画</w:t>
      </w:r>
      <w:r>
        <w:t>像</w:t>
      </w:r>
      <w:r>
        <w:t>和</w:t>
      </w:r>
      <w:r>
        <w:t>自</w:t>
      </w:r>
      <w:r>
        <w:t>适</w:t>
      </w:r>
      <w:r>
        <w:t>应</w:t>
      </w:r>
      <w:r>
        <w:t>路</w:t>
      </w:r>
      <w:r>
        <w:t>径</w:t>
      </w:r>
      <w:r>
        <w:t>推</w:t>
      </w:r>
      <w:r>
        <w:t>荐</w:t>
      </w:r>
      <w:r>
        <w:t>。</w:t>
      </w:r>
      <w:r>
        <w:t>系</w:t>
      </w:r>
      <w:r>
        <w:t>统</w:t>
      </w:r>
      <w:r>
        <w:t>根</w:t>
      </w:r>
      <w:r>
        <w:t>据</w:t>
      </w:r>
      <w:r>
        <w:t>学</w:t>
      </w:r>
      <w:r>
        <w:t>生</w:t>
      </w:r>
      <w:r>
        <w:t>的</w:t>
      </w:r>
      <w:r>
        <w:t>知</w:t>
      </w:r>
      <w:r>
        <w:t>识</w:t>
      </w:r>
      <w:r>
        <w:t>基</w:t>
      </w:r>
      <w:r>
        <w:t>础</w:t>
      </w:r>
      <w:r>
        <w:t>、</w:t>
      </w:r>
      <w:r>
        <w:t>学</w:t>
      </w:r>
      <w:r>
        <w:t>习</w:t>
      </w:r>
      <w:r>
        <w:t>风</w:t>
      </w:r>
      <w:r>
        <w:t>格</w:t>
      </w:r>
      <w:r>
        <w:t>、</w:t>
      </w:r>
      <w:r>
        <w:t>能</w:t>
      </w:r>
      <w:r>
        <w:t>力</w:t>
      </w:r>
      <w:r>
        <w:t>发</w:t>
      </w:r>
      <w:r>
        <w:t>展</w:t>
      </w:r>
      <w:r>
        <w:t>目</w:t>
      </w:r>
      <w:r>
        <w:t>标</w:t>
      </w:r>
      <w:r>
        <w:t>、</w:t>
      </w:r>
      <w:r>
        <w:t>兴</w:t>
      </w:r>
      <w:r>
        <w:t>趣</w:t>
      </w:r>
      <w:r>
        <w:t>方</w:t>
      </w:r>
      <w:r>
        <w:t>向</w:t>
      </w:r>
      <w:r>
        <w:t>，</w:t>
      </w:r>
      <w:r>
        <w:t>动</w:t>
      </w:r>
      <w:r>
        <w:t>态</w:t>
      </w:r>
      <w:r>
        <w:t>调</w:t>
      </w:r>
      <w:r>
        <w:t>整</w:t>
      </w:r>
      <w:r>
        <w:t>学</w:t>
      </w:r>
      <w:r>
        <w:t>习</w:t>
      </w:r>
      <w:r>
        <w:t>内</w:t>
      </w:r>
      <w:r>
        <w:t>容</w:t>
      </w:r>
      <w:r>
        <w:t>的</w:t>
      </w:r>
      <w:r>
        <w:t>难</w:t>
      </w:r>
      <w:r>
        <w:t>度</w:t>
      </w:r>
      <w:r>
        <w:t>、</w:t>
      </w:r>
      <w:r>
        <w:t>顺</w:t>
      </w:r>
      <w:r>
        <w:t>序</w:t>
      </w:r>
      <w:r>
        <w:t>和</w:t>
      </w:r>
      <w:r>
        <w:t>方</w:t>
      </w:r>
      <w:r>
        <w:t>式</w:t>
      </w:r>
      <w:r>
        <w:t>。</w:t>
      </w:r>
      <w:r>
        <w:t>"</w:t>
      </w:r>
      <w:r>
        <w:t>因</w:t>
      </w:r>
      <w:r>
        <w:t>材</w:t>
      </w:r>
      <w:r>
        <w:t>施</w:t>
      </w:r>
      <w:r>
        <w:t>教</w:t>
      </w:r>
      <w:r>
        <w:t>"</w:t>
      </w:r>
      <w:r>
        <w:t>从</w:t>
      </w:r>
      <w:r>
        <w:t>理</w:t>
      </w:r>
      <w:r>
        <w:t>想</w:t>
      </w:r>
      <w:r>
        <w:t>变</w:t>
      </w:r>
      <w:r>
        <w:t>为</w:t>
      </w:r>
      <w:r>
        <w:t>日</w:t>
      </w:r>
      <w:r>
        <w:t>常</w:t>
      </w:r>
      <w:r>
        <w:t>—</w:t>
      </w:r>
      <w:r>
        <w:t>—</w:t>
      </w:r>
      <w:r>
        <w:t>每</w:t>
      </w:r>
      <w:r>
        <w:t>个</w:t>
      </w:r>
      <w:r>
        <w:t>学</w:t>
      </w:r>
      <w:r>
        <w:t>生</w:t>
      </w:r>
      <w:r>
        <w:t>走</w:t>
      </w:r>
      <w:r>
        <w:t>的</w:t>
      </w:r>
      <w:r>
        <w:t>路</w:t>
      </w:r>
      <w:r>
        <w:t>不</w:t>
      </w:r>
      <w:r>
        <w:t>同</w:t>
      </w:r>
      <w:r>
        <w:t>，</w:t>
      </w:r>
      <w:r>
        <w:t>但</w:t>
      </w:r>
      <w:r>
        <w:t>都</w:t>
      </w:r>
      <w:r>
        <w:t>能</w:t>
      </w:r>
      <w:r>
        <w:t>到</w:t>
      </w:r>
      <w:r>
        <w:t>达</w:t>
      </w:r>
      <w:r>
        <w:t>高</w:t>
      </w:r>
      <w:r>
        <w:t>质</w:t>
      </w:r>
      <w:r>
        <w:t>量</w:t>
      </w:r>
      <w:r>
        <w:t>的</w:t>
      </w:r>
      <w:r>
        <w:t>能</w:t>
      </w:r>
      <w:r>
        <w:t>力</w:t>
      </w:r>
      <w:r>
        <w:t>目</w:t>
      </w:r>
      <w:r>
        <w:t>标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个</w:t>
      </w:r>
      <w:r>
        <w:t>性</w:t>
      </w:r>
      <w:r>
        <w:t>化</w:t>
      </w:r>
      <w:r>
        <w:t>学</w:t>
      </w:r>
      <w:r>
        <w:t>习</w:t>
      </w:r>
      <w:r>
        <w:t>系</w:t>
      </w:r>
      <w:r>
        <w:t>统</w:t>
      </w:r>
      <w:r>
        <w:t>的</w:t>
      </w:r>
      <w:r>
        <w:t>智</w:t>
      </w:r>
      <w:r>
        <w:t>能</w:t>
      </w:r>
      <w:r>
        <w:t>化</w:t>
      </w:r>
      <w:r>
        <w:t>水</w:t>
      </w:r>
      <w:r>
        <w:t>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</w:t>
      </w:r>
      <w:r>
        <w:t>生</w:t>
      </w:r>
      <w:r>
        <w:t>学</w:t>
      </w:r>
      <w:r>
        <w:t>习</w:t>
      </w:r>
      <w:r>
        <w:t>路</w:t>
      </w:r>
      <w:r>
        <w:t>径</w:t>
      </w:r>
      <w:r>
        <w:t>的</w:t>
      </w:r>
      <w:r>
        <w:t>差</w:t>
      </w:r>
      <w:r>
        <w:t>异</w:t>
      </w:r>
      <w:r>
        <w:t>化</w:t>
      </w:r>
      <w:r>
        <w:t>程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个</w:t>
      </w:r>
      <w:r>
        <w:t>性</w:t>
      </w:r>
      <w:r>
        <w:t>化</w:t>
      </w:r>
      <w:r>
        <w:t>支</w:t>
      </w:r>
      <w:r>
        <w:t>持</w:t>
      </w:r>
      <w:r>
        <w:t>对</w:t>
      </w:r>
      <w:r>
        <w:t>学</w:t>
      </w:r>
      <w:r>
        <w:t>习</w:t>
      </w:r>
      <w:r>
        <w:t>效</w:t>
      </w:r>
      <w:r>
        <w:t>果</w:t>
      </w:r>
      <w:r>
        <w:t>的</w:t>
      </w:r>
      <w:r>
        <w:t>提</w:t>
      </w:r>
      <w:r>
        <w:t>升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个</w:t>
      </w:r>
      <w:r>
        <w:t>性</w:t>
      </w:r>
      <w:r>
        <w:t>化</w:t>
      </w:r>
      <w:r>
        <w:t>学</w:t>
      </w:r>
      <w:r>
        <w:t>习</w:t>
      </w:r>
      <w:r>
        <w:t>画</w:t>
      </w:r>
      <w:r>
        <w:t>像</w:t>
      </w:r>
      <w:r>
        <w:t>覆</w:t>
      </w:r>
      <w:r>
        <w:t>盖</w:t>
      </w:r>
      <w:r>
        <w:t>率</w:t>
      </w:r>
      <w:r>
        <w:t>1</w:t>
      </w:r>
      <w:r>
        <w:t>0</w:t>
      </w:r>
      <w:r>
        <w:t>0</w:t>
      </w:r>
      <w:r>
        <w:t>%</w:t>
      </w:r>
      <w:r>
        <w:t>，</w:t>
      </w:r>
      <w:r>
        <w:t>且</w:t>
      </w:r>
      <w:r>
        <w:t>画</w:t>
      </w:r>
      <w:r>
        <w:t>像</w:t>
      </w:r>
      <w:r>
        <w:t>维</w:t>
      </w:r>
      <w:r>
        <w:t>度</w:t>
      </w:r>
      <w:r>
        <w:t>≥</w:t>
      </w:r>
      <w:r>
        <w:t>5</w:t>
      </w:r>
      <w:r>
        <w:t>个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</w:t>
      </w:r>
      <w:r>
        <w:t>一</w:t>
      </w:r>
      <w:r>
        <w:t>班</w:t>
      </w:r>
      <w:r>
        <w:t>级</w:t>
      </w:r>
      <w:r>
        <w:t>学</w:t>
      </w:r>
      <w:r>
        <w:t>生</w:t>
      </w:r>
      <w:r>
        <w:t>实</w:t>
      </w:r>
      <w:r>
        <w:t>际</w:t>
      </w:r>
      <w:r>
        <w:t>学</w:t>
      </w:r>
      <w:r>
        <w:t>习</w:t>
      </w:r>
      <w:r>
        <w:t>路</w:t>
      </w:r>
      <w:r>
        <w:t>径</w:t>
      </w:r>
      <w:r>
        <w:t>的</w:t>
      </w:r>
      <w:r>
        <w:t>差</w:t>
      </w:r>
      <w:r>
        <w:t>异</w:t>
      </w:r>
      <w:r>
        <w:t>化</w:t>
      </w:r>
      <w:r>
        <w:t>率</w:t>
      </w:r>
      <w:r>
        <w:t>≥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个</w:t>
      </w:r>
      <w:r>
        <w:t>性</w:t>
      </w:r>
      <w:r>
        <w:t>化</w:t>
      </w:r>
      <w:r>
        <w:t>系</w:t>
      </w:r>
      <w:r>
        <w:t>统</w:t>
      </w:r>
      <w:r>
        <w:t>的</w:t>
      </w:r>
      <w:r>
        <w:t>学</w:t>
      </w:r>
      <w:r>
        <w:t>生</w:t>
      </w:r>
      <w:r>
        <w:t>在</w:t>
      </w:r>
      <w:r>
        <w:t>能</w:t>
      </w:r>
      <w:r>
        <w:t>力</w:t>
      </w:r>
      <w:r>
        <w:t>达</w:t>
      </w:r>
      <w:r>
        <w:t>成</w:t>
      </w:r>
      <w:r>
        <w:t>度</w:t>
      </w:r>
      <w:r>
        <w:t>上</w:t>
      </w:r>
      <w:r>
        <w:t>显</w:t>
      </w:r>
      <w:r>
        <w:t>著</w:t>
      </w:r>
      <w:r>
        <w:t>优</w:t>
      </w:r>
      <w:r>
        <w:t>于</w:t>
      </w:r>
      <w:r>
        <w:t>传</w:t>
      </w:r>
      <w:r>
        <w:t>统</w:t>
      </w:r>
      <w:r>
        <w:t>方</w:t>
      </w:r>
      <w:r>
        <w:t>式</w:t>
      </w:r>
      <w:r>
        <w:t>（</w:t>
      </w:r>
      <w:r>
        <w:t>对</w:t>
      </w:r>
      <w:r>
        <w:t>比</w:t>
      </w:r>
      <w:r>
        <w:t>验</w:t>
      </w:r>
      <w:r>
        <w:t>证</w:t>
      </w:r>
      <w:r>
        <w:t>）</w:t>
      </w:r>
    </w:p>
    <w:p>
      <w:pPr>
        <w:pStyle w:val="Heading4"/>
      </w:pPr>
      <w:r>
        <w:t>B3.2 学习自主权与自驱力</w:t>
      </w:r>
    </w:p>
    <w:p>
      <w:pPr/>
      <w:r/>
      <w:r>
        <w:rPr>
          <w:b/>
        </w:rPr>
        <w:t>理想状态描述</w:t>
      </w:r>
      <w:r>
        <w:t>：</w:t>
      </w:r>
      <w:r>
        <w:t>学</w:t>
      </w:r>
      <w:r>
        <w:t>生</w:t>
      </w:r>
      <w:r>
        <w:t>不</w:t>
      </w:r>
      <w:r>
        <w:t>再</w:t>
      </w:r>
      <w:r>
        <w:t>是</w:t>
      </w:r>
      <w:r>
        <w:t>被</w:t>
      </w:r>
      <w:r>
        <w:t>动</w:t>
      </w:r>
      <w:r>
        <w:t>接</w:t>
      </w:r>
      <w:r>
        <w:t>受</w:t>
      </w:r>
      <w:r>
        <w:t>课</w:t>
      </w:r>
      <w:r>
        <w:t>程</w:t>
      </w:r>
      <w:r>
        <w:t>安</w:t>
      </w:r>
      <w:r>
        <w:t>排</w:t>
      </w:r>
      <w:r>
        <w:t>的</w:t>
      </w:r>
      <w:r>
        <w:t>"</w:t>
      </w:r>
      <w:r>
        <w:t>容</w:t>
      </w:r>
      <w:r>
        <w:t>器</w:t>
      </w:r>
      <w:r>
        <w:t>"</w:t>
      </w:r>
      <w:r>
        <w:t>，</w:t>
      </w:r>
      <w:r>
        <w:t>而</w:t>
      </w:r>
      <w:r>
        <w:t>是</w:t>
      </w:r>
      <w:r>
        <w:t>主</w:t>
      </w:r>
      <w:r>
        <w:t>动</w:t>
      </w:r>
      <w:r>
        <w:t>规</w:t>
      </w:r>
      <w:r>
        <w:t>划</w:t>
      </w:r>
      <w:r>
        <w:t>学</w:t>
      </w:r>
      <w:r>
        <w:t>习</w:t>
      </w:r>
      <w:r>
        <w:t>旅</w:t>
      </w:r>
      <w:r>
        <w:t>程</w:t>
      </w:r>
      <w:r>
        <w:t>的</w:t>
      </w:r>
      <w:r>
        <w:t>"</w:t>
      </w:r>
      <w:r>
        <w:t>探</w:t>
      </w:r>
      <w:r>
        <w:t>索</w:t>
      </w:r>
      <w:r>
        <w:t>者</w:t>
      </w:r>
      <w:r>
        <w:t>"</w:t>
      </w:r>
      <w:r>
        <w:t>。</w:t>
      </w:r>
      <w:r>
        <w:t>在</w:t>
      </w:r>
      <w:r>
        <w:t>核</w:t>
      </w:r>
      <w:r>
        <w:t>心</w:t>
      </w:r>
      <w:r>
        <w:t>能</w:t>
      </w:r>
      <w:r>
        <w:t>力</w:t>
      </w:r>
      <w:r>
        <w:t>框</w:t>
      </w:r>
      <w:r>
        <w:t>架</w:t>
      </w:r>
      <w:r>
        <w:t>的</w:t>
      </w:r>
      <w:r>
        <w:t>约</w:t>
      </w:r>
      <w:r>
        <w:t>束</w:t>
      </w:r>
      <w:r>
        <w:t>下</w:t>
      </w:r>
      <w:r>
        <w:t>，</w:t>
      </w:r>
      <w:r>
        <w:t>学</w:t>
      </w:r>
      <w:r>
        <w:t>生</w:t>
      </w:r>
      <w:r>
        <w:t>拥</w:t>
      </w:r>
      <w:r>
        <w:t>有</w:t>
      </w:r>
      <w:r>
        <w:t>充</w:t>
      </w:r>
      <w:r>
        <w:t>分</w:t>
      </w:r>
      <w:r>
        <w:t>的</w:t>
      </w:r>
      <w:r>
        <w:t>学</w:t>
      </w:r>
      <w:r>
        <w:t>习</w:t>
      </w:r>
      <w:r>
        <w:t>选</w:t>
      </w:r>
      <w:r>
        <w:t>择</w:t>
      </w:r>
      <w:r>
        <w:t>权</w:t>
      </w:r>
      <w:r>
        <w:t>—</w:t>
      </w:r>
      <w:r>
        <w:t>—</w:t>
      </w:r>
      <w:r>
        <w:t>选</w:t>
      </w:r>
      <w:r>
        <w:t>择</w:t>
      </w:r>
      <w:r>
        <w:t>学</w:t>
      </w:r>
      <w:r>
        <w:t>什</w:t>
      </w:r>
      <w:r>
        <w:t>么</w:t>
      </w:r>
      <w:r>
        <w:t>（</w:t>
      </w:r>
      <w:r>
        <w:t>模</w:t>
      </w:r>
      <w:r>
        <w:t>块</w:t>
      </w:r>
      <w:r>
        <w:t>选</w:t>
      </w:r>
      <w:r>
        <w:t>修</w:t>
      </w:r>
      <w:r>
        <w:t>）</w:t>
      </w:r>
      <w:r>
        <w:t>、</w:t>
      </w:r>
      <w:r>
        <w:t>怎</w:t>
      </w:r>
      <w:r>
        <w:t>么</w:t>
      </w:r>
      <w:r>
        <w:t>学</w:t>
      </w:r>
      <w:r>
        <w:t>（</w:t>
      </w:r>
      <w:r>
        <w:t>方</w:t>
      </w:r>
      <w:r>
        <w:t>式</w:t>
      </w:r>
      <w:r>
        <w:t>自</w:t>
      </w:r>
      <w:r>
        <w:t>选</w:t>
      </w:r>
      <w:r>
        <w:t>）</w:t>
      </w:r>
      <w:r>
        <w:t>、</w:t>
      </w:r>
      <w:r>
        <w:t>何</w:t>
      </w:r>
      <w:r>
        <w:t>时</w:t>
      </w:r>
      <w:r>
        <w:t>学</w:t>
      </w:r>
      <w:r>
        <w:t>（</w:t>
      </w:r>
      <w:r>
        <w:t>节</w:t>
      </w:r>
      <w:r>
        <w:t>奏</w:t>
      </w:r>
      <w:r>
        <w:t>自</w:t>
      </w:r>
      <w:r>
        <w:t>定</w:t>
      </w:r>
      <w:r>
        <w:t>）</w:t>
      </w:r>
      <w:r>
        <w:t>、</w:t>
      </w:r>
      <w:r>
        <w:t>跟</w:t>
      </w:r>
      <w:r>
        <w:t>谁</w:t>
      </w:r>
      <w:r>
        <w:t>学</w:t>
      </w:r>
      <w:r>
        <w:t>（</w:t>
      </w:r>
      <w:r>
        <w:t>团</w:t>
      </w:r>
      <w:r>
        <w:t>队</w:t>
      </w:r>
      <w:r>
        <w:t>自</w:t>
      </w:r>
      <w:r>
        <w:t>组</w:t>
      </w:r>
      <w:r>
        <w:t>）</w:t>
      </w:r>
      <w:r>
        <w:t>。</w:t>
      </w:r>
      <w:r>
        <w:t>自</w:t>
      </w:r>
      <w:r>
        <w:t>驱</w:t>
      </w:r>
      <w:r>
        <w:t>力</w:t>
      </w:r>
      <w:r>
        <w:t>不</w:t>
      </w:r>
      <w:r>
        <w:t>是</w:t>
      </w:r>
      <w:r>
        <w:t>靠</w:t>
      </w:r>
      <w:r>
        <w:t>纪</w:t>
      </w:r>
      <w:r>
        <w:t>律</w:t>
      </w:r>
      <w:r>
        <w:t>维</w:t>
      </w:r>
      <w:r>
        <w:t>持</w:t>
      </w:r>
      <w:r>
        <w:t>，</w:t>
      </w:r>
      <w:r>
        <w:t>而</w:t>
      </w:r>
      <w:r>
        <w:t>是</w:t>
      </w:r>
      <w:r>
        <w:t>被</w:t>
      </w:r>
      <w:r>
        <w:t>真</w:t>
      </w:r>
      <w:r>
        <w:t>实</w:t>
      </w:r>
      <w:r>
        <w:t>问</w:t>
      </w:r>
      <w:r>
        <w:t>题</w:t>
      </w:r>
      <w:r>
        <w:t>和</w:t>
      </w:r>
      <w:r>
        <w:t>内</w:t>
      </w:r>
      <w:r>
        <w:t>在</w:t>
      </w:r>
      <w:r>
        <w:t>兴</w:t>
      </w:r>
      <w:r>
        <w:t>趣</w:t>
      </w:r>
      <w:r>
        <w:t>自</w:t>
      </w:r>
      <w:r>
        <w:t>然</w:t>
      </w:r>
      <w:r>
        <w:t>激</w:t>
      </w:r>
      <w:r>
        <w:t>发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学</w:t>
      </w:r>
      <w:r>
        <w:t>生</w:t>
      </w:r>
      <w:r>
        <w:t>在</w:t>
      </w:r>
      <w:r>
        <w:t>学</w:t>
      </w:r>
      <w:r>
        <w:t>习</w:t>
      </w:r>
      <w:r>
        <w:t>选</w:t>
      </w:r>
      <w:r>
        <w:t>择</w:t>
      </w:r>
      <w:r>
        <w:t>上</w:t>
      </w:r>
      <w:r>
        <w:t>的</w:t>
      </w:r>
      <w:r>
        <w:t>自</w:t>
      </w:r>
      <w:r>
        <w:t>由</w:t>
      </w:r>
      <w:r>
        <w:t>度</w:t>
      </w:r>
      <w:r>
        <w:t>与</w:t>
      </w:r>
      <w:r>
        <w:t>制</w:t>
      </w:r>
      <w:r>
        <w:t>度</w:t>
      </w:r>
      <w:r>
        <w:t>保</w:t>
      </w:r>
      <w:r>
        <w:t>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</w:t>
      </w:r>
      <w:r>
        <w:t>生</w:t>
      </w:r>
      <w:r>
        <w:t>自</w:t>
      </w:r>
      <w:r>
        <w:t>驱</w:t>
      </w:r>
      <w:r>
        <w:t>学</w:t>
      </w:r>
      <w:r>
        <w:t>习</w:t>
      </w:r>
      <w:r>
        <w:t>的</w:t>
      </w:r>
      <w:r>
        <w:t>行</w:t>
      </w:r>
      <w:r>
        <w:t>为</w:t>
      </w:r>
      <w:r>
        <w:t>表</w:t>
      </w:r>
      <w:r>
        <w:t>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个</w:t>
      </w:r>
      <w:r>
        <w:t>性</w:t>
      </w:r>
      <w:r>
        <w:t>化</w:t>
      </w:r>
      <w:r>
        <w:t>选</w:t>
      </w:r>
      <w:r>
        <w:t>择</w:t>
      </w:r>
      <w:r>
        <w:t>与</w:t>
      </w:r>
      <w:r>
        <w:t>能</w:t>
      </w:r>
      <w:r>
        <w:t>力</w:t>
      </w:r>
      <w:r>
        <w:t>达</w:t>
      </w:r>
      <w:r>
        <w:t>成</w:t>
      </w:r>
      <w:r>
        <w:t>的</w:t>
      </w:r>
      <w:r>
        <w:t>正</w:t>
      </w:r>
      <w:r>
        <w:t>向</w:t>
      </w:r>
      <w:r>
        <w:t>关</w:t>
      </w:r>
      <w:r>
        <w:t>联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可</w:t>
      </w:r>
      <w:r>
        <w:t>自</w:t>
      </w:r>
      <w:r>
        <w:t>主</w:t>
      </w:r>
      <w:r>
        <w:t>选</w:t>
      </w:r>
      <w:r>
        <w:t>择</w:t>
      </w:r>
      <w:r>
        <w:t>的</w:t>
      </w:r>
      <w:r>
        <w:t>学</w:t>
      </w:r>
      <w:r>
        <w:t>习</w:t>
      </w:r>
      <w:r>
        <w:t>内</w:t>
      </w:r>
      <w:r>
        <w:t>容</w:t>
      </w:r>
      <w:r>
        <w:t>占</w:t>
      </w:r>
      <w:r>
        <w:t>总</w:t>
      </w:r>
      <w:r>
        <w:t>学</w:t>
      </w:r>
      <w:r>
        <w:t>分</w:t>
      </w:r>
      <w:r>
        <w:t>的</w:t>
      </w:r>
      <w:r>
        <w:t>比</w:t>
      </w:r>
      <w:r>
        <w:t>例</w:t>
      </w:r>
      <w:r>
        <w:t>≥</w:t>
      </w:r>
      <w:r>
        <w:t>3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主</w:t>
      </w:r>
      <w:r>
        <w:t>动</w:t>
      </w:r>
      <w:r>
        <w:t>发</w:t>
      </w:r>
      <w:r>
        <w:t>起</w:t>
      </w:r>
      <w:r>
        <w:t>的</w:t>
      </w:r>
      <w:r>
        <w:t>学</w:t>
      </w:r>
      <w:r>
        <w:t>习</w:t>
      </w:r>
      <w:r>
        <w:t>活</w:t>
      </w:r>
      <w:r>
        <w:t>动</w:t>
      </w:r>
      <w:r>
        <w:t>（</w:t>
      </w:r>
      <w:r>
        <w:t>课</w:t>
      </w:r>
      <w:r>
        <w:t>外</w:t>
      </w:r>
      <w:r>
        <w:t>项</w:t>
      </w:r>
      <w:r>
        <w:t>目</w:t>
      </w:r>
      <w:r>
        <w:t>、</w:t>
      </w:r>
      <w:r>
        <w:t>竞</w:t>
      </w:r>
      <w:r>
        <w:t>赛</w:t>
      </w:r>
      <w:r>
        <w:t>、</w:t>
      </w:r>
      <w:r>
        <w:t>探</w:t>
      </w:r>
      <w:r>
        <w:t>究</w:t>
      </w:r>
      <w:r>
        <w:t>等</w:t>
      </w:r>
      <w:r>
        <w:t>）</w:t>
      </w:r>
      <w:r>
        <w:t>参</w:t>
      </w:r>
      <w:r>
        <w:t>与</w:t>
      </w:r>
      <w:r>
        <w:t>率</w:t>
      </w:r>
      <w:r>
        <w:t>≥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主</w:t>
      </w:r>
      <w:r>
        <w:t>选</w:t>
      </w:r>
      <w:r>
        <w:t>择</w:t>
      </w:r>
      <w:r>
        <w:t>度</w:t>
      </w:r>
      <w:r>
        <w:t>高</w:t>
      </w:r>
      <w:r>
        <w:t>的</w:t>
      </w:r>
      <w:r>
        <w:t>学</w:t>
      </w:r>
      <w:r>
        <w:t>生</w:t>
      </w:r>
      <w:r>
        <w:t>在</w:t>
      </w:r>
      <w:r>
        <w:t>创</w:t>
      </w:r>
      <w:r>
        <w:t>新</w:t>
      </w:r>
      <w:r>
        <w:t>能</w:t>
      </w:r>
      <w:r>
        <w:t>力</w:t>
      </w:r>
      <w:r>
        <w:t>指</w:t>
      </w:r>
      <w:r>
        <w:t>标</w:t>
      </w:r>
      <w:r>
        <w:t>上</w:t>
      </w:r>
      <w:r>
        <w:t>显</w:t>
      </w:r>
      <w:r>
        <w:t>著</w:t>
      </w:r>
      <w:r>
        <w:t>优</w:t>
      </w:r>
      <w:r>
        <w:t>于</w:t>
      </w:r>
      <w:r>
        <w:t>低</w:t>
      </w:r>
      <w:r>
        <w:t>自</w:t>
      </w:r>
      <w:r>
        <w:t>主</w:t>
      </w:r>
      <w:r>
        <w:t>组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B4. 课程开放性与迭代性</w:t>
      </w:r>
    </w:p>
    <w:p>
      <w:pPr>
        <w:pStyle w:val="Heading4"/>
      </w:pPr>
      <w:r>
        <w:t>B4.1 课程内容动态迭代机制</w:t>
      </w:r>
    </w:p>
    <w:p>
      <w:pPr/>
      <w:r/>
      <w:r>
        <w:rPr>
          <w:b/>
        </w:rPr>
        <w:t>理想状态描述</w:t>
      </w:r>
      <w:r>
        <w:t>：</w:t>
      </w:r>
      <w:r>
        <w:t>课</w:t>
      </w:r>
      <w:r>
        <w:t>程</w:t>
      </w:r>
      <w:r>
        <w:t>不</w:t>
      </w:r>
      <w:r>
        <w:t>是</w:t>
      </w:r>
      <w:r>
        <w:t>写</w:t>
      </w:r>
      <w:r>
        <w:t>在</w:t>
      </w:r>
      <w:r>
        <w:t>教</w:t>
      </w:r>
      <w:r>
        <w:t>学</w:t>
      </w:r>
      <w:r>
        <w:t>大</w:t>
      </w:r>
      <w:r>
        <w:t>纲</w:t>
      </w:r>
      <w:r>
        <w:t>里</w:t>
      </w:r>
      <w:r>
        <w:t>的</w:t>
      </w:r>
      <w:r>
        <w:t>静</w:t>
      </w:r>
      <w:r>
        <w:t>态</w:t>
      </w:r>
      <w:r>
        <w:t>文</w:t>
      </w:r>
      <w:r>
        <w:t>本</w:t>
      </w:r>
      <w:r>
        <w:t>，</w:t>
      </w:r>
      <w:r>
        <w:t>而</w:t>
      </w:r>
      <w:r>
        <w:t>是</w:t>
      </w:r>
      <w:r>
        <w:t>持</w:t>
      </w:r>
      <w:r>
        <w:t>续</w:t>
      </w:r>
      <w:r>
        <w:t>进</w:t>
      </w:r>
      <w:r>
        <w:t>化</w:t>
      </w:r>
      <w:r>
        <w:t>的</w:t>
      </w:r>
      <w:r>
        <w:t>生</w:t>
      </w:r>
      <w:r>
        <w:t>命</w:t>
      </w:r>
      <w:r>
        <w:t>体</w:t>
      </w:r>
      <w:r>
        <w:t>。</w:t>
      </w:r>
      <w:r>
        <w:t>每</w:t>
      </w:r>
      <w:r>
        <w:t>一</w:t>
      </w:r>
      <w:r>
        <w:t>门</w:t>
      </w:r>
      <w:r>
        <w:t>课</w:t>
      </w:r>
      <w:r>
        <w:t>程</w:t>
      </w:r>
      <w:r>
        <w:t>都</w:t>
      </w:r>
      <w:r>
        <w:t>有</w:t>
      </w:r>
      <w:r>
        <w:t>明</w:t>
      </w:r>
      <w:r>
        <w:t>确</w:t>
      </w:r>
      <w:r>
        <w:t>的</w:t>
      </w:r>
      <w:r>
        <w:t>迭</w:t>
      </w:r>
      <w:r>
        <w:t>代</w:t>
      </w:r>
      <w:r>
        <w:t>节</w:t>
      </w:r>
      <w:r>
        <w:t>奏</w:t>
      </w:r>
      <w:r>
        <w:t>、</w:t>
      </w:r>
      <w:r>
        <w:t>迭</w:t>
      </w:r>
      <w:r>
        <w:t>代</w:t>
      </w:r>
      <w:r>
        <w:t>的</w:t>
      </w:r>
      <w:r>
        <w:t>触</w:t>
      </w:r>
      <w:r>
        <w:t>发</w:t>
      </w:r>
      <w:r>
        <w:t>机</w:t>
      </w:r>
      <w:r>
        <w:t>制</w:t>
      </w:r>
      <w:r>
        <w:t>（</w:t>
      </w:r>
      <w:r>
        <w:t>产</w:t>
      </w:r>
      <w:r>
        <w:t>业</w:t>
      </w:r>
      <w:r>
        <w:t>变</w:t>
      </w:r>
      <w:r>
        <w:t>化</w:t>
      </w:r>
      <w:r>
        <w:t>、</w:t>
      </w:r>
      <w:r>
        <w:t>技</w:t>
      </w:r>
      <w:r>
        <w:t>术</w:t>
      </w:r>
      <w:r>
        <w:t>更</w:t>
      </w:r>
      <w:r>
        <w:t>新</w:t>
      </w:r>
      <w:r>
        <w:t>、</w:t>
      </w:r>
      <w:r>
        <w:t>学</w:t>
      </w:r>
      <w:r>
        <w:t>生</w:t>
      </w:r>
      <w:r>
        <w:t>反</w:t>
      </w:r>
      <w:r>
        <w:t>馈</w:t>
      </w:r>
      <w:r>
        <w:t>、</w:t>
      </w:r>
      <w:r>
        <w:t>评</w:t>
      </w:r>
      <w:r>
        <w:t>价</w:t>
      </w:r>
      <w:r>
        <w:t>数</w:t>
      </w:r>
      <w:r>
        <w:t>据</w:t>
      </w:r>
      <w:r>
        <w:t>）</w:t>
      </w:r>
      <w:r>
        <w:t>和</w:t>
      </w:r>
      <w:r>
        <w:t>迭</w:t>
      </w:r>
      <w:r>
        <w:t>代</w:t>
      </w:r>
      <w:r>
        <w:t>的</w:t>
      </w:r>
      <w:r>
        <w:t>质</w:t>
      </w:r>
      <w:r>
        <w:t>量</w:t>
      </w:r>
      <w:r>
        <w:t>保</w:t>
      </w:r>
      <w:r>
        <w:t>障</w:t>
      </w:r>
      <w:r>
        <w:t>流</w:t>
      </w:r>
      <w:r>
        <w:t>程</w:t>
      </w:r>
      <w:r>
        <w:t>。</w:t>
      </w:r>
      <w:r>
        <w:t>课</w:t>
      </w:r>
      <w:r>
        <w:t>程</w:t>
      </w:r>
      <w:r>
        <w:t>内</w:t>
      </w:r>
      <w:r>
        <w:t>容</w:t>
      </w:r>
      <w:r>
        <w:t>的</w:t>
      </w:r>
      <w:r>
        <w:t>新</w:t>
      </w:r>
      <w:r>
        <w:t>鲜</w:t>
      </w:r>
      <w:r>
        <w:t>度</w:t>
      </w:r>
      <w:r>
        <w:t>不</w:t>
      </w:r>
      <w:r>
        <w:t>是</w:t>
      </w:r>
      <w:r>
        <w:t>依</w:t>
      </w:r>
      <w:r>
        <w:t>赖</w:t>
      </w:r>
      <w:r>
        <w:t>教</w:t>
      </w:r>
      <w:r>
        <w:t>师</w:t>
      </w:r>
      <w:r>
        <w:t>的</w:t>
      </w:r>
      <w:r>
        <w:t>个</w:t>
      </w:r>
      <w:r>
        <w:t>人</w:t>
      </w:r>
      <w:r>
        <w:t>自</w:t>
      </w:r>
      <w:r>
        <w:t>觉</w:t>
      </w:r>
      <w:r>
        <w:t>，</w:t>
      </w:r>
      <w:r>
        <w:t>而</w:t>
      </w:r>
      <w:r>
        <w:t>是</w:t>
      </w:r>
      <w:r>
        <w:t>有</w:t>
      </w:r>
      <w:r>
        <w:t>制</w:t>
      </w:r>
      <w:r>
        <w:t>度</w:t>
      </w:r>
      <w:r>
        <w:t>化</w:t>
      </w:r>
      <w:r>
        <w:t>的</w:t>
      </w:r>
      <w:r>
        <w:t>保</w:t>
      </w:r>
      <w:r>
        <w:t>障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课</w:t>
      </w:r>
      <w:r>
        <w:t>程</w:t>
      </w:r>
      <w:r>
        <w:t>迭</w:t>
      </w:r>
      <w:r>
        <w:t>代</w:t>
      </w:r>
      <w:r>
        <w:t>的</w:t>
      </w:r>
      <w:r>
        <w:t>制</w:t>
      </w:r>
      <w:r>
        <w:t>度</w:t>
      </w:r>
      <w:r>
        <w:t>化</w:t>
      </w:r>
      <w:r>
        <w:t>程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迭</w:t>
      </w:r>
      <w:r>
        <w:t>代</w:t>
      </w:r>
      <w:r>
        <w:t>的</w:t>
      </w:r>
      <w:r>
        <w:t>触</w:t>
      </w:r>
      <w:r>
        <w:t>发</w:t>
      </w:r>
      <w:r>
        <w:t>源</w:t>
      </w:r>
      <w:r>
        <w:t>多</w:t>
      </w:r>
      <w:r>
        <w:t>样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迭</w:t>
      </w:r>
      <w:r>
        <w:t>代</w:t>
      </w:r>
      <w:r>
        <w:t>后</w:t>
      </w:r>
      <w:r>
        <w:t>教</w:t>
      </w:r>
      <w:r>
        <w:t>学</w:t>
      </w:r>
      <w:r>
        <w:t>效</w:t>
      </w:r>
      <w:r>
        <w:t>果</w:t>
      </w:r>
      <w:r>
        <w:t>的</w:t>
      </w:r>
      <w:r>
        <w:t>验</w:t>
      </w:r>
      <w:r>
        <w:t>证</w:t>
      </w:r>
      <w:r>
        <w:t>闭</w:t>
      </w:r>
      <w:r>
        <w:t>环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核</w:t>
      </w:r>
      <w:r>
        <w:t>心</w:t>
      </w:r>
      <w:r>
        <w:t>课</w:t>
      </w:r>
      <w:r>
        <w:t>程</w:t>
      </w:r>
      <w:r>
        <w:t>具</w:t>
      </w:r>
      <w:r>
        <w:t>备</w:t>
      </w:r>
      <w:r>
        <w:t>年</w:t>
      </w:r>
      <w:r>
        <w:t>度</w:t>
      </w:r>
      <w:r>
        <w:t>迭</w:t>
      </w:r>
      <w:r>
        <w:t>代</w:t>
      </w:r>
      <w:r>
        <w:t>审</w:t>
      </w:r>
      <w:r>
        <w:t>查</w:t>
      </w:r>
      <w:r>
        <w:t>与</w:t>
      </w:r>
      <w:r>
        <w:t>更</w:t>
      </w:r>
      <w:r>
        <w:t>新</w:t>
      </w:r>
      <w:r>
        <w:t>机</w:t>
      </w:r>
      <w:r>
        <w:t>制</w:t>
      </w:r>
      <w:r>
        <w:t>，</w:t>
      </w:r>
      <w:r>
        <w:t>覆</w:t>
      </w:r>
      <w:r>
        <w:t>盖</w:t>
      </w:r>
      <w:r>
        <w:t>率</w:t>
      </w:r>
      <w:r>
        <w:t>1</w:t>
      </w:r>
      <w:r>
        <w:t>0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程</w:t>
      </w:r>
      <w:r>
        <w:t>迭</w:t>
      </w:r>
      <w:r>
        <w:t>代</w:t>
      </w:r>
      <w:r>
        <w:t>触</w:t>
      </w:r>
      <w:r>
        <w:t>发</w:t>
      </w:r>
      <w:r>
        <w:t>源</w:t>
      </w:r>
      <w:r>
        <w:t>≥</w:t>
      </w:r>
      <w:r>
        <w:t>3</w:t>
      </w:r>
      <w:r>
        <w:t>类</w:t>
      </w:r>
      <w:r>
        <w:t>（</w:t>
      </w:r>
      <w:r>
        <w:t>产</w:t>
      </w:r>
      <w:r>
        <w:t>业</w:t>
      </w:r>
      <w:r>
        <w:t>需</w:t>
      </w:r>
      <w:r>
        <w:t>求</w:t>
      </w:r>
      <w:r>
        <w:t>、</w:t>
      </w:r>
      <w:r>
        <w:t>学</w:t>
      </w:r>
      <w:r>
        <w:t>生</w:t>
      </w:r>
      <w:r>
        <w:t>评</w:t>
      </w:r>
      <w:r>
        <w:t>价</w:t>
      </w:r>
      <w:r>
        <w:t>、</w:t>
      </w:r>
      <w:r>
        <w:t>教</w:t>
      </w:r>
      <w:r>
        <w:t>师</w:t>
      </w:r>
      <w:r>
        <w:t>反</w:t>
      </w:r>
      <w:r>
        <w:t>思</w:t>
      </w:r>
      <w:r>
        <w:t>、</w:t>
      </w:r>
      <w:r>
        <w:t>评</w:t>
      </w:r>
      <w:r>
        <w:t>价</w:t>
      </w:r>
      <w:r>
        <w:t>数</w:t>
      </w:r>
      <w:r>
        <w:t>据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次</w:t>
      </w:r>
      <w:r>
        <w:t>迭</w:t>
      </w:r>
      <w:r>
        <w:t>代</w:t>
      </w:r>
      <w:r>
        <w:t>后</w:t>
      </w:r>
      <w:r>
        <w:t>有</w:t>
      </w:r>
      <w:r>
        <w:t>效</w:t>
      </w:r>
      <w:r>
        <w:t>果</w:t>
      </w:r>
      <w:r>
        <w:t>验</w:t>
      </w:r>
      <w:r>
        <w:t>证</w:t>
      </w:r>
      <w:r>
        <w:t>与</w:t>
      </w:r>
      <w:r>
        <w:t>反</w:t>
      </w:r>
      <w:r>
        <w:t>馈</w:t>
      </w:r>
      <w:r>
        <w:t>闭</w:t>
      </w:r>
      <w:r>
        <w:t>环</w:t>
      </w:r>
      <w:r>
        <w:t>的</w:t>
      </w:r>
      <w:r>
        <w:t>比</w:t>
      </w:r>
      <w:r>
        <w:t>例</w:t>
      </w:r>
      <w:r>
        <w:t>≥</w:t>
      </w:r>
      <w:r>
        <w:t>9</w:t>
      </w:r>
      <w:r>
        <w:t>0</w:t>
      </w:r>
      <w:r>
        <w:t>%</w:t>
      </w:r>
    </w:p>
    <w:p>
      <w:pPr>
        <w:pStyle w:val="Heading4"/>
      </w:pPr>
      <w:r>
        <w:t>B4.2 外部资源融合度</w:t>
      </w:r>
    </w:p>
    <w:p>
      <w:pPr/>
      <w:r/>
      <w:r>
        <w:rPr>
          <w:b/>
        </w:rPr>
        <w:t>理想状态描述</w:t>
      </w:r>
      <w:r>
        <w:t>：</w:t>
      </w:r>
      <w:r>
        <w:t>课</w:t>
      </w:r>
      <w:r>
        <w:t>程</w:t>
      </w:r>
      <w:r>
        <w:t>不</w:t>
      </w:r>
      <w:r>
        <w:t>是</w:t>
      </w:r>
      <w:r>
        <w:t>一</w:t>
      </w:r>
      <w:r>
        <w:t>座</w:t>
      </w:r>
      <w:r>
        <w:t>封</w:t>
      </w:r>
      <w:r>
        <w:t>闭</w:t>
      </w:r>
      <w:r>
        <w:t>的</w:t>
      </w:r>
      <w:r>
        <w:t>花</w:t>
      </w:r>
      <w:r>
        <w:t>园</w:t>
      </w:r>
      <w:r>
        <w:t>，</w:t>
      </w:r>
      <w:r>
        <w:t>而</w:t>
      </w:r>
      <w:r>
        <w:t>是</w:t>
      </w:r>
      <w:r>
        <w:t>一</w:t>
      </w:r>
      <w:r>
        <w:t>条</w:t>
      </w:r>
      <w:r>
        <w:t>开</w:t>
      </w:r>
      <w:r>
        <w:t>放</w:t>
      </w:r>
      <w:r>
        <w:t>的</w:t>
      </w:r>
      <w:r>
        <w:t>河</w:t>
      </w:r>
      <w:r>
        <w:t>流</w:t>
      </w:r>
      <w:r>
        <w:t>。</w:t>
      </w:r>
      <w:r>
        <w:t>企</w:t>
      </w:r>
      <w:r>
        <w:t>业</w:t>
      </w:r>
      <w:r>
        <w:t>工</w:t>
      </w:r>
      <w:r>
        <w:t>程</w:t>
      </w:r>
      <w:r>
        <w:t>师</w:t>
      </w:r>
      <w:r>
        <w:t>的</w:t>
      </w:r>
      <w:r>
        <w:t>实</w:t>
      </w:r>
      <w:r>
        <w:t>战</w:t>
      </w:r>
      <w:r>
        <w:t>分</w:t>
      </w:r>
      <w:r>
        <w:t>享</w:t>
      </w:r>
      <w:r>
        <w:t>、</w:t>
      </w:r>
      <w:r>
        <w:t>行</w:t>
      </w:r>
      <w:r>
        <w:t>业</w:t>
      </w:r>
      <w:r>
        <w:t>前</w:t>
      </w:r>
      <w:r>
        <w:t>沿</w:t>
      </w:r>
      <w:r>
        <w:t>的</w:t>
      </w:r>
      <w:r>
        <w:t>技</w:t>
      </w:r>
      <w:r>
        <w:t>术</w:t>
      </w:r>
      <w:r>
        <w:t>讲</w:t>
      </w:r>
      <w:r>
        <w:t>座</w:t>
      </w:r>
      <w:r>
        <w:t>、</w:t>
      </w:r>
      <w:r>
        <w:t>国</w:t>
      </w:r>
      <w:r>
        <w:t>际</w:t>
      </w:r>
      <w:r>
        <w:t>优</w:t>
      </w:r>
      <w:r>
        <w:t>质</w:t>
      </w:r>
      <w:r>
        <w:t>课</w:t>
      </w:r>
      <w:r>
        <w:t>程</w:t>
      </w:r>
      <w:r>
        <w:t>的</w:t>
      </w:r>
      <w:r>
        <w:t>学</w:t>
      </w:r>
      <w:r>
        <w:t>分</w:t>
      </w:r>
      <w:r>
        <w:t>互</w:t>
      </w:r>
      <w:r>
        <w:t>认</w:t>
      </w:r>
      <w:r>
        <w:t>、</w:t>
      </w:r>
      <w:r>
        <w:t>开</w:t>
      </w:r>
      <w:r>
        <w:t>源</w:t>
      </w:r>
      <w:r>
        <w:t>社</w:t>
      </w:r>
      <w:r>
        <w:t>区</w:t>
      </w:r>
      <w:r>
        <w:t>的</w:t>
      </w:r>
      <w:r>
        <w:t>项</w:t>
      </w:r>
      <w:r>
        <w:t>目</w:t>
      </w:r>
      <w:r>
        <w:t>实</w:t>
      </w:r>
      <w:r>
        <w:t>践</w:t>
      </w:r>
      <w:r>
        <w:t>—</w:t>
      </w:r>
      <w:r>
        <w:t>—</w:t>
      </w:r>
      <w:r>
        <w:t>外</w:t>
      </w:r>
      <w:r>
        <w:t>部</w:t>
      </w:r>
      <w:r>
        <w:t>优</w:t>
      </w:r>
      <w:r>
        <w:t>质</w:t>
      </w:r>
      <w:r>
        <w:t>资</w:t>
      </w:r>
      <w:r>
        <w:t>源</w:t>
      </w:r>
      <w:r>
        <w:t>以</w:t>
      </w:r>
      <w:r>
        <w:t>制</w:t>
      </w:r>
      <w:r>
        <w:t>度</w:t>
      </w:r>
      <w:r>
        <w:t>化</w:t>
      </w:r>
      <w:r>
        <w:t>的</w:t>
      </w:r>
      <w:r>
        <w:t>方</w:t>
      </w:r>
      <w:r>
        <w:t>式</w:t>
      </w:r>
      <w:r>
        <w:t>融</w:t>
      </w:r>
      <w:r>
        <w:t>入</w:t>
      </w:r>
      <w:r>
        <w:t>课</w:t>
      </w:r>
      <w:r>
        <w:t>程</w:t>
      </w:r>
      <w:r>
        <w:t>体</w:t>
      </w:r>
      <w:r>
        <w:t>系</w:t>
      </w:r>
      <w:r>
        <w:t>，</w:t>
      </w:r>
      <w:r>
        <w:t>而</w:t>
      </w:r>
      <w:r>
        <w:t>非</w:t>
      </w:r>
      <w:r>
        <w:t>作</w:t>
      </w:r>
      <w:r>
        <w:t>为</w:t>
      </w:r>
      <w:r>
        <w:t>偶</w:t>
      </w:r>
      <w:r>
        <w:t>尔</w:t>
      </w:r>
      <w:r>
        <w:t>点</w:t>
      </w:r>
      <w:r>
        <w:t>缀</w:t>
      </w:r>
      <w:r>
        <w:t>的</w:t>
      </w:r>
      <w:r>
        <w:t>"</w:t>
      </w:r>
      <w:r>
        <w:t>客</w:t>
      </w:r>
      <w:r>
        <w:t>串</w:t>
      </w:r>
      <w:r>
        <w:t>"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外</w:t>
      </w:r>
      <w:r>
        <w:t>部</w:t>
      </w:r>
      <w:r>
        <w:t>资</w:t>
      </w:r>
      <w:r>
        <w:t>源</w:t>
      </w:r>
      <w:r>
        <w:t>进</w:t>
      </w:r>
      <w:r>
        <w:t>入</w:t>
      </w:r>
      <w:r>
        <w:t>课</w:t>
      </w:r>
      <w:r>
        <w:t>程</w:t>
      </w:r>
      <w:r>
        <w:t>的</w:t>
      </w:r>
      <w:r>
        <w:t>渠</w:t>
      </w:r>
      <w:r>
        <w:t>道</w:t>
      </w:r>
      <w:r>
        <w:t>多</w:t>
      </w:r>
      <w:r>
        <w:t>元</w:t>
      </w:r>
      <w:r>
        <w:t>化</w:t>
      </w:r>
      <w:r>
        <w:t>程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外</w:t>
      </w:r>
      <w:r>
        <w:t>部</w:t>
      </w:r>
      <w:r>
        <w:t>资</w:t>
      </w:r>
      <w:r>
        <w:t>源</w:t>
      </w:r>
      <w:r>
        <w:t>融</w:t>
      </w:r>
      <w:r>
        <w:t>入</w:t>
      </w:r>
      <w:r>
        <w:t>课</w:t>
      </w:r>
      <w:r>
        <w:t>程</w:t>
      </w:r>
      <w:r>
        <w:t>内</w:t>
      </w:r>
      <w:r>
        <w:t>容</w:t>
      </w:r>
      <w:r>
        <w:t>的</w:t>
      </w:r>
      <w:r>
        <w:t>深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</w:t>
      </w:r>
      <w:r>
        <w:t>生</w:t>
      </w:r>
      <w:r>
        <w:t>获</w:t>
      </w:r>
      <w:r>
        <w:t>取</w:t>
      </w:r>
      <w:r>
        <w:t>外</w:t>
      </w:r>
      <w:r>
        <w:t>部</w:t>
      </w:r>
      <w:r>
        <w:t>学</w:t>
      </w:r>
      <w:r>
        <w:t>习</w:t>
      </w:r>
      <w:r>
        <w:t>资</w:t>
      </w:r>
      <w:r>
        <w:t>源</w:t>
      </w:r>
      <w:r>
        <w:t>的</w:t>
      </w:r>
      <w:r>
        <w:t>便</w:t>
      </w:r>
      <w:r>
        <w:t>利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课</w:t>
      </w:r>
      <w:r>
        <w:t>程</w:t>
      </w:r>
      <w:r>
        <w:t>中</w:t>
      </w:r>
      <w:r>
        <w:t>引</w:t>
      </w:r>
      <w:r>
        <w:t>入</w:t>
      </w:r>
      <w:r>
        <w:t>外</w:t>
      </w:r>
      <w:r>
        <w:t>部</w:t>
      </w:r>
      <w:r>
        <w:t>资</w:t>
      </w:r>
      <w:r>
        <w:t>源</w:t>
      </w:r>
      <w:r>
        <w:t>（</w:t>
      </w:r>
      <w:r>
        <w:t>企</w:t>
      </w:r>
      <w:r>
        <w:t>业</w:t>
      </w:r>
      <w:r>
        <w:t>导</w:t>
      </w:r>
      <w:r>
        <w:t>师</w:t>
      </w:r>
      <w:r>
        <w:t>、</w:t>
      </w:r>
      <w:r>
        <w:t>行</w:t>
      </w:r>
      <w:r>
        <w:t>业</w:t>
      </w:r>
      <w:r>
        <w:t>案</w:t>
      </w:r>
      <w:r>
        <w:t>例</w:t>
      </w:r>
      <w:r>
        <w:t>、</w:t>
      </w:r>
      <w:r>
        <w:t>开</w:t>
      </w:r>
      <w:r>
        <w:t>源</w:t>
      </w:r>
      <w:r>
        <w:t>项</w:t>
      </w:r>
      <w:r>
        <w:t>目</w:t>
      </w:r>
      <w:r>
        <w:t>等</w:t>
      </w:r>
      <w:r>
        <w:t>）</w:t>
      </w:r>
      <w:r>
        <w:t>的</w:t>
      </w:r>
      <w:r>
        <w:t>比</w:t>
      </w:r>
      <w:r>
        <w:t>例</w:t>
      </w:r>
      <w:r>
        <w:t>≥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外</w:t>
      </w:r>
      <w:r>
        <w:t>部</w:t>
      </w:r>
      <w:r>
        <w:t>资</w:t>
      </w:r>
      <w:r>
        <w:t>源</w:t>
      </w:r>
      <w:r>
        <w:t>从</w:t>
      </w:r>
      <w:r>
        <w:t>"</w:t>
      </w:r>
      <w:r>
        <w:t>讲</w:t>
      </w:r>
      <w:r>
        <w:t>座</w:t>
      </w:r>
      <w:r>
        <w:t>点</w:t>
      </w:r>
      <w:r>
        <w:t>缀</w:t>
      </w:r>
      <w:r>
        <w:t>"</w:t>
      </w:r>
      <w:r>
        <w:t>到</w:t>
      </w:r>
      <w:r>
        <w:t>"</w:t>
      </w:r>
      <w:r>
        <w:t>课</w:t>
      </w:r>
      <w:r>
        <w:t>程</w:t>
      </w:r>
      <w:r>
        <w:t>有</w:t>
      </w:r>
      <w:r>
        <w:t>机</w:t>
      </w:r>
      <w:r>
        <w:t>组</w:t>
      </w:r>
      <w:r>
        <w:t>成</w:t>
      </w:r>
      <w:r>
        <w:t>"</w:t>
      </w:r>
      <w:r>
        <w:t>的</w:t>
      </w:r>
      <w:r>
        <w:t>深</w:t>
      </w:r>
      <w:r>
        <w:t>度</w:t>
      </w:r>
      <w:r>
        <w:t>融</w:t>
      </w:r>
      <w:r>
        <w:t>入</w:t>
      </w:r>
      <w:r>
        <w:t>比</w:t>
      </w:r>
      <w:r>
        <w:t>例</w:t>
      </w:r>
      <w:r>
        <w:t>≥</w:t>
      </w:r>
      <w:r>
        <w:t>5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可</w:t>
      </w:r>
      <w:r>
        <w:t>便</w:t>
      </w:r>
      <w:r>
        <w:t>捷</w:t>
      </w:r>
      <w:r>
        <w:t>获</w:t>
      </w:r>
      <w:r>
        <w:t>取</w:t>
      </w:r>
      <w:r>
        <w:t>的</w:t>
      </w:r>
      <w:r>
        <w:t>外</w:t>
      </w:r>
      <w:r>
        <w:t>部</w:t>
      </w:r>
      <w:r>
        <w:t>学</w:t>
      </w:r>
      <w:r>
        <w:t>习</w:t>
      </w:r>
      <w:r>
        <w:t>平</w:t>
      </w:r>
      <w:r>
        <w:t>台</w:t>
      </w:r>
      <w:r>
        <w:t>/</w:t>
      </w:r>
      <w:r>
        <w:t>资</w:t>
      </w:r>
      <w:r>
        <w:t>源</w:t>
      </w:r>
      <w:r>
        <w:t>≥</w:t>
      </w:r>
      <w:r>
        <w:t>1</w:t>
      </w:r>
      <w:r>
        <w:t>0</w:t>
      </w:r>
      <w:r>
        <w:t>个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C. 教学模式与课堂形态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核心理念</w:t>
      </w:r>
      <w:r>
        <w:t>：</w:t>
      </w:r>
      <w:r>
        <w:t>第</w:t>
      </w:r>
      <w:r>
        <w:t>四</w:t>
      </w:r>
      <w:r>
        <w:t>代</w:t>
      </w:r>
      <w:r>
        <w:t>大</w:t>
      </w:r>
      <w:r>
        <w:t>学</w:t>
      </w:r>
      <w:r>
        <w:t>的</w:t>
      </w:r>
      <w:r>
        <w:t>课</w:t>
      </w:r>
      <w:r>
        <w:t>堂</w:t>
      </w:r>
      <w:r>
        <w:t>经</w:t>
      </w:r>
      <w:r>
        <w:t>历</w:t>
      </w:r>
      <w:r>
        <w:t>了</w:t>
      </w:r>
      <w:r>
        <w:t>一</w:t>
      </w:r>
      <w:r>
        <w:t>场</w:t>
      </w:r>
      <w:r>
        <w:t>深</w:t>
      </w:r>
      <w:r>
        <w:t>刻</w:t>
      </w:r>
      <w:r>
        <w:t>的</w:t>
      </w:r>
      <w:r>
        <w:t>"</w:t>
      </w:r>
      <w:r>
        <w:t>身</w:t>
      </w:r>
      <w:r>
        <w:t>份</w:t>
      </w:r>
      <w:r>
        <w:t>危</w:t>
      </w:r>
      <w:r>
        <w:t>机</w:t>
      </w:r>
      <w:r>
        <w:t>"</w:t>
      </w:r>
      <w:r>
        <w:t>后</w:t>
      </w:r>
      <w:r>
        <w:t>获</w:t>
      </w:r>
      <w:r>
        <w:t>得</w:t>
      </w:r>
      <w:r>
        <w:t>了</w:t>
      </w:r>
      <w:r>
        <w:t>重</w:t>
      </w:r>
      <w:r>
        <w:t>生</w:t>
      </w:r>
      <w:r>
        <w:t>。</w:t>
      </w:r>
      <w:r>
        <w:t>当</w:t>
      </w:r>
      <w:r>
        <w:t>A</w:t>
      </w:r>
      <w:r>
        <w:t>I</w:t>
      </w:r>
      <w:r>
        <w:t>可</w:t>
      </w:r>
      <w:r>
        <w:t>以</w:t>
      </w:r>
      <w:r>
        <w:t>比</w:t>
      </w:r>
      <w:r>
        <w:t>任</w:t>
      </w:r>
      <w:r>
        <w:t>何</w:t>
      </w:r>
      <w:r>
        <w:t>教</w:t>
      </w:r>
      <w:r>
        <w:t>师</w:t>
      </w:r>
      <w:r>
        <w:t>更</w:t>
      </w:r>
      <w:r>
        <w:t>高</w:t>
      </w:r>
      <w:r>
        <w:t>效</w:t>
      </w:r>
      <w:r>
        <w:t>地</w:t>
      </w:r>
      <w:r>
        <w:t>传</w:t>
      </w:r>
      <w:r>
        <w:t>授</w:t>
      </w:r>
      <w:r>
        <w:t>知</w:t>
      </w:r>
      <w:r>
        <w:t>识</w:t>
      </w:r>
      <w:r>
        <w:t>时</w:t>
      </w:r>
      <w:r>
        <w:t>，</w:t>
      </w:r>
      <w:r>
        <w:t>课</w:t>
      </w:r>
      <w:r>
        <w:t>堂</w:t>
      </w:r>
      <w:r>
        <w:t>存</w:t>
      </w:r>
      <w:r>
        <w:t>在</w:t>
      </w:r>
      <w:r>
        <w:t>的</w:t>
      </w:r>
      <w:r>
        <w:t>理</w:t>
      </w:r>
      <w:r>
        <w:t>由</w:t>
      </w:r>
      <w:r>
        <w:t>必</w:t>
      </w:r>
      <w:r>
        <w:t>须</w:t>
      </w:r>
      <w:r>
        <w:t>被</w:t>
      </w:r>
      <w:r>
        <w:t>重</w:t>
      </w:r>
      <w:r>
        <w:t>新</w:t>
      </w:r>
      <w:r>
        <w:t>定</w:t>
      </w:r>
      <w:r>
        <w:t>义</w:t>
      </w:r>
      <w:r>
        <w:t>。</w:t>
      </w:r>
      <w:r>
        <w:t>答</w:t>
      </w:r>
      <w:r>
        <w:t>案</w:t>
      </w:r>
      <w:r>
        <w:t>在</w:t>
      </w:r>
      <w:r>
        <w:t>于</w:t>
      </w:r>
      <w:r>
        <w:t>：</w:t>
      </w:r>
      <w:r>
        <w:t>课</w:t>
      </w:r>
      <w:r>
        <w:t>堂</w:t>
      </w:r>
      <w:r>
        <w:t>的</w:t>
      </w:r>
      <w:r>
        <w:t>价</w:t>
      </w:r>
      <w:r>
        <w:t>值</w:t>
      </w:r>
      <w:r>
        <w:t>不</w:t>
      </w:r>
      <w:r>
        <w:t>在</w:t>
      </w:r>
      <w:r>
        <w:t>于</w:t>
      </w:r>
      <w:r>
        <w:t>"</w:t>
      </w:r>
      <w:r>
        <w:t>教</w:t>
      </w:r>
      <w:r>
        <w:t>知</w:t>
      </w:r>
      <w:r>
        <w:t>识</w:t>
      </w:r>
      <w:r>
        <w:t>"</w:t>
      </w:r>
      <w:r>
        <w:t>，</w:t>
      </w:r>
      <w:r>
        <w:t>而</w:t>
      </w:r>
      <w:r>
        <w:t>在</w:t>
      </w:r>
      <w:r>
        <w:t>于</w:t>
      </w:r>
      <w:r>
        <w:t>"</w:t>
      </w:r>
      <w:r>
        <w:t>教</w:t>
      </w:r>
      <w:r>
        <w:t>人</w:t>
      </w:r>
      <w:r>
        <w:t>"</w:t>
      </w:r>
      <w:r>
        <w:t>—</w:t>
      </w:r>
      <w:r>
        <w:t>—</w:t>
      </w:r>
      <w:r>
        <w:t>在</w:t>
      </w:r>
      <w:r>
        <w:t>真</w:t>
      </w:r>
      <w:r>
        <w:t>实</w:t>
      </w:r>
      <w:r>
        <w:t>的</w:t>
      </w:r>
      <w:r>
        <w:t>互</w:t>
      </w:r>
      <w:r>
        <w:t>动</w:t>
      </w:r>
      <w:r>
        <w:t>中</w:t>
      </w:r>
      <w:r>
        <w:t>培</w:t>
      </w:r>
      <w:r>
        <w:t>养</w:t>
      </w:r>
      <w:r>
        <w:t>那</w:t>
      </w:r>
      <w:r>
        <w:t>些</w:t>
      </w:r>
      <w:r>
        <w:t>A</w:t>
      </w:r>
      <w:r>
        <w:t>I</w:t>
      </w:r>
      <w:r>
        <w:t>无</w:t>
      </w:r>
      <w:r>
        <w:t>法</w:t>
      </w:r>
      <w:r>
        <w:t>给</w:t>
      </w:r>
      <w:r>
        <w:t>予</w:t>
      </w:r>
      <w:r>
        <w:t>的</w:t>
      </w:r>
      <w:r>
        <w:t>能</w:t>
      </w:r>
      <w:r>
        <w:t>力</w:t>
      </w:r>
      <w:r>
        <w:t>：</w:t>
      </w:r>
      <w:r>
        <w:t>提</w:t>
      </w:r>
      <w:r>
        <w:t>出</w:t>
      </w:r>
      <w:r>
        <w:t>好</w:t>
      </w:r>
      <w:r>
        <w:t>问</w:t>
      </w:r>
      <w:r>
        <w:t>题</w:t>
      </w:r>
      <w:r>
        <w:t>的</w:t>
      </w:r>
      <w:r>
        <w:t>勇</w:t>
      </w:r>
      <w:r>
        <w:t>气</w:t>
      </w:r>
      <w:r>
        <w:t>、</w:t>
      </w:r>
      <w:r>
        <w:t>面</w:t>
      </w:r>
      <w:r>
        <w:t>对</w:t>
      </w:r>
      <w:r>
        <w:t>不</w:t>
      </w:r>
      <w:r>
        <w:t>确</w:t>
      </w:r>
      <w:r>
        <w:t>定</w:t>
      </w:r>
      <w:r>
        <w:t>性</w:t>
      </w:r>
      <w:r>
        <w:t>的</w:t>
      </w:r>
      <w:r>
        <w:t>判</w:t>
      </w:r>
      <w:r>
        <w:t>断</w:t>
      </w:r>
      <w:r>
        <w:t>力</w:t>
      </w:r>
      <w:r>
        <w:t>、</w:t>
      </w:r>
      <w:r>
        <w:t>创</w:t>
      </w:r>
      <w:r>
        <w:t>造</w:t>
      </w:r>
      <w:r>
        <w:t>意</w:t>
      </w:r>
      <w:r>
        <w:t>义</w:t>
      </w:r>
      <w:r>
        <w:t>的</w:t>
      </w:r>
      <w:r>
        <w:t>想</w:t>
      </w:r>
      <w:r>
        <w:t>象</w:t>
      </w:r>
      <w:r>
        <w:t>力</w:t>
      </w:r>
      <w:r>
        <w:t>。</w:t>
      </w:r>
      <w:r>
        <w:t>课</w:t>
      </w:r>
      <w:r>
        <w:t>堂</w:t>
      </w:r>
      <w:r>
        <w:t>从</w:t>
      </w:r>
      <w:r>
        <w:t>"</w:t>
      </w:r>
      <w:r>
        <w:t>信</w:t>
      </w:r>
      <w:r>
        <w:t>息</w:t>
      </w:r>
      <w:r>
        <w:t>传</w:t>
      </w:r>
      <w:r>
        <w:t>递</w:t>
      </w:r>
      <w:r>
        <w:t>的</w:t>
      </w:r>
      <w:r>
        <w:t>场</w:t>
      </w:r>
      <w:r>
        <w:t>所</w:t>
      </w:r>
      <w:r>
        <w:t>"</w:t>
      </w:r>
      <w:r>
        <w:t>变</w:t>
      </w:r>
      <w:r>
        <w:t>为</w:t>
      </w:r>
      <w:r>
        <w:t>"</w:t>
      </w:r>
      <w:r>
        <w:t>智</w:t>
      </w:r>
      <w:r>
        <w:t>慧</w:t>
      </w:r>
      <w:r>
        <w:t>生</w:t>
      </w:r>
      <w:r>
        <w:t>长</w:t>
      </w:r>
      <w:r>
        <w:t>的</w:t>
      </w:r>
      <w:r>
        <w:t>土</w:t>
      </w:r>
      <w:r>
        <w:t>壤</w:t>
      </w:r>
      <w:r>
        <w:t>"</w:t>
      </w:r>
      <w:r>
        <w:t>。</w:t>
      </w:r>
    </w:p>
    <w:p>
      <w:pPr>
        <w:pStyle w:val="Heading3"/>
      </w:pPr>
      <w:r>
        <w:t>C1. 人机协同教学成熟度</w:t>
      </w:r>
    </w:p>
    <w:p>
      <w:pPr>
        <w:pStyle w:val="Heading4"/>
      </w:pPr>
      <w:r>
        <w:t>C1.1 AI教师与真人教师协同水平</w:t>
      </w:r>
    </w:p>
    <w:p>
      <w:pPr/>
      <w:r/>
      <w:r>
        <w:rPr>
          <w:b/>
        </w:rPr>
        <w:t>理想状态描述</w:t>
      </w:r>
      <w:r>
        <w:t>：</w:t>
      </w:r>
      <w:r>
        <w:t>A</w:t>
      </w:r>
      <w:r>
        <w:t>I</w:t>
      </w:r>
      <w:r>
        <w:t>与</w:t>
      </w:r>
      <w:r>
        <w:t>真</w:t>
      </w:r>
      <w:r>
        <w:t>人</w:t>
      </w:r>
      <w:r>
        <w:t>教</w:t>
      </w:r>
      <w:r>
        <w:t>师</w:t>
      </w:r>
      <w:r>
        <w:t>形</w:t>
      </w:r>
      <w:r>
        <w:t>成</w:t>
      </w:r>
      <w:r>
        <w:t>了</w:t>
      </w:r>
      <w:r>
        <w:t>高</w:t>
      </w:r>
      <w:r>
        <w:t>效</w:t>
      </w:r>
      <w:r>
        <w:t>、</w:t>
      </w:r>
      <w:r>
        <w:t>自</w:t>
      </w:r>
      <w:r>
        <w:t>然</w:t>
      </w:r>
      <w:r>
        <w:t>的</w:t>
      </w:r>
      <w:r>
        <w:t>协</w:t>
      </w:r>
      <w:r>
        <w:t>同</w:t>
      </w:r>
      <w:r>
        <w:t>分</w:t>
      </w:r>
      <w:r>
        <w:t>工</w:t>
      </w:r>
      <w:r>
        <w:t>。</w:t>
      </w:r>
      <w:r>
        <w:t>A</w:t>
      </w:r>
      <w:r>
        <w:t>I</w:t>
      </w:r>
      <w:r>
        <w:t>承</w:t>
      </w:r>
      <w:r>
        <w:t>担</w:t>
      </w:r>
      <w:r>
        <w:t>知</w:t>
      </w:r>
      <w:r>
        <w:t>识</w:t>
      </w:r>
      <w:r>
        <w:t>传</w:t>
      </w:r>
      <w:r>
        <w:t>授</w:t>
      </w:r>
      <w:r>
        <w:t>、</w:t>
      </w:r>
      <w:r>
        <w:t>练</w:t>
      </w:r>
      <w:r>
        <w:t>习</w:t>
      </w:r>
      <w:r>
        <w:t>反</w:t>
      </w:r>
      <w:r>
        <w:t>馈</w:t>
      </w:r>
      <w:r>
        <w:t>、</w:t>
      </w:r>
      <w:r>
        <w:t>学</w:t>
      </w:r>
      <w:r>
        <w:t>情</w:t>
      </w:r>
      <w:r>
        <w:t>诊</w:t>
      </w:r>
      <w:r>
        <w:t>断</w:t>
      </w:r>
      <w:r>
        <w:t>等</w:t>
      </w:r>
      <w:r>
        <w:t>"</w:t>
      </w:r>
      <w:r>
        <w:t>教</w:t>
      </w:r>
      <w:r>
        <w:t>知</w:t>
      </w:r>
      <w:r>
        <w:t>识</w:t>
      </w:r>
      <w:r>
        <w:t>"</w:t>
      </w:r>
      <w:r>
        <w:t>的</w:t>
      </w:r>
      <w:r>
        <w:t>工</w:t>
      </w:r>
      <w:r>
        <w:t>作</w:t>
      </w:r>
      <w:r>
        <w:t>，</w:t>
      </w:r>
      <w:r>
        <w:t>且</w:t>
      </w:r>
      <w:r>
        <w:t>做</w:t>
      </w:r>
      <w:r>
        <w:t>得</w:t>
      </w:r>
      <w:r>
        <w:t>比</w:t>
      </w:r>
      <w:r>
        <w:t>任</w:t>
      </w:r>
      <w:r>
        <w:t>何</w:t>
      </w:r>
      <w:r>
        <w:t>单</w:t>
      </w:r>
      <w:r>
        <w:t>一</w:t>
      </w:r>
      <w:r>
        <w:t>教</w:t>
      </w:r>
      <w:r>
        <w:t>师</w:t>
      </w:r>
      <w:r>
        <w:t>都</w:t>
      </w:r>
      <w:r>
        <w:t>更</w:t>
      </w:r>
      <w:r>
        <w:t>精</w:t>
      </w:r>
      <w:r>
        <w:t>准</w:t>
      </w:r>
      <w:r>
        <w:t>、</w:t>
      </w:r>
      <w:r>
        <w:t>更</w:t>
      </w:r>
      <w:r>
        <w:t>耐</w:t>
      </w:r>
      <w:r>
        <w:t>心</w:t>
      </w:r>
      <w:r>
        <w:t>、</w:t>
      </w:r>
      <w:r>
        <w:t>更</w:t>
      </w:r>
      <w:r>
        <w:t>个</w:t>
      </w:r>
      <w:r>
        <w:t>性</w:t>
      </w:r>
      <w:r>
        <w:t>化</w:t>
      </w:r>
      <w:r>
        <w:t>。</w:t>
      </w:r>
      <w:r>
        <w:t>真</w:t>
      </w:r>
      <w:r>
        <w:t>人</w:t>
      </w:r>
      <w:r>
        <w:t>教</w:t>
      </w:r>
      <w:r>
        <w:t>师</w:t>
      </w:r>
      <w:r>
        <w:t>从</w:t>
      </w:r>
      <w:r>
        <w:t>知</w:t>
      </w:r>
      <w:r>
        <w:t>识</w:t>
      </w:r>
      <w:r>
        <w:t>讲</w:t>
      </w:r>
      <w:r>
        <w:t>授</w:t>
      </w:r>
      <w:r>
        <w:t>中</w:t>
      </w:r>
      <w:r>
        <w:t>解</w:t>
      </w:r>
      <w:r>
        <w:t>放</w:t>
      </w:r>
      <w:r>
        <w:t>出</w:t>
      </w:r>
      <w:r>
        <w:t>来</w:t>
      </w:r>
      <w:r>
        <w:t>，</w:t>
      </w:r>
      <w:r>
        <w:t>专</w:t>
      </w:r>
      <w:r>
        <w:t>注</w:t>
      </w:r>
      <w:r>
        <w:t>于</w:t>
      </w:r>
      <w:r>
        <w:t>A</w:t>
      </w:r>
      <w:r>
        <w:t>I</w:t>
      </w:r>
      <w:r>
        <w:t>无</w:t>
      </w:r>
      <w:r>
        <w:t>法</w:t>
      </w:r>
      <w:r>
        <w:t>替</w:t>
      </w:r>
      <w:r>
        <w:t>代</w:t>
      </w:r>
      <w:r>
        <w:t>的</w:t>
      </w:r>
      <w:r>
        <w:t>部</w:t>
      </w:r>
      <w:r>
        <w:t>分</w:t>
      </w:r>
      <w:r>
        <w:t>—</w:t>
      </w:r>
      <w:r>
        <w:t>—</w:t>
      </w:r>
      <w:r>
        <w:t>引</w:t>
      </w:r>
      <w:r>
        <w:t>导</w:t>
      </w:r>
      <w:r>
        <w:t>讨</w:t>
      </w:r>
      <w:r>
        <w:t>论</w:t>
      </w:r>
      <w:r>
        <w:t>、</w:t>
      </w:r>
      <w:r>
        <w:t>激</w:t>
      </w:r>
      <w:r>
        <w:t>发</w:t>
      </w:r>
      <w:r>
        <w:t>思</w:t>
      </w:r>
      <w:r>
        <w:t>考</w:t>
      </w:r>
      <w:r>
        <w:t>、</w:t>
      </w:r>
      <w:r>
        <w:t>传</w:t>
      </w:r>
      <w:r>
        <w:t>递</w:t>
      </w:r>
      <w:r>
        <w:t>价</w:t>
      </w:r>
      <w:r>
        <w:t>值</w:t>
      </w:r>
      <w:r>
        <w:t>观</w:t>
      </w:r>
      <w:r>
        <w:t>、</w:t>
      </w:r>
      <w:r>
        <w:t>提</w:t>
      </w:r>
      <w:r>
        <w:t>供</w:t>
      </w:r>
      <w:r>
        <w:t>情</w:t>
      </w:r>
      <w:r>
        <w:t>感</w:t>
      </w:r>
      <w:r>
        <w:t>支</w:t>
      </w:r>
      <w:r>
        <w:t>持</w:t>
      </w:r>
      <w:r>
        <w:t>、</w:t>
      </w:r>
      <w:r>
        <w:t>组</w:t>
      </w:r>
      <w:r>
        <w:t>织</w:t>
      </w:r>
      <w:r>
        <w:t>协</w:t>
      </w:r>
      <w:r>
        <w:t>作</w:t>
      </w:r>
      <w:r>
        <w:t>。</w:t>
      </w:r>
      <w:r>
        <w:t>两</w:t>
      </w:r>
      <w:r>
        <w:t>者</w:t>
      </w:r>
      <w:r>
        <w:t>不</w:t>
      </w:r>
      <w:r>
        <w:t>是</w:t>
      </w:r>
      <w:r>
        <w:t>替</w:t>
      </w:r>
      <w:r>
        <w:t>代</w:t>
      </w:r>
      <w:r>
        <w:t>关</w:t>
      </w:r>
      <w:r>
        <w:t>系</w:t>
      </w:r>
      <w:r>
        <w:t>，</w:t>
      </w:r>
      <w:r>
        <w:t>而</w:t>
      </w:r>
      <w:r>
        <w:t>是</w:t>
      </w:r>
      <w:r>
        <w:t>互</w:t>
      </w:r>
      <w:r>
        <w:t>补</w:t>
      </w:r>
      <w:r>
        <w:t>共</w:t>
      </w:r>
      <w:r>
        <w:t>生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A</w:t>
      </w:r>
      <w:r>
        <w:t>I</w:t>
      </w:r>
      <w:r>
        <w:t>与</w:t>
      </w:r>
      <w:r>
        <w:t>真</w:t>
      </w:r>
      <w:r>
        <w:t>人</w:t>
      </w:r>
      <w:r>
        <w:t>教</w:t>
      </w:r>
      <w:r>
        <w:t>师</w:t>
      </w:r>
      <w:r>
        <w:t>的</w:t>
      </w:r>
      <w:r>
        <w:t>教</w:t>
      </w:r>
      <w:r>
        <w:t>学</w:t>
      </w:r>
      <w:r>
        <w:t>分</w:t>
      </w:r>
      <w:r>
        <w:t>工</w:t>
      </w:r>
      <w:r>
        <w:t>清</w:t>
      </w:r>
      <w:r>
        <w:t>晰</w:t>
      </w:r>
      <w:r>
        <w:t>度</w:t>
      </w:r>
      <w:r>
        <w:t>与</w:t>
      </w:r>
      <w:r>
        <w:t>合</w:t>
      </w:r>
      <w:r>
        <w:t>理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协</w:t>
      </w:r>
      <w:r>
        <w:t>同</w:t>
      </w:r>
      <w:r>
        <w:t>教</w:t>
      </w:r>
      <w:r>
        <w:t>学</w:t>
      </w:r>
      <w:r>
        <w:t>的</w:t>
      </w:r>
      <w:r>
        <w:t>流</w:t>
      </w:r>
      <w:r>
        <w:t>畅</w:t>
      </w:r>
      <w:r>
        <w:t>度</w:t>
      </w:r>
      <w:r>
        <w:t>与</w:t>
      </w:r>
      <w:r>
        <w:t>师</w:t>
      </w:r>
      <w:r>
        <w:t>生</w:t>
      </w:r>
      <w:r>
        <w:t>体</w:t>
      </w:r>
      <w:r>
        <w:t>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协</w:t>
      </w:r>
      <w:r>
        <w:t>同</w:t>
      </w:r>
      <w:r>
        <w:t>模</w:t>
      </w:r>
      <w:r>
        <w:t>式</w:t>
      </w:r>
      <w:r>
        <w:t>对</w:t>
      </w:r>
      <w:r>
        <w:t>学</w:t>
      </w:r>
      <w:r>
        <w:t>生</w:t>
      </w:r>
      <w:r>
        <w:t>学</w:t>
      </w:r>
      <w:r>
        <w:t>习</w:t>
      </w:r>
      <w:r>
        <w:t>效</w:t>
      </w:r>
      <w:r>
        <w:t>果</w:t>
      </w:r>
      <w:r>
        <w:t>的</w:t>
      </w:r>
      <w:r>
        <w:t>实</w:t>
      </w:r>
      <w:r>
        <w:t>际</w:t>
      </w:r>
      <w:r>
        <w:t>提</w:t>
      </w:r>
      <w:r>
        <w:t>升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课</w:t>
      </w:r>
      <w:r>
        <w:t>程</w:t>
      </w:r>
      <w:r>
        <w:t>实</w:t>
      </w:r>
      <w:r>
        <w:t>现</w:t>
      </w:r>
      <w:r>
        <w:t>A</w:t>
      </w:r>
      <w:r>
        <w:t>I</w:t>
      </w:r>
      <w:r>
        <w:t>-</w:t>
      </w:r>
      <w:r>
        <w:t>真</w:t>
      </w:r>
      <w:r>
        <w:t>人</w:t>
      </w:r>
      <w:r>
        <w:t>协</w:t>
      </w:r>
      <w:r>
        <w:t>同</w:t>
      </w:r>
      <w:r>
        <w:t>教</w:t>
      </w:r>
      <w:r>
        <w:t>学</w:t>
      </w:r>
      <w:r>
        <w:t>分</w:t>
      </w:r>
      <w:r>
        <w:t>工</w:t>
      </w:r>
      <w:r>
        <w:t>的</w:t>
      </w:r>
      <w:r>
        <w:t>比</w:t>
      </w:r>
      <w:r>
        <w:t>例</w:t>
      </w:r>
      <w:r>
        <w:t>≥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对</w:t>
      </w:r>
      <w:r>
        <w:t>协</w:t>
      </w:r>
      <w:r>
        <w:t>同</w:t>
      </w:r>
      <w:r>
        <w:t>教</w:t>
      </w:r>
      <w:r>
        <w:t>学</w:t>
      </w:r>
      <w:r>
        <w:t>模</w:t>
      </w:r>
      <w:r>
        <w:t>式</w:t>
      </w:r>
      <w:r>
        <w:t>满</w:t>
      </w:r>
      <w:r>
        <w:t>意</w:t>
      </w:r>
      <w:r>
        <w:t>度</w:t>
      </w:r>
      <w:r>
        <w:t>≥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协</w:t>
      </w:r>
      <w:r>
        <w:t>同</w:t>
      </w:r>
      <w:r>
        <w:t>教</w:t>
      </w:r>
      <w:r>
        <w:t>学</w:t>
      </w:r>
      <w:r>
        <w:t>班</w:t>
      </w:r>
      <w:r>
        <w:t>级</w:t>
      </w:r>
      <w:r>
        <w:t>在</w:t>
      </w:r>
      <w:r>
        <w:t>能</w:t>
      </w:r>
      <w:r>
        <w:t>力</w:t>
      </w:r>
      <w:r>
        <w:t>评</w:t>
      </w:r>
      <w:r>
        <w:t>估</w:t>
      </w:r>
      <w:r>
        <w:t>指</w:t>
      </w:r>
      <w:r>
        <w:t>标</w:t>
      </w:r>
      <w:r>
        <w:t>上</w:t>
      </w:r>
      <w:r>
        <w:t>优</w:t>
      </w:r>
      <w:r>
        <w:t>于</w:t>
      </w:r>
      <w:r>
        <w:t>传</w:t>
      </w:r>
      <w:r>
        <w:t>统</w:t>
      </w:r>
      <w:r>
        <w:t>教</w:t>
      </w:r>
      <w:r>
        <w:t>学</w:t>
      </w:r>
      <w:r>
        <w:t>班</w:t>
      </w:r>
      <w:r>
        <w:t>级</w:t>
      </w:r>
      <w:r>
        <w:t>≥</w:t>
      </w:r>
      <w:r>
        <w:t>1</w:t>
      </w:r>
      <w:r>
        <w:t>5</w:t>
      </w:r>
      <w:r>
        <w:t>%</w:t>
      </w:r>
    </w:p>
    <w:p>
      <w:pPr>
        <w:pStyle w:val="Heading4"/>
      </w:pPr>
      <w:r>
        <w:t>C1.2 AI教学工具的深度融合度</w:t>
      </w:r>
    </w:p>
    <w:p>
      <w:pPr/>
      <w:r/>
      <w:r>
        <w:rPr>
          <w:b/>
        </w:rPr>
        <w:t>理想状态描述</w:t>
      </w:r>
      <w:r>
        <w:t>：</w:t>
      </w:r>
      <w:r>
        <w:t>A</w:t>
      </w:r>
      <w:r>
        <w:t>I</w:t>
      </w:r>
      <w:r>
        <w:t>不</w:t>
      </w:r>
      <w:r>
        <w:t>是</w:t>
      </w:r>
      <w:r>
        <w:t>课</w:t>
      </w:r>
      <w:r>
        <w:t>堂</w:t>
      </w:r>
      <w:r>
        <w:t>上</w:t>
      </w:r>
      <w:r>
        <w:t>的</w:t>
      </w:r>
      <w:r>
        <w:t>"</w:t>
      </w:r>
      <w:r>
        <w:t>附</w:t>
      </w:r>
      <w:r>
        <w:t>加</w:t>
      </w:r>
      <w:r>
        <w:t>设</w:t>
      </w:r>
      <w:r>
        <w:t>备</w:t>
      </w:r>
      <w:r>
        <w:t>"</w:t>
      </w:r>
      <w:r>
        <w:t>，</w:t>
      </w:r>
      <w:r>
        <w:t>而</w:t>
      </w:r>
      <w:r>
        <w:t>是</w:t>
      </w:r>
      <w:r>
        <w:t>教</w:t>
      </w:r>
      <w:r>
        <w:t>学</w:t>
      </w:r>
      <w:r>
        <w:t>流</w:t>
      </w:r>
      <w:r>
        <w:t>程</w:t>
      </w:r>
      <w:r>
        <w:t>的</w:t>
      </w:r>
      <w:r>
        <w:t>内</w:t>
      </w:r>
      <w:r>
        <w:t>在</w:t>
      </w:r>
      <w:r>
        <w:t>组</w:t>
      </w:r>
      <w:r>
        <w:t>成</w:t>
      </w:r>
      <w:r>
        <w:t>部</w:t>
      </w:r>
      <w:r>
        <w:t>分</w:t>
      </w:r>
      <w:r>
        <w:t>。</w:t>
      </w:r>
      <w:r>
        <w:t>从</w:t>
      </w:r>
      <w:r>
        <w:t>课</w:t>
      </w:r>
      <w:r>
        <w:t>前</w:t>
      </w:r>
      <w:r>
        <w:t>预</w:t>
      </w:r>
      <w:r>
        <w:t>习</w:t>
      </w:r>
      <w:r>
        <w:t>的</w:t>
      </w:r>
      <w:r>
        <w:t>个</w:t>
      </w:r>
      <w:r>
        <w:t>性</w:t>
      </w:r>
      <w:r>
        <w:t>化</w:t>
      </w:r>
      <w:r>
        <w:t>推</w:t>
      </w:r>
      <w:r>
        <w:t>送</w:t>
      </w:r>
      <w:r>
        <w:t>、</w:t>
      </w:r>
      <w:r>
        <w:t>课</w:t>
      </w:r>
      <w:r>
        <w:t>中</w:t>
      </w:r>
      <w:r>
        <w:t>的</w:t>
      </w:r>
      <w:r>
        <w:t>实</w:t>
      </w:r>
      <w:r>
        <w:t>时</w:t>
      </w:r>
      <w:r>
        <w:t>互</w:t>
      </w:r>
      <w:r>
        <w:t>动</w:t>
      </w:r>
      <w:r>
        <w:t>与</w:t>
      </w:r>
      <w:r>
        <w:t>反</w:t>
      </w:r>
      <w:r>
        <w:t>馈</w:t>
      </w:r>
      <w:r>
        <w:t>、</w:t>
      </w:r>
      <w:r>
        <w:t>课</w:t>
      </w:r>
      <w:r>
        <w:t>后</w:t>
      </w:r>
      <w:r>
        <w:t>的</w:t>
      </w:r>
      <w:r>
        <w:t>自</w:t>
      </w:r>
      <w:r>
        <w:t>适</w:t>
      </w:r>
      <w:r>
        <w:t>应</w:t>
      </w:r>
      <w:r>
        <w:t>练</w:t>
      </w:r>
      <w:r>
        <w:t>习</w:t>
      </w:r>
      <w:r>
        <w:t>与</w:t>
      </w:r>
      <w:r>
        <w:t>评</w:t>
      </w:r>
      <w:r>
        <w:t>估</w:t>
      </w:r>
      <w:r>
        <w:t>，</w:t>
      </w:r>
      <w:r>
        <w:t>A</w:t>
      </w:r>
      <w:r>
        <w:t>I</w:t>
      </w:r>
      <w:r>
        <w:t>深</w:t>
      </w:r>
      <w:r>
        <w:t>度</w:t>
      </w:r>
      <w:r>
        <w:t>嵌</w:t>
      </w:r>
      <w:r>
        <w:t>入</w:t>
      </w:r>
      <w:r>
        <w:t>教</w:t>
      </w:r>
      <w:r>
        <w:t>学</w:t>
      </w:r>
      <w:r>
        <w:t>全</w:t>
      </w:r>
      <w:r>
        <w:t>流</w:t>
      </w:r>
      <w:r>
        <w:t>程</w:t>
      </w:r>
      <w:r>
        <w:t>。</w:t>
      </w:r>
      <w:r>
        <w:t>教</w:t>
      </w:r>
      <w:r>
        <w:t>师</w:t>
      </w:r>
      <w:r>
        <w:t>不</w:t>
      </w:r>
      <w:r>
        <w:t>觉</w:t>
      </w:r>
      <w:r>
        <w:t>得</w:t>
      </w:r>
      <w:r>
        <w:t>在</w:t>
      </w:r>
      <w:r>
        <w:t>使</w:t>
      </w:r>
      <w:r>
        <w:t>用</w:t>
      </w:r>
      <w:r>
        <w:t>"</w:t>
      </w:r>
      <w:r>
        <w:t>技</w:t>
      </w:r>
      <w:r>
        <w:t>术</w:t>
      </w:r>
      <w:r>
        <w:t>"</w:t>
      </w:r>
      <w:r>
        <w:t>，</w:t>
      </w:r>
      <w:r>
        <w:t>就</w:t>
      </w:r>
      <w:r>
        <w:t>像</w:t>
      </w:r>
      <w:r>
        <w:t>我</w:t>
      </w:r>
      <w:r>
        <w:t>们</w:t>
      </w:r>
      <w:r>
        <w:t>打</w:t>
      </w:r>
      <w:r>
        <w:t>电</w:t>
      </w:r>
      <w:r>
        <w:t>话</w:t>
      </w:r>
      <w:r>
        <w:t>时</w:t>
      </w:r>
      <w:r>
        <w:t>不</w:t>
      </w:r>
      <w:r>
        <w:t>觉</w:t>
      </w:r>
      <w:r>
        <w:t>得</w:t>
      </w:r>
      <w:r>
        <w:t>在</w:t>
      </w:r>
      <w:r>
        <w:t>使</w:t>
      </w:r>
      <w:r>
        <w:t>用</w:t>
      </w:r>
      <w:r>
        <w:t>"</w:t>
      </w:r>
      <w:r>
        <w:t>技</w:t>
      </w:r>
      <w:r>
        <w:t>术</w:t>
      </w:r>
      <w:r>
        <w:t>"</w:t>
      </w:r>
      <w:r>
        <w:t>一</w:t>
      </w:r>
      <w:r>
        <w:t>样</w:t>
      </w:r>
      <w:r>
        <w:t>自</w:t>
      </w:r>
      <w:r>
        <w:t>然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A</w:t>
      </w:r>
      <w:r>
        <w:t>I</w:t>
      </w:r>
      <w:r>
        <w:t>工</w:t>
      </w:r>
      <w:r>
        <w:t>具</w:t>
      </w:r>
      <w:r>
        <w:t>在</w:t>
      </w:r>
      <w:r>
        <w:t>教</w:t>
      </w:r>
      <w:r>
        <w:t>学</w:t>
      </w:r>
      <w:r>
        <w:t>全</w:t>
      </w:r>
      <w:r>
        <w:t>流</w:t>
      </w:r>
      <w:r>
        <w:t>程</w:t>
      </w:r>
      <w:r>
        <w:t>中</w:t>
      </w:r>
      <w:r>
        <w:t>的</w:t>
      </w:r>
      <w:r>
        <w:t>渗</w:t>
      </w:r>
      <w:r>
        <w:t>透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</w:t>
      </w:r>
      <w:r>
        <w:t>师</w:t>
      </w:r>
      <w:r>
        <w:t>A</w:t>
      </w:r>
      <w:r>
        <w:t>I</w:t>
      </w:r>
      <w:r>
        <w:t>工</w:t>
      </w:r>
      <w:r>
        <w:t>具</w:t>
      </w:r>
      <w:r>
        <w:t>使</w:t>
      </w:r>
      <w:r>
        <w:t>用</w:t>
      </w:r>
      <w:r>
        <w:t>的</w:t>
      </w:r>
      <w:r>
        <w:t>自</w:t>
      </w:r>
      <w:r>
        <w:t>然</w:t>
      </w:r>
      <w:r>
        <w:t>度</w:t>
      </w:r>
      <w:r>
        <w:t>与</w:t>
      </w:r>
      <w:r>
        <w:t>熟</w:t>
      </w:r>
      <w:r>
        <w:t>练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A</w:t>
      </w:r>
      <w:r>
        <w:t>I</w:t>
      </w:r>
      <w:r>
        <w:t>工</w:t>
      </w:r>
      <w:r>
        <w:t>具</w:t>
      </w:r>
      <w:r>
        <w:t>对</w:t>
      </w:r>
      <w:r>
        <w:t>教</w:t>
      </w:r>
      <w:r>
        <w:t>学</w:t>
      </w:r>
      <w:r>
        <w:t>质</w:t>
      </w:r>
      <w:r>
        <w:t>量</w:t>
      </w:r>
      <w:r>
        <w:t>提</w:t>
      </w:r>
      <w:r>
        <w:t>升</w:t>
      </w:r>
      <w:r>
        <w:t>的</w:t>
      </w:r>
      <w:r>
        <w:t>可</w:t>
      </w:r>
      <w:r>
        <w:t>测</w:t>
      </w:r>
      <w:r>
        <w:t>量</w:t>
      </w:r>
      <w:r>
        <w:t>贡</w:t>
      </w:r>
      <w:r>
        <w:t>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校</w:t>
      </w:r>
      <w:r>
        <w:t>级</w:t>
      </w:r>
      <w:r>
        <w:t>A</w:t>
      </w:r>
      <w:r>
        <w:t>I</w:t>
      </w:r>
      <w:r>
        <w:t>教</w:t>
      </w:r>
      <w:r>
        <w:t>学</w:t>
      </w:r>
      <w:r>
        <w:t>基</w:t>
      </w:r>
      <w:r>
        <w:t>础</w:t>
      </w:r>
      <w:r>
        <w:t>设</w:t>
      </w:r>
      <w:r>
        <w:t>施</w:t>
      </w:r>
      <w:r>
        <w:t>的</w:t>
      </w:r>
      <w:r>
        <w:t>完</w:t>
      </w:r>
      <w:r>
        <w:t>备</w:t>
      </w:r>
      <w:r>
        <w:t>度</w:t>
      </w:r>
      <w:r>
        <w:t>与</w:t>
      </w:r>
      <w:r>
        <w:t>课</w:t>
      </w:r>
      <w:r>
        <w:t>程</w:t>
      </w:r>
      <w:r>
        <w:t>渗</w:t>
      </w:r>
      <w:r>
        <w:t>透</w:t>
      </w:r>
      <w:r>
        <w:t>率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工</w:t>
      </w:r>
      <w:r>
        <w:t>具</w:t>
      </w:r>
      <w:r>
        <w:t>覆</w:t>
      </w:r>
      <w:r>
        <w:t>盖</w:t>
      </w:r>
      <w:r>
        <w:t>教</w:t>
      </w:r>
      <w:r>
        <w:t>学</w:t>
      </w:r>
      <w:r>
        <w:t>全</w:t>
      </w:r>
      <w:r>
        <w:t>流</w:t>
      </w:r>
      <w:r>
        <w:t>程</w:t>
      </w:r>
      <w:r>
        <w:t>（</w:t>
      </w:r>
      <w:r>
        <w:t>课</w:t>
      </w:r>
      <w:r>
        <w:t>前</w:t>
      </w:r>
      <w:r>
        <w:t>、</w:t>
      </w:r>
      <w:r>
        <w:t>课</w:t>
      </w:r>
      <w:r>
        <w:t>中</w:t>
      </w:r>
      <w:r>
        <w:t>、</w:t>
      </w:r>
      <w:r>
        <w:t>课</w:t>
      </w:r>
      <w:r>
        <w:t>后</w:t>
      </w:r>
      <w:r>
        <w:t>）</w:t>
      </w:r>
      <w:r>
        <w:t>的</w:t>
      </w:r>
      <w:r>
        <w:t>课</w:t>
      </w:r>
      <w:r>
        <w:t>程</w:t>
      </w:r>
      <w:r>
        <w:t>占</w:t>
      </w:r>
      <w:r>
        <w:t>比</w:t>
      </w:r>
      <w:r>
        <w:t>≥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常</w:t>
      </w:r>
      <w:r>
        <w:t>态</w:t>
      </w:r>
      <w:r>
        <w:t>化</w:t>
      </w:r>
      <w:r>
        <w:t>使</w:t>
      </w:r>
      <w:r>
        <w:t>用</w:t>
      </w:r>
      <w:r>
        <w:t>A</w:t>
      </w:r>
      <w:r>
        <w:t>I</w:t>
      </w:r>
      <w:r>
        <w:t>教</w:t>
      </w:r>
      <w:r>
        <w:t>学</w:t>
      </w:r>
      <w:r>
        <w:t>工</w:t>
      </w:r>
      <w:r>
        <w:t>具</w:t>
      </w:r>
      <w:r>
        <w:t>的</w:t>
      </w:r>
      <w:r>
        <w:t>比</w:t>
      </w:r>
      <w:r>
        <w:t>例</w:t>
      </w:r>
      <w:r>
        <w:t>≥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工</w:t>
      </w:r>
      <w:r>
        <w:t>具</w:t>
      </w:r>
      <w:r>
        <w:t>引</w:t>
      </w:r>
      <w:r>
        <w:t>入</w:t>
      </w:r>
      <w:r>
        <w:t>后</w:t>
      </w:r>
      <w:r>
        <w:t>教</w:t>
      </w:r>
      <w:r>
        <w:t>学</w:t>
      </w:r>
      <w:r>
        <w:t>效</w:t>
      </w:r>
      <w:r>
        <w:t>率</w:t>
      </w:r>
      <w:r>
        <w:t>/</w:t>
      </w:r>
      <w:r>
        <w:t>效</w:t>
      </w:r>
      <w:r>
        <w:t>果</w:t>
      </w:r>
      <w:r>
        <w:t>的</w:t>
      </w:r>
      <w:r>
        <w:t>提</w:t>
      </w:r>
      <w:r>
        <w:t>升</w:t>
      </w:r>
      <w:r>
        <w:t>可</w:t>
      </w:r>
      <w:r>
        <w:t>量</w:t>
      </w:r>
      <w:r>
        <w:t>化</w:t>
      </w:r>
      <w:r>
        <w:t>≥</w:t>
      </w:r>
      <w:r>
        <w:t>2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成</w:t>
      </w:r>
      <w:r>
        <w:t>校</w:t>
      </w:r>
      <w:r>
        <w:t>级</w:t>
      </w:r>
      <w:r>
        <w:t>统</w:t>
      </w:r>
      <w:r>
        <w:t>一</w:t>
      </w:r>
      <w:r>
        <w:t>A</w:t>
      </w:r>
      <w:r>
        <w:t>I</w:t>
      </w:r>
      <w:r>
        <w:t>教</w:t>
      </w:r>
      <w:r>
        <w:t>学</w:t>
      </w:r>
      <w:r>
        <w:t>平</w:t>
      </w:r>
      <w:r>
        <w:t>台</w:t>
      </w:r>
      <w:r>
        <w:t>（</w:t>
      </w:r>
      <w:r>
        <w:t>课</w:t>
      </w:r>
      <w:r>
        <w:t>程</w:t>
      </w:r>
      <w:r>
        <w:t>资</w:t>
      </w:r>
      <w:r>
        <w:t>源</w:t>
      </w:r>
      <w:r>
        <w:t>中</w:t>
      </w:r>
      <w:r>
        <w:t>心</w:t>
      </w:r>
      <w:r>
        <w:t>、</w:t>
      </w:r>
      <w:r>
        <w:t>课</w:t>
      </w:r>
      <w:r>
        <w:t>程</w:t>
      </w:r>
      <w:r>
        <w:t>知</w:t>
      </w:r>
      <w:r>
        <w:t>识</w:t>
      </w:r>
      <w:r>
        <w:t>图</w:t>
      </w:r>
      <w:r>
        <w:t>谱</w:t>
      </w:r>
      <w:r>
        <w:t>、</w:t>
      </w:r>
      <w:r>
        <w:t>课</w:t>
      </w:r>
      <w:r>
        <w:t>程</w:t>
      </w:r>
      <w:r>
        <w:t>智</w:t>
      </w:r>
      <w:r>
        <w:t>能</w:t>
      </w:r>
      <w:r>
        <w:t>助</w:t>
      </w:r>
      <w:r>
        <w:t>手</w:t>
      </w:r>
      <w:r>
        <w:t>/</w:t>
      </w:r>
      <w:r>
        <w:t>智</w:t>
      </w:r>
      <w:r>
        <w:t>能</w:t>
      </w:r>
      <w:r>
        <w:t>学</w:t>
      </w:r>
      <w:r>
        <w:t>伴</w:t>
      </w:r>
      <w:r>
        <w:t>等</w:t>
      </w:r>
      <w:r>
        <w:t>）</w:t>
      </w:r>
      <w:r>
        <w:t>，</w:t>
      </w:r>
      <w:r>
        <w:t>核</w:t>
      </w:r>
      <w:r>
        <w:t>心</w:t>
      </w:r>
      <w:r>
        <w:t>课</w:t>
      </w:r>
      <w:r>
        <w:t>程</w:t>
      </w:r>
      <w:r>
        <w:t>接</w:t>
      </w:r>
      <w:r>
        <w:t>入</w:t>
      </w:r>
      <w:r>
        <w:t>并</w:t>
      </w:r>
      <w:r>
        <w:t>常</w:t>
      </w:r>
      <w:r>
        <w:t>态</w:t>
      </w:r>
      <w:r>
        <w:t>化</w:t>
      </w:r>
      <w:r>
        <w:t>使</w:t>
      </w:r>
      <w:r>
        <w:t>用</w:t>
      </w:r>
      <w:r>
        <w:t>的</w:t>
      </w:r>
      <w:r>
        <w:t>比</w:t>
      </w:r>
      <w:r>
        <w:t>例</w:t>
      </w:r>
      <w:r>
        <w:t>≥</w:t>
      </w:r>
      <w:r>
        <w:t>6</w:t>
      </w:r>
      <w:r>
        <w:t>0</w:t>
      </w:r>
      <w:r>
        <w:t>%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标杆参照</w:t>
      </w:r>
      <w:r>
        <w:t>：</w:t>
      </w:r>
      <w:r>
        <w:t>上</w:t>
      </w:r>
      <w:r>
        <w:t>海</w:t>
      </w:r>
      <w:r>
        <w:t>科</w:t>
      </w:r>
      <w:r>
        <w:t>技</w:t>
      </w:r>
      <w:r>
        <w:t>大</w:t>
      </w:r>
      <w:r>
        <w:t>学</w:t>
      </w:r>
      <w:r>
        <w:t>建</w:t>
      </w:r>
      <w:r>
        <w:t>成</w:t>
      </w:r>
      <w:r>
        <w:t>校</w:t>
      </w:r>
      <w:r>
        <w:t>级</w:t>
      </w:r>
      <w:r>
        <w:t>A</w:t>
      </w:r>
      <w:r>
        <w:t>I</w:t>
      </w:r>
      <w:r>
        <w:t>辅</w:t>
      </w:r>
      <w:r>
        <w:t>助</w:t>
      </w:r>
      <w:r>
        <w:t>教</w:t>
      </w:r>
      <w:r>
        <w:t>学</w:t>
      </w:r>
      <w:r>
        <w:t>平</w:t>
      </w:r>
      <w:r>
        <w:t>台</w:t>
      </w:r>
      <w:r>
        <w:t>：</w:t>
      </w:r>
      <w:r>
        <w:t>录</w:t>
      </w:r>
      <w:r>
        <w:t>播</w:t>
      </w:r>
      <w:r>
        <w:t>系</w:t>
      </w:r>
      <w:r>
        <w:t>统</w:t>
      </w:r>
      <w:r>
        <w:t>自</w:t>
      </w:r>
      <w:r>
        <w:t>动</w:t>
      </w:r>
      <w:r>
        <w:t>生</w:t>
      </w:r>
      <w:r>
        <w:t>成</w:t>
      </w:r>
      <w:r>
        <w:t>语</w:t>
      </w:r>
      <w:r>
        <w:t>音</w:t>
      </w:r>
      <w:r>
        <w:t>文</w:t>
      </w:r>
      <w:r>
        <w:t>本</w:t>
      </w:r>
      <w:r>
        <w:t>、</w:t>
      </w:r>
      <w:r>
        <w:t>翻</w:t>
      </w:r>
      <w:r>
        <w:t>译</w:t>
      </w:r>
      <w:r>
        <w:t>、</w:t>
      </w:r>
      <w:r>
        <w:t>课</w:t>
      </w:r>
      <w:r>
        <w:t>件</w:t>
      </w:r>
      <w:r>
        <w:t>切</w:t>
      </w:r>
      <w:r>
        <w:t>片</w:t>
      </w:r>
      <w:r>
        <w:t>、</w:t>
      </w:r>
      <w:r>
        <w:t>摘</w:t>
      </w:r>
      <w:r>
        <w:t>要</w:t>
      </w:r>
      <w:r>
        <w:t>与</w:t>
      </w:r>
      <w:r>
        <w:t>热</w:t>
      </w:r>
      <w:r>
        <w:t>词</w:t>
      </w:r>
      <w:r>
        <w:t>云</w:t>
      </w:r>
      <w:r>
        <w:t>；</w:t>
      </w:r>
      <w:r>
        <w:t>多</w:t>
      </w:r>
      <w:r>
        <w:t>模</w:t>
      </w:r>
      <w:r>
        <w:t>态</w:t>
      </w:r>
      <w:r>
        <w:t>教</w:t>
      </w:r>
      <w:r>
        <w:t>学</w:t>
      </w:r>
      <w:r>
        <w:t>资</w:t>
      </w:r>
      <w:r>
        <w:t>源</w:t>
      </w:r>
      <w:r>
        <w:t>中</w:t>
      </w:r>
      <w:r>
        <w:t>心</w:t>
      </w:r>
      <w:r>
        <w:t>汇</w:t>
      </w:r>
      <w:r>
        <w:t>聚</w:t>
      </w:r>
      <w:r>
        <w:t>培</w:t>
      </w:r>
      <w:r>
        <w:t>养</w:t>
      </w:r>
      <w:r>
        <w:t>方</w:t>
      </w:r>
      <w:r>
        <w:t>案</w:t>
      </w:r>
      <w:r>
        <w:t>、</w:t>
      </w:r>
      <w:r>
        <w:t>大</w:t>
      </w:r>
      <w:r>
        <w:t>纲</w:t>
      </w:r>
      <w:r>
        <w:t>、</w:t>
      </w:r>
      <w:r>
        <w:t>直</w:t>
      </w:r>
      <w:r>
        <w:t>播</w:t>
      </w:r>
      <w:r>
        <w:t>录</w:t>
      </w:r>
      <w:r>
        <w:t>播</w:t>
      </w:r>
      <w:r>
        <w:t>、</w:t>
      </w:r>
      <w:r>
        <w:t>文</w:t>
      </w:r>
      <w:r>
        <w:t>献</w:t>
      </w:r>
      <w:r>
        <w:t>与</w:t>
      </w:r>
      <w:r>
        <w:t>开</w:t>
      </w:r>
      <w:r>
        <w:t>源</w:t>
      </w:r>
      <w:r>
        <w:t>工</w:t>
      </w:r>
      <w:r>
        <w:t>具</w:t>
      </w:r>
      <w:r>
        <w:t>；</w:t>
      </w:r>
      <w:r>
        <w:t>并</w:t>
      </w:r>
      <w:r>
        <w:t>支</w:t>
      </w:r>
      <w:r>
        <w:t>持</w:t>
      </w:r>
      <w:r>
        <w:t>教</w:t>
      </w:r>
      <w:r>
        <w:t>师</w:t>
      </w:r>
      <w:r>
        <w:t>为</w:t>
      </w:r>
      <w:r>
        <w:t>每</w:t>
      </w:r>
      <w:r>
        <w:t>门</w:t>
      </w:r>
      <w:r>
        <w:t>课</w:t>
      </w:r>
      <w:r>
        <w:t>构</w:t>
      </w:r>
      <w:r>
        <w:t>建</w:t>
      </w:r>
      <w:r>
        <w:t>知</w:t>
      </w:r>
      <w:r>
        <w:t>识</w:t>
      </w:r>
      <w:r>
        <w:t>图</w:t>
      </w:r>
      <w:r>
        <w:t>谱</w:t>
      </w:r>
      <w:r>
        <w:t>和</w:t>
      </w:r>
      <w:r>
        <w:t>课</w:t>
      </w:r>
      <w:r>
        <w:t>程</w:t>
      </w:r>
      <w:r>
        <w:t>智</w:t>
      </w:r>
      <w:r>
        <w:t>能</w:t>
      </w:r>
      <w:r>
        <w:t>助</w:t>
      </w:r>
      <w:r>
        <w:t>手</w:t>
      </w:r>
      <w:r>
        <w:t>（</w:t>
      </w:r>
      <w:r>
        <w:t>如</w:t>
      </w:r>
      <w:r>
        <w:t>《</w:t>
      </w:r>
      <w:r>
        <w:t>高</w:t>
      </w:r>
      <w:r>
        <w:t>等</w:t>
      </w:r>
      <w:r>
        <w:t>材</w:t>
      </w:r>
      <w:r>
        <w:t>料</w:t>
      </w:r>
      <w:r>
        <w:t>学</w:t>
      </w:r>
      <w:r>
        <w:t>》</w:t>
      </w:r>
      <w:r>
        <w:t>《</w:t>
      </w:r>
      <w:r>
        <w:t>普</w:t>
      </w:r>
      <w:r>
        <w:t>通</w:t>
      </w:r>
      <w:r>
        <w:t>化</w:t>
      </w:r>
      <w:r>
        <w:t>学</w:t>
      </w:r>
      <w:r>
        <w:t>》</w:t>
      </w:r>
      <w:r>
        <w:t>《</w:t>
      </w:r>
      <w:r>
        <w:t>高</w:t>
      </w:r>
      <w:r>
        <w:t>等</w:t>
      </w:r>
      <w:r>
        <w:t>数</w:t>
      </w:r>
      <w:r>
        <w:t>学</w:t>
      </w:r>
      <w:r>
        <w:t>》</w:t>
      </w:r>
      <w:r>
        <w:t>等</w:t>
      </w:r>
      <w:r>
        <w:t>已</w:t>
      </w:r>
      <w:r>
        <w:t>落</w:t>
      </w:r>
      <w:r>
        <w:t>地</w:t>
      </w:r>
      <w:r>
        <w:t>7</w:t>
      </w:r>
      <w:r>
        <w:t>×</w:t>
      </w:r>
      <w:r>
        <w:t>2</w:t>
      </w:r>
      <w:r>
        <w:t>4</w:t>
      </w:r>
      <w:r>
        <w:t>小</w:t>
      </w:r>
      <w:r>
        <w:t>时</w:t>
      </w:r>
      <w:r>
        <w:t>答</w:t>
      </w:r>
      <w:r>
        <w:t>疑</w:t>
      </w:r>
      <w:r>
        <w:t>、</w:t>
      </w:r>
      <w:r>
        <w:t>个</w:t>
      </w:r>
      <w:r>
        <w:t>性</w:t>
      </w:r>
      <w:r>
        <w:t>化</w:t>
      </w:r>
      <w:r>
        <w:t>资</w:t>
      </w:r>
      <w:r>
        <w:t>源</w:t>
      </w:r>
      <w:r>
        <w:t>推</w:t>
      </w:r>
      <w:r>
        <w:t>荐</w:t>
      </w:r>
      <w:r>
        <w:t>）</w:t>
      </w:r>
      <w:r>
        <w:t>。</w:t>
      </w:r>
      <w:r>
        <w:t>应</w:t>
      </w:r>
      <w:r>
        <w:t>用</w:t>
      </w:r>
      <w:r>
        <w:t>型</w:t>
      </w:r>
      <w:r>
        <w:t>本</w:t>
      </w:r>
      <w:r>
        <w:t>科</w:t>
      </w:r>
      <w:r>
        <w:t>可</w:t>
      </w:r>
      <w:r>
        <w:t>避</w:t>
      </w:r>
      <w:r>
        <w:t>免</w:t>
      </w:r>
      <w:r>
        <w:t>"</w:t>
      </w:r>
      <w:r>
        <w:t>教</w:t>
      </w:r>
      <w:r>
        <w:t>师</w:t>
      </w:r>
      <w:r>
        <w:t>各</w:t>
      </w:r>
      <w:r>
        <w:t>自</w:t>
      </w:r>
      <w:r>
        <w:t>找</w:t>
      </w:r>
      <w:r>
        <w:t>工</w:t>
      </w:r>
      <w:r>
        <w:t>具</w:t>
      </w:r>
      <w:r>
        <w:t>"</w:t>
      </w:r>
      <w:r>
        <w:t>的</w:t>
      </w:r>
      <w:r>
        <w:t>碎</w:t>
      </w:r>
      <w:r>
        <w:t>片</w:t>
      </w:r>
      <w:r>
        <w:t>化</w:t>
      </w:r>
      <w:r>
        <w:t>，</w:t>
      </w:r>
      <w:r>
        <w:t>优</w:t>
      </w:r>
      <w:r>
        <w:t>先</w:t>
      </w:r>
      <w:r>
        <w:t>建</w:t>
      </w:r>
      <w:r>
        <w:t>设</w:t>
      </w:r>
      <w:r>
        <w:t>统</w:t>
      </w:r>
      <w:r>
        <w:t>一</w:t>
      </w:r>
      <w:r>
        <w:t>的</w:t>
      </w:r>
      <w:r>
        <w:t>资</w:t>
      </w:r>
      <w:r>
        <w:t>源</w:t>
      </w:r>
      <w:r>
        <w:t>中</w:t>
      </w:r>
      <w:r>
        <w:t>心</w:t>
      </w:r>
      <w:r>
        <w:t>与</w:t>
      </w:r>
      <w:r>
        <w:t>课</w:t>
      </w:r>
      <w:r>
        <w:t>程</w:t>
      </w:r>
      <w:r>
        <w:t>助</w:t>
      </w:r>
      <w:r>
        <w:t>手</w:t>
      </w:r>
      <w:r>
        <w:t>底</w:t>
      </w:r>
      <w:r>
        <w:t>座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C2. 课堂能力培养深度</w:t>
      </w:r>
    </w:p>
    <w:p>
      <w:pPr>
        <w:pStyle w:val="Heading4"/>
      </w:pPr>
      <w:r>
        <w:t>C2.1 提问能力培养体系</w:t>
      </w:r>
    </w:p>
    <w:p>
      <w:pPr/>
      <w:r/>
      <w:r>
        <w:rPr>
          <w:b/>
        </w:rPr>
        <w:t>理想状态描述</w:t>
      </w:r>
      <w:r>
        <w:t>：</w:t>
      </w:r>
      <w:r>
        <w:t>课</w:t>
      </w:r>
      <w:r>
        <w:t>堂</w:t>
      </w:r>
      <w:r>
        <w:t>从</w:t>
      </w:r>
      <w:r>
        <w:t>"</w:t>
      </w:r>
      <w:r>
        <w:t>回</w:t>
      </w:r>
      <w:r>
        <w:t>答</w:t>
      </w:r>
      <w:r>
        <w:t>问</w:t>
      </w:r>
      <w:r>
        <w:t>题</w:t>
      </w:r>
      <w:r>
        <w:t>"</w:t>
      </w:r>
      <w:r>
        <w:t>的</w:t>
      </w:r>
      <w:r>
        <w:t>训</w:t>
      </w:r>
      <w:r>
        <w:t>练</w:t>
      </w:r>
      <w:r>
        <w:t>场</w:t>
      </w:r>
      <w:r>
        <w:t>转</w:t>
      </w:r>
      <w:r>
        <w:t>变</w:t>
      </w:r>
      <w:r>
        <w:t>为</w:t>
      </w:r>
      <w:r>
        <w:t>"</w:t>
      </w:r>
      <w:r>
        <w:t>提</w:t>
      </w:r>
      <w:r>
        <w:t>出</w:t>
      </w:r>
      <w:r>
        <w:t>问</w:t>
      </w:r>
      <w:r>
        <w:t>题</w:t>
      </w:r>
      <w:r>
        <w:t>"</w:t>
      </w:r>
      <w:r>
        <w:t>的</w:t>
      </w:r>
      <w:r>
        <w:t>训</w:t>
      </w:r>
      <w:r>
        <w:t>练</w:t>
      </w:r>
      <w:r>
        <w:t>营</w:t>
      </w:r>
      <w:r>
        <w:t>。</w:t>
      </w:r>
      <w:r>
        <w:t>教</w:t>
      </w:r>
      <w:r>
        <w:t>师</w:t>
      </w:r>
      <w:r>
        <w:t>不</w:t>
      </w:r>
      <w:r>
        <w:t>再</w:t>
      </w:r>
      <w:r>
        <w:t>以</w:t>
      </w:r>
      <w:r>
        <w:t>"</w:t>
      </w:r>
      <w:r>
        <w:t>能</w:t>
      </w:r>
      <w:r>
        <w:t>不</w:t>
      </w:r>
      <w:r>
        <w:t>能</w:t>
      </w:r>
      <w:r>
        <w:t>答</w:t>
      </w:r>
      <w:r>
        <w:t>对</w:t>
      </w:r>
      <w:r>
        <w:t>"</w:t>
      </w:r>
      <w:r>
        <w:t>评</w:t>
      </w:r>
      <w:r>
        <w:t>价</w:t>
      </w:r>
      <w:r>
        <w:t>学</w:t>
      </w:r>
      <w:r>
        <w:t>生</w:t>
      </w:r>
      <w:r>
        <w:t>，</w:t>
      </w:r>
      <w:r>
        <w:t>而</w:t>
      </w:r>
      <w:r>
        <w:t>是</w:t>
      </w:r>
      <w:r>
        <w:t>以</w:t>
      </w:r>
      <w:r>
        <w:t>"</w:t>
      </w:r>
      <w:r>
        <w:t>能</w:t>
      </w:r>
      <w:r>
        <w:t>不</w:t>
      </w:r>
      <w:r>
        <w:t>能</w:t>
      </w:r>
      <w:r>
        <w:t>问</w:t>
      </w:r>
      <w:r>
        <w:t>出</w:t>
      </w:r>
      <w:r>
        <w:t>好</w:t>
      </w:r>
      <w:r>
        <w:t>问</w:t>
      </w:r>
      <w:r>
        <w:t>题</w:t>
      </w:r>
      <w:r>
        <w:t>"</w:t>
      </w:r>
      <w:r>
        <w:t>来</w:t>
      </w:r>
      <w:r>
        <w:t>衡</w:t>
      </w:r>
      <w:r>
        <w:t>量</w:t>
      </w:r>
      <w:r>
        <w:t>思</w:t>
      </w:r>
      <w:r>
        <w:t>维</w:t>
      </w:r>
      <w:r>
        <w:t>的</w:t>
      </w:r>
      <w:r>
        <w:t>深</w:t>
      </w:r>
      <w:r>
        <w:t>度</w:t>
      </w:r>
      <w:r>
        <w:t>。</w:t>
      </w:r>
      <w:r>
        <w:t>学</w:t>
      </w:r>
      <w:r>
        <w:t>生</w:t>
      </w:r>
      <w:r>
        <w:t>学</w:t>
      </w:r>
      <w:r>
        <w:t>会</w:t>
      </w:r>
      <w:r>
        <w:t>区</w:t>
      </w:r>
      <w:r>
        <w:t>分</w:t>
      </w:r>
      <w:r>
        <w:t>好</w:t>
      </w:r>
      <w:r>
        <w:t>问</w:t>
      </w:r>
      <w:r>
        <w:t>题</w:t>
      </w:r>
      <w:r>
        <w:t>与</w:t>
      </w:r>
      <w:r>
        <w:t>坏</w:t>
      </w:r>
      <w:r>
        <w:t>问</w:t>
      </w:r>
      <w:r>
        <w:t>题</w:t>
      </w:r>
      <w:r>
        <w:t>、</w:t>
      </w:r>
      <w:r>
        <w:t>表</w:t>
      </w:r>
      <w:r>
        <w:t>面</w:t>
      </w:r>
      <w:r>
        <w:t>问</w:t>
      </w:r>
      <w:r>
        <w:t>题</w:t>
      </w:r>
      <w:r>
        <w:t>与</w:t>
      </w:r>
      <w:r>
        <w:t>深</w:t>
      </w:r>
      <w:r>
        <w:t>层</w:t>
      </w:r>
      <w:r>
        <w:t>问</w:t>
      </w:r>
      <w:r>
        <w:t>题</w:t>
      </w:r>
      <w:r>
        <w:t>、</w:t>
      </w:r>
      <w:r>
        <w:t>已</w:t>
      </w:r>
      <w:r>
        <w:t>被</w:t>
      </w:r>
      <w:r>
        <w:t>回</w:t>
      </w:r>
      <w:r>
        <w:t>答</w:t>
      </w:r>
      <w:r>
        <w:t>的</w:t>
      </w:r>
      <w:r>
        <w:t>问</w:t>
      </w:r>
      <w:r>
        <w:t>题</w:t>
      </w:r>
      <w:r>
        <w:t>与</w:t>
      </w:r>
      <w:r>
        <w:t>值</w:t>
      </w:r>
      <w:r>
        <w:t>得</w:t>
      </w:r>
      <w:r>
        <w:t>追</w:t>
      </w:r>
      <w:r>
        <w:t>问</w:t>
      </w:r>
      <w:r>
        <w:t>的</w:t>
      </w:r>
      <w:r>
        <w:t>问</w:t>
      </w:r>
      <w:r>
        <w:t>题</w:t>
      </w:r>
      <w:r>
        <w:t>。</w:t>
      </w:r>
      <w:r>
        <w:t>提</w:t>
      </w:r>
      <w:r>
        <w:t>问</w:t>
      </w:r>
      <w:r>
        <w:t>能</w:t>
      </w:r>
      <w:r>
        <w:t>力</w:t>
      </w:r>
      <w:r>
        <w:t>成</w:t>
      </w:r>
      <w:r>
        <w:t>为</w:t>
      </w:r>
      <w:r>
        <w:t>所</w:t>
      </w:r>
      <w:r>
        <w:t>有</w:t>
      </w:r>
      <w:r>
        <w:t>课</w:t>
      </w:r>
      <w:r>
        <w:t>程</w:t>
      </w:r>
      <w:r>
        <w:t>的</w:t>
      </w:r>
      <w:r>
        <w:t>底</w:t>
      </w:r>
      <w:r>
        <w:t>层</w:t>
      </w:r>
      <w:r>
        <w:t>训</w:t>
      </w:r>
      <w:r>
        <w:t>练</w:t>
      </w:r>
      <w:r>
        <w:t>目</w:t>
      </w:r>
      <w:r>
        <w:t>标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提</w:t>
      </w:r>
      <w:r>
        <w:t>问</w:t>
      </w:r>
      <w:r>
        <w:t>能</w:t>
      </w:r>
      <w:r>
        <w:t>力</w:t>
      </w:r>
      <w:r>
        <w:t>在</w:t>
      </w:r>
      <w:r>
        <w:t>课</w:t>
      </w:r>
      <w:r>
        <w:t>程</w:t>
      </w:r>
      <w:r>
        <w:t>设</w:t>
      </w:r>
      <w:r>
        <w:t>计</w:t>
      </w:r>
      <w:r>
        <w:t>中</w:t>
      </w:r>
      <w:r>
        <w:t>的</w:t>
      </w:r>
      <w:r>
        <w:t>系</w:t>
      </w:r>
      <w:r>
        <w:t>统</w:t>
      </w:r>
      <w:r>
        <w:t>性</w:t>
      </w:r>
      <w:r>
        <w:t>嵌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</w:t>
      </w:r>
      <w:r>
        <w:t>生</w:t>
      </w:r>
      <w:r>
        <w:t>提</w:t>
      </w:r>
      <w:r>
        <w:t>问</w:t>
      </w:r>
      <w:r>
        <w:t>质</w:t>
      </w:r>
      <w:r>
        <w:t>量</w:t>
      </w:r>
      <w:r>
        <w:t>的</w:t>
      </w:r>
      <w:r>
        <w:t>进</w:t>
      </w:r>
      <w:r>
        <w:t>阶</w:t>
      </w:r>
      <w:r>
        <w:t>水</w:t>
      </w:r>
      <w:r>
        <w:t>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提</w:t>
      </w:r>
      <w:r>
        <w:t>问</w:t>
      </w:r>
      <w:r>
        <w:t>能</w:t>
      </w:r>
      <w:r>
        <w:t>力</w:t>
      </w:r>
      <w:r>
        <w:t>评</w:t>
      </w:r>
      <w:r>
        <w:t>估</w:t>
      </w:r>
      <w:r>
        <w:t>的</w:t>
      </w:r>
      <w:r>
        <w:t>常</w:t>
      </w:r>
      <w:r>
        <w:t>态</w:t>
      </w:r>
      <w:r>
        <w:t>化</w:t>
      </w:r>
      <w:r>
        <w:t>程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</w:t>
      </w:r>
      <w:r>
        <w:t>8</w:t>
      </w:r>
      <w:r>
        <w:t>0</w:t>
      </w:r>
      <w:r>
        <w:t>%</w:t>
      </w:r>
      <w:r>
        <w:t>的</w:t>
      </w:r>
      <w:r>
        <w:t>核</w:t>
      </w:r>
      <w:r>
        <w:t>心</w:t>
      </w:r>
      <w:r>
        <w:t>课</w:t>
      </w:r>
      <w:r>
        <w:t>程</w:t>
      </w:r>
      <w:r>
        <w:t>设</w:t>
      </w:r>
      <w:r>
        <w:t>计</w:t>
      </w:r>
      <w:r>
        <w:t>了</w:t>
      </w:r>
      <w:r>
        <w:t>结</w:t>
      </w:r>
      <w:r>
        <w:t>构</w:t>
      </w:r>
      <w:r>
        <w:t>化</w:t>
      </w:r>
      <w:r>
        <w:t>的</w:t>
      </w:r>
      <w:r>
        <w:t>"</w:t>
      </w:r>
      <w:r>
        <w:t>提</w:t>
      </w:r>
      <w:r>
        <w:t>问</w:t>
      </w:r>
      <w:r>
        <w:t>训</w:t>
      </w:r>
      <w:r>
        <w:t>练</w:t>
      </w:r>
      <w:r>
        <w:t>"</w:t>
      </w:r>
      <w:r>
        <w:t>环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从</w:t>
      </w:r>
      <w:r>
        <w:t>入</w:t>
      </w:r>
      <w:r>
        <w:t>学</w:t>
      </w:r>
      <w:r>
        <w:t>到</w:t>
      </w:r>
      <w:r>
        <w:t>毕</w:t>
      </w:r>
      <w:r>
        <w:t>业</w:t>
      </w:r>
      <w:r>
        <w:t>，</w:t>
      </w:r>
      <w:r>
        <w:t>提</w:t>
      </w:r>
      <w:r>
        <w:t>问</w:t>
      </w:r>
      <w:r>
        <w:t>质</w:t>
      </w:r>
      <w:r>
        <w:t>量</w:t>
      </w:r>
      <w:r>
        <w:t>（</w:t>
      </w:r>
      <w:r>
        <w:t>深</w:t>
      </w:r>
      <w:r>
        <w:t>度</w:t>
      </w:r>
      <w:r>
        <w:t>、</w:t>
      </w:r>
      <w:r>
        <w:t>角</w:t>
      </w:r>
      <w:r>
        <w:t>度</w:t>
      </w:r>
      <w:r>
        <w:t>、</w:t>
      </w:r>
      <w:r>
        <w:t>原</w:t>
      </w:r>
      <w:r>
        <w:t>创</w:t>
      </w:r>
      <w:r>
        <w:t>性</w:t>
      </w:r>
      <w:r>
        <w:t>）</w:t>
      </w:r>
      <w:r>
        <w:t>呈</w:t>
      </w:r>
      <w:r>
        <w:t>可</w:t>
      </w:r>
      <w:r>
        <w:t>观</w:t>
      </w:r>
      <w:r>
        <w:t>测</w:t>
      </w:r>
      <w:r>
        <w:t>的</w:t>
      </w:r>
      <w:r>
        <w:t>进</w:t>
      </w:r>
      <w:r>
        <w:t>阶</w:t>
      </w:r>
      <w:r>
        <w:t>趋</w:t>
      </w:r>
      <w:r>
        <w:t>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问</w:t>
      </w:r>
      <w:r>
        <w:t>能</w:t>
      </w:r>
      <w:r>
        <w:t>力</w:t>
      </w:r>
      <w:r>
        <w:t>纳</w:t>
      </w:r>
      <w:r>
        <w:t>入</w:t>
      </w:r>
      <w:r>
        <w:t>学</w:t>
      </w:r>
      <w:r>
        <w:t>生</w:t>
      </w:r>
      <w:r>
        <w:t>能</w:t>
      </w:r>
      <w:r>
        <w:t>力</w:t>
      </w:r>
      <w:r>
        <w:t>档</w:t>
      </w:r>
      <w:r>
        <w:t>案</w:t>
      </w:r>
      <w:r>
        <w:t>，</w:t>
      </w:r>
      <w:r>
        <w:t>且</w:t>
      </w:r>
      <w:r>
        <w:t>评</w:t>
      </w:r>
      <w:r>
        <w:t>价</w:t>
      </w:r>
      <w:r>
        <w:t>维</w:t>
      </w:r>
      <w:r>
        <w:t>度</w:t>
      </w:r>
      <w:r>
        <w:t>≥</w:t>
      </w:r>
      <w:r>
        <w:t>3</w:t>
      </w:r>
      <w:r>
        <w:t>个</w:t>
      </w:r>
    </w:p>
    <w:p>
      <w:pPr>
        <w:pStyle w:val="Heading4"/>
      </w:pPr>
      <w:r>
        <w:t>C2.2 判断力与批判性思维培养</w:t>
      </w:r>
    </w:p>
    <w:p>
      <w:pPr/>
      <w:r/>
      <w:r>
        <w:rPr>
          <w:b/>
        </w:rPr>
        <w:t>理想状态描述</w:t>
      </w:r>
      <w:r>
        <w:t>：</w:t>
      </w:r>
      <w:r>
        <w:t>信</w:t>
      </w:r>
      <w:r>
        <w:t>息</w:t>
      </w:r>
      <w:r>
        <w:t>过</w:t>
      </w:r>
      <w:r>
        <w:t>剩</w:t>
      </w:r>
      <w:r>
        <w:t>时</w:t>
      </w:r>
      <w:r>
        <w:t>代</w:t>
      </w:r>
      <w:r>
        <w:t>最</w:t>
      </w:r>
      <w:r>
        <w:t>稀</w:t>
      </w:r>
      <w:r>
        <w:t>缺</w:t>
      </w:r>
      <w:r>
        <w:t>的</w:t>
      </w:r>
      <w:r>
        <w:t>能</w:t>
      </w:r>
      <w:r>
        <w:t>力</w:t>
      </w:r>
      <w:r>
        <w:t>不</w:t>
      </w:r>
      <w:r>
        <w:t>是</w:t>
      </w:r>
      <w:r>
        <w:t>获</w:t>
      </w:r>
      <w:r>
        <w:t>取</w:t>
      </w:r>
      <w:r>
        <w:t>信</w:t>
      </w:r>
      <w:r>
        <w:t>息</w:t>
      </w:r>
      <w:r>
        <w:t>，</w:t>
      </w:r>
      <w:r>
        <w:t>而</w:t>
      </w:r>
      <w:r>
        <w:t>是</w:t>
      </w:r>
      <w:r>
        <w:t>判</w:t>
      </w:r>
      <w:r>
        <w:t>断</w:t>
      </w:r>
      <w:r>
        <w:t>信</w:t>
      </w:r>
      <w:r>
        <w:t>息</w:t>
      </w:r>
      <w:r>
        <w:t>的</w:t>
      </w:r>
      <w:r>
        <w:t>真</w:t>
      </w:r>
      <w:r>
        <w:t>伪</w:t>
      </w:r>
      <w:r>
        <w:t>、</w:t>
      </w:r>
      <w:r>
        <w:t>评</w:t>
      </w:r>
      <w:r>
        <w:t>估</w:t>
      </w:r>
      <w:r>
        <w:t>信</w:t>
      </w:r>
      <w:r>
        <w:t>息</w:t>
      </w:r>
      <w:r>
        <w:t>的</w:t>
      </w:r>
      <w:r>
        <w:t>价</w:t>
      </w:r>
      <w:r>
        <w:t>值</w:t>
      </w:r>
      <w:r>
        <w:t>、</w:t>
      </w:r>
      <w:r>
        <w:t>识</w:t>
      </w:r>
      <w:r>
        <w:t>别</w:t>
      </w:r>
      <w:r>
        <w:t>信</w:t>
      </w:r>
      <w:r>
        <w:t>息</w:t>
      </w:r>
      <w:r>
        <w:t>的</w:t>
      </w:r>
      <w:r>
        <w:t>偏</w:t>
      </w:r>
      <w:r>
        <w:t>见</w:t>
      </w:r>
      <w:r>
        <w:t>。</w:t>
      </w:r>
      <w:r>
        <w:t>课</w:t>
      </w:r>
      <w:r>
        <w:t>堂</w:t>
      </w:r>
      <w:r>
        <w:t>成</w:t>
      </w:r>
      <w:r>
        <w:t>为</w:t>
      </w:r>
      <w:r>
        <w:t>判</w:t>
      </w:r>
      <w:r>
        <w:t>断</w:t>
      </w:r>
      <w:r>
        <w:t>力</w:t>
      </w:r>
      <w:r>
        <w:t>训</w:t>
      </w:r>
      <w:r>
        <w:t>练</w:t>
      </w:r>
      <w:r>
        <w:t>的</w:t>
      </w:r>
      <w:r>
        <w:t>主</w:t>
      </w:r>
      <w:r>
        <w:t>阵</w:t>
      </w:r>
      <w:r>
        <w:t>地</w:t>
      </w:r>
      <w:r>
        <w:t>—</w:t>
      </w:r>
      <w:r>
        <w:t>—</w:t>
      </w:r>
      <w:r>
        <w:t>学</w:t>
      </w:r>
      <w:r>
        <w:t>生</w:t>
      </w:r>
      <w:r>
        <w:t>面</w:t>
      </w:r>
      <w:r>
        <w:t>对</w:t>
      </w:r>
      <w:r>
        <w:t>相</w:t>
      </w:r>
      <w:r>
        <w:t>互</w:t>
      </w:r>
      <w:r>
        <w:t>矛</w:t>
      </w:r>
      <w:r>
        <w:t>盾</w:t>
      </w:r>
      <w:r>
        <w:t>的</w:t>
      </w:r>
      <w:r>
        <w:t>信</w:t>
      </w:r>
      <w:r>
        <w:t>息</w:t>
      </w:r>
      <w:r>
        <w:t>、</w:t>
      </w:r>
      <w:r>
        <w:t>不</w:t>
      </w:r>
      <w:r>
        <w:t>完</w:t>
      </w:r>
      <w:r>
        <w:t>整</w:t>
      </w:r>
      <w:r>
        <w:t>的</w:t>
      </w:r>
      <w:r>
        <w:t>数</w:t>
      </w:r>
      <w:r>
        <w:t>据</w:t>
      </w:r>
      <w:r>
        <w:t>、</w:t>
      </w:r>
      <w:r>
        <w:t>有</w:t>
      </w:r>
      <w:r>
        <w:t>偏</w:t>
      </w:r>
      <w:r>
        <w:t>见</w:t>
      </w:r>
      <w:r>
        <w:t>的</w:t>
      </w:r>
      <w:r>
        <w:t>论</w:t>
      </w:r>
      <w:r>
        <w:t>述</w:t>
      </w:r>
      <w:r>
        <w:t>，</w:t>
      </w:r>
      <w:r>
        <w:t>学</w:t>
      </w:r>
      <w:r>
        <w:t>会</w:t>
      </w:r>
      <w:r>
        <w:t>独</w:t>
      </w:r>
      <w:r>
        <w:t>立</w:t>
      </w:r>
      <w:r>
        <w:t>思</w:t>
      </w:r>
      <w:r>
        <w:t>考</w:t>
      </w:r>
      <w:r>
        <w:t>、</w:t>
      </w:r>
      <w:r>
        <w:t>理</w:t>
      </w:r>
      <w:r>
        <w:t>性</w:t>
      </w:r>
      <w:r>
        <w:t>判</w:t>
      </w:r>
      <w:r>
        <w:t>断</w:t>
      </w:r>
      <w:r>
        <w:t>。</w:t>
      </w:r>
      <w:r>
        <w:t>标</w:t>
      </w:r>
      <w:r>
        <w:t>准</w:t>
      </w:r>
      <w:r>
        <w:t>答</w:t>
      </w:r>
      <w:r>
        <w:t>案</w:t>
      </w:r>
      <w:r>
        <w:t>不</w:t>
      </w:r>
      <w:r>
        <w:t>再</w:t>
      </w:r>
      <w:r>
        <w:t>是</w:t>
      </w:r>
      <w:r>
        <w:t>课</w:t>
      </w:r>
      <w:r>
        <w:t>堂</w:t>
      </w:r>
      <w:r>
        <w:t>的</w:t>
      </w:r>
      <w:r>
        <w:t>终</w:t>
      </w:r>
      <w:r>
        <w:t>极</w:t>
      </w:r>
      <w:r>
        <w:t>追</w:t>
      </w:r>
      <w:r>
        <w:t>求</w:t>
      </w:r>
      <w:r>
        <w:t>，</w:t>
      </w:r>
      <w:r>
        <w:t>多</w:t>
      </w:r>
      <w:r>
        <w:t>解</w:t>
      </w:r>
      <w:r>
        <w:t>性</w:t>
      </w:r>
      <w:r>
        <w:t>、</w:t>
      </w:r>
      <w:r>
        <w:t>开</w:t>
      </w:r>
      <w:r>
        <w:t>放</w:t>
      </w:r>
      <w:r>
        <w:t>性</w:t>
      </w:r>
      <w:r>
        <w:t>、</w:t>
      </w:r>
      <w:r>
        <w:t>不</w:t>
      </w:r>
      <w:r>
        <w:t>确</w:t>
      </w:r>
      <w:r>
        <w:t>定</w:t>
      </w:r>
      <w:r>
        <w:t>性</w:t>
      </w:r>
      <w:r>
        <w:t>成</w:t>
      </w:r>
      <w:r>
        <w:t>为</w:t>
      </w:r>
      <w:r>
        <w:t>教</w:t>
      </w:r>
      <w:r>
        <w:t>学</w:t>
      </w:r>
      <w:r>
        <w:t>设</w:t>
      </w:r>
      <w:r>
        <w:t>计</w:t>
      </w:r>
      <w:r>
        <w:t>的</w:t>
      </w:r>
      <w:r>
        <w:t>常</w:t>
      </w:r>
      <w:r>
        <w:t>态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批</w:t>
      </w:r>
      <w:r>
        <w:t>判</w:t>
      </w:r>
      <w:r>
        <w:t>性</w:t>
      </w:r>
      <w:r>
        <w:t>思</w:t>
      </w:r>
      <w:r>
        <w:t>维</w:t>
      </w:r>
      <w:r>
        <w:t>训</w:t>
      </w:r>
      <w:r>
        <w:t>练</w:t>
      </w:r>
      <w:r>
        <w:t>在</w:t>
      </w:r>
      <w:r>
        <w:t>课</w:t>
      </w:r>
      <w:r>
        <w:t>程</w:t>
      </w:r>
      <w:r>
        <w:t>中</w:t>
      </w:r>
      <w:r>
        <w:t>的</w:t>
      </w:r>
      <w:r>
        <w:t>渗</w:t>
      </w:r>
      <w:r>
        <w:t>透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开</w:t>
      </w:r>
      <w:r>
        <w:t>放</w:t>
      </w:r>
      <w:r>
        <w:t>性</w:t>
      </w:r>
      <w:r>
        <w:t>/</w:t>
      </w:r>
      <w:r>
        <w:t>不</w:t>
      </w:r>
      <w:r>
        <w:t>确</w:t>
      </w:r>
      <w:r>
        <w:t>定</w:t>
      </w:r>
      <w:r>
        <w:t>性</w:t>
      </w:r>
      <w:r>
        <w:t>问</w:t>
      </w:r>
      <w:r>
        <w:t>题</w:t>
      </w:r>
      <w:r>
        <w:t>的</w:t>
      </w:r>
      <w:r>
        <w:t>教</w:t>
      </w:r>
      <w:r>
        <w:t>学</w:t>
      </w:r>
      <w:r>
        <w:t>设</w:t>
      </w:r>
      <w:r>
        <w:t>计</w:t>
      </w:r>
      <w:r>
        <w:t>水</w:t>
      </w:r>
      <w:r>
        <w:t>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</w:t>
      </w:r>
      <w:r>
        <w:t>生</w:t>
      </w:r>
      <w:r>
        <w:t>判</w:t>
      </w:r>
      <w:r>
        <w:t>断</w:t>
      </w:r>
      <w:r>
        <w:t>力</w:t>
      </w:r>
      <w:r>
        <w:t>水</w:t>
      </w:r>
      <w:r>
        <w:t>平</w:t>
      </w:r>
      <w:r>
        <w:t>的</w:t>
      </w:r>
      <w:r>
        <w:t>可</w:t>
      </w:r>
      <w:r>
        <w:t>观</w:t>
      </w:r>
      <w:r>
        <w:t>测</w:t>
      </w:r>
      <w:r>
        <w:t>提</w:t>
      </w:r>
      <w:r>
        <w:t>升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课</w:t>
      </w:r>
      <w:r>
        <w:t>程</w:t>
      </w:r>
      <w:r>
        <w:t>中</w:t>
      </w:r>
      <w:r>
        <w:t>包</w:t>
      </w:r>
      <w:r>
        <w:t>含</w:t>
      </w:r>
      <w:r>
        <w:t>信</w:t>
      </w:r>
      <w:r>
        <w:t>息</w:t>
      </w:r>
      <w:r>
        <w:t>甄</w:t>
      </w:r>
      <w:r>
        <w:t>别</w:t>
      </w:r>
      <w:r>
        <w:t>/</w:t>
      </w:r>
      <w:r>
        <w:t>多</w:t>
      </w:r>
      <w:r>
        <w:t>源</w:t>
      </w:r>
      <w:r>
        <w:t>比</w:t>
      </w:r>
      <w:r>
        <w:t>对</w:t>
      </w:r>
      <w:r>
        <w:t>/</w:t>
      </w:r>
      <w:r>
        <w:t>偏</w:t>
      </w:r>
      <w:r>
        <w:t>见</w:t>
      </w:r>
      <w:r>
        <w:t>识</w:t>
      </w:r>
      <w:r>
        <w:t>别</w:t>
      </w:r>
      <w:r>
        <w:t>等</w:t>
      </w:r>
      <w:r>
        <w:t>训</w:t>
      </w:r>
      <w:r>
        <w:t>练</w:t>
      </w:r>
      <w:r>
        <w:t>的</w:t>
      </w:r>
      <w:r>
        <w:t>比</w:t>
      </w:r>
      <w:r>
        <w:t>例</w:t>
      </w:r>
      <w:r>
        <w:t>≥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程</w:t>
      </w:r>
      <w:r>
        <w:t>考</w:t>
      </w:r>
      <w:r>
        <w:t>核</w:t>
      </w:r>
      <w:r>
        <w:t>中</w:t>
      </w:r>
      <w:r>
        <w:t>开</w:t>
      </w:r>
      <w:r>
        <w:t>放</w:t>
      </w:r>
      <w:r>
        <w:t>性</w:t>
      </w:r>
      <w:r>
        <w:t>问</w:t>
      </w:r>
      <w:r>
        <w:t>题</w:t>
      </w:r>
      <w:r>
        <w:t>、</w:t>
      </w:r>
      <w:r>
        <w:t>多</w:t>
      </w:r>
      <w:r>
        <w:t>解</w:t>
      </w:r>
      <w:r>
        <w:t>性</w:t>
      </w:r>
      <w:r>
        <w:t>问</w:t>
      </w:r>
      <w:r>
        <w:t>题</w:t>
      </w:r>
      <w:r>
        <w:t>的</w:t>
      </w:r>
      <w:r>
        <w:t>占</w:t>
      </w:r>
      <w:r>
        <w:t>比</w:t>
      </w:r>
      <w:r>
        <w:t>≥</w:t>
      </w:r>
      <w:r>
        <w:t>5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批</w:t>
      </w:r>
      <w:r>
        <w:t>判</w:t>
      </w:r>
      <w:r>
        <w:t>性</w:t>
      </w:r>
      <w:r>
        <w:t>思</w:t>
      </w:r>
      <w:r>
        <w:t>维</w:t>
      </w:r>
      <w:r>
        <w:t>标</w:t>
      </w:r>
      <w:r>
        <w:t>准</w:t>
      </w:r>
      <w:r>
        <w:t>化</w:t>
      </w:r>
      <w:r>
        <w:t>测</w:t>
      </w:r>
      <w:r>
        <w:t>评</w:t>
      </w:r>
      <w:r>
        <w:t>达</w:t>
      </w:r>
      <w:r>
        <w:t>标</w:t>
      </w:r>
      <w:r>
        <w:t>率</w:t>
      </w:r>
      <w:r>
        <w:t>≥</w:t>
      </w:r>
      <w:r>
        <w:t>8</w:t>
      </w:r>
      <w:r>
        <w:t>0</w:t>
      </w:r>
      <w:r>
        <w:t>%</w:t>
      </w:r>
    </w:p>
    <w:p>
      <w:pPr>
        <w:pStyle w:val="Heading4"/>
      </w:pPr>
      <w:r>
        <w:t>C2.3 创造力与意义创造能力培养</w:t>
      </w:r>
    </w:p>
    <w:p>
      <w:pPr/>
      <w:r/>
      <w:r>
        <w:rPr>
          <w:b/>
        </w:rPr>
        <w:t>理想状态描述</w:t>
      </w:r>
      <w:r>
        <w:t>：</w:t>
      </w:r>
      <w:r>
        <w:t>课</w:t>
      </w:r>
      <w:r>
        <w:t>堂</w:t>
      </w:r>
      <w:r>
        <w:t>不</w:t>
      </w:r>
      <w:r>
        <w:t>仅</w:t>
      </w:r>
      <w:r>
        <w:t>培</w:t>
      </w:r>
      <w:r>
        <w:t>养</w:t>
      </w:r>
      <w:r>
        <w:t>"</w:t>
      </w:r>
      <w:r>
        <w:t>解</w:t>
      </w:r>
      <w:r>
        <w:t>决</w:t>
      </w:r>
      <w:r>
        <w:t>问</w:t>
      </w:r>
      <w:r>
        <w:t>题</w:t>
      </w:r>
      <w:r>
        <w:t>"</w:t>
      </w:r>
      <w:r>
        <w:t>的</w:t>
      </w:r>
      <w:r>
        <w:t>能</w:t>
      </w:r>
      <w:r>
        <w:t>力</w:t>
      </w:r>
      <w:r>
        <w:t>，</w:t>
      </w:r>
      <w:r>
        <w:t>更</w:t>
      </w:r>
      <w:r>
        <w:t>培</w:t>
      </w:r>
      <w:r>
        <w:t>养</w:t>
      </w:r>
      <w:r>
        <w:t>"</w:t>
      </w:r>
      <w:r>
        <w:t>定</w:t>
      </w:r>
      <w:r>
        <w:t>义</w:t>
      </w:r>
      <w:r>
        <w:t>问</w:t>
      </w:r>
      <w:r>
        <w:t>题</w:t>
      </w:r>
      <w:r>
        <w:t>"</w:t>
      </w:r>
      <w:r>
        <w:t>和</w:t>
      </w:r>
      <w:r>
        <w:t>"</w:t>
      </w:r>
      <w:r>
        <w:t>创</w:t>
      </w:r>
      <w:r>
        <w:t>造</w:t>
      </w:r>
      <w:r>
        <w:t>意</w:t>
      </w:r>
      <w:r>
        <w:t>义</w:t>
      </w:r>
      <w:r>
        <w:t>"</w:t>
      </w:r>
      <w:r>
        <w:t>的</w:t>
      </w:r>
      <w:r>
        <w:t>能</w:t>
      </w:r>
      <w:r>
        <w:t>力</w:t>
      </w:r>
      <w:r>
        <w:t>。</w:t>
      </w:r>
      <w:r>
        <w:t>A</w:t>
      </w:r>
      <w:r>
        <w:t>I</w:t>
      </w:r>
      <w:r>
        <w:t>可</w:t>
      </w:r>
      <w:r>
        <w:t>以</w:t>
      </w:r>
      <w:r>
        <w:t>回</w:t>
      </w:r>
      <w:r>
        <w:t>答</w:t>
      </w:r>
      <w:r>
        <w:t>任</w:t>
      </w:r>
      <w:r>
        <w:t>何</w:t>
      </w:r>
      <w:r>
        <w:t>问</w:t>
      </w:r>
      <w:r>
        <w:t>题</w:t>
      </w:r>
      <w:r>
        <w:t>，</w:t>
      </w:r>
      <w:r>
        <w:t>但</w:t>
      </w:r>
      <w:r>
        <w:t>它</w:t>
      </w:r>
      <w:r>
        <w:t>不</w:t>
      </w:r>
      <w:r>
        <w:t>知</w:t>
      </w:r>
      <w:r>
        <w:t>道</w:t>
      </w:r>
      <w:r>
        <w:t>为</w:t>
      </w:r>
      <w:r>
        <w:t>什</w:t>
      </w:r>
      <w:r>
        <w:t>么</w:t>
      </w:r>
      <w:r>
        <w:t>人</w:t>
      </w:r>
      <w:r>
        <w:t>类</w:t>
      </w:r>
      <w:r>
        <w:t>需</w:t>
      </w:r>
      <w:r>
        <w:t>要</w:t>
      </w:r>
      <w:r>
        <w:t>诗</w:t>
      </w:r>
      <w:r>
        <w:t>歌</w:t>
      </w:r>
      <w:r>
        <w:t>、</w:t>
      </w:r>
      <w:r>
        <w:t>为</w:t>
      </w:r>
      <w:r>
        <w:t>什</w:t>
      </w:r>
      <w:r>
        <w:t>么</w:t>
      </w:r>
      <w:r>
        <w:t>一</w:t>
      </w:r>
      <w:r>
        <w:t>首</w:t>
      </w:r>
      <w:r>
        <w:t>歌</w:t>
      </w:r>
      <w:r>
        <w:t>能</w:t>
      </w:r>
      <w:r>
        <w:t>让</w:t>
      </w:r>
      <w:r>
        <w:t>人</w:t>
      </w:r>
      <w:r>
        <w:t>流</w:t>
      </w:r>
      <w:r>
        <w:t>泪</w:t>
      </w:r>
      <w:r>
        <w:t>、</w:t>
      </w:r>
      <w:r>
        <w:t>为</w:t>
      </w:r>
      <w:r>
        <w:t>什</w:t>
      </w:r>
      <w:r>
        <w:t>么</w:t>
      </w:r>
      <w:r>
        <w:t>一</w:t>
      </w:r>
      <w:r>
        <w:t>个</w:t>
      </w:r>
      <w:r>
        <w:t>设</w:t>
      </w:r>
      <w:r>
        <w:t>计</w:t>
      </w:r>
      <w:r>
        <w:t>能</w:t>
      </w:r>
      <w:r>
        <w:t>改</w:t>
      </w:r>
      <w:r>
        <w:t>变</w:t>
      </w:r>
      <w:r>
        <w:t>生</w:t>
      </w:r>
      <w:r>
        <w:t>活</w:t>
      </w:r>
      <w:r>
        <w:t>方</w:t>
      </w:r>
      <w:r>
        <w:t>式</w:t>
      </w:r>
      <w:r>
        <w:t>。</w:t>
      </w:r>
      <w:r>
        <w:t>课</w:t>
      </w:r>
      <w:r>
        <w:t>堂</w:t>
      </w:r>
      <w:r>
        <w:t>要</w:t>
      </w:r>
      <w:r>
        <w:t>培</w:t>
      </w:r>
      <w:r>
        <w:t>养</w:t>
      </w:r>
      <w:r>
        <w:t>的</w:t>
      </w:r>
      <w:r>
        <w:t>，</w:t>
      </w:r>
      <w:r>
        <w:t>正</w:t>
      </w:r>
      <w:r>
        <w:t>是</w:t>
      </w:r>
      <w:r>
        <w:t>这</w:t>
      </w:r>
      <w:r>
        <w:t>种</w:t>
      </w:r>
      <w:r>
        <w:t>在</w:t>
      </w:r>
      <w:r>
        <w:t>A</w:t>
      </w:r>
      <w:r>
        <w:t>I</w:t>
      </w:r>
      <w:r>
        <w:t>的</w:t>
      </w:r>
      <w:r>
        <w:t>"</w:t>
      </w:r>
      <w:r>
        <w:t>能</w:t>
      </w:r>
      <w:r>
        <w:t>力</w:t>
      </w:r>
      <w:r>
        <w:t>盲</w:t>
      </w:r>
      <w:r>
        <w:t>区</w:t>
      </w:r>
      <w:r>
        <w:t>"</w:t>
      </w:r>
      <w:r>
        <w:t>中</w:t>
      </w:r>
      <w:r>
        <w:t>绽</w:t>
      </w:r>
      <w:r>
        <w:t>放</w:t>
      </w:r>
      <w:r>
        <w:t>的</w:t>
      </w:r>
      <w:r>
        <w:t>人</w:t>
      </w:r>
      <w:r>
        <w:t>类</w:t>
      </w:r>
      <w:r>
        <w:t>独</w:t>
      </w:r>
      <w:r>
        <w:t>特</w:t>
      </w:r>
      <w:r>
        <w:t>能</w:t>
      </w:r>
      <w:r>
        <w:t>力</w:t>
      </w:r>
      <w:r>
        <w:t>—</w:t>
      </w:r>
      <w:r>
        <w:t>—</w:t>
      </w:r>
      <w:r>
        <w:t>赋</w:t>
      </w:r>
      <w:r>
        <w:t>予</w:t>
      </w:r>
      <w:r>
        <w:t>事</w:t>
      </w:r>
      <w:r>
        <w:t>物</w:t>
      </w:r>
      <w:r>
        <w:t>意</w:t>
      </w:r>
      <w:r>
        <w:t>义</w:t>
      </w:r>
      <w:r>
        <w:t>、</w:t>
      </w:r>
      <w:r>
        <w:t>创</w:t>
      </w:r>
      <w:r>
        <w:t>造</w:t>
      </w:r>
      <w:r>
        <w:t>新</w:t>
      </w:r>
      <w:r>
        <w:t>的</w:t>
      </w:r>
      <w:r>
        <w:t>价</w:t>
      </w:r>
      <w:r>
        <w:t>值</w:t>
      </w:r>
      <w:r>
        <w:t>、</w:t>
      </w:r>
      <w:r>
        <w:t>做</w:t>
      </w:r>
      <w:r>
        <w:t>出</w:t>
      </w:r>
      <w:r>
        <w:t>有</w:t>
      </w:r>
      <w:r>
        <w:t>温</w:t>
      </w:r>
      <w:r>
        <w:t>度</w:t>
      </w:r>
      <w:r>
        <w:t>的</w:t>
      </w:r>
      <w:r>
        <w:t>判</w:t>
      </w:r>
      <w:r>
        <w:t>断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创</w:t>
      </w:r>
      <w:r>
        <w:t>造</w:t>
      </w:r>
      <w:r>
        <w:t>力</w:t>
      </w:r>
      <w:r>
        <w:t>培</w:t>
      </w:r>
      <w:r>
        <w:t>养</w:t>
      </w:r>
      <w:r>
        <w:t>在</w:t>
      </w:r>
      <w:r>
        <w:t>课</w:t>
      </w:r>
      <w:r>
        <w:t>程</w:t>
      </w:r>
      <w:r>
        <w:t>设</w:t>
      </w:r>
      <w:r>
        <w:t>计</w:t>
      </w:r>
      <w:r>
        <w:t>中</w:t>
      </w:r>
      <w:r>
        <w:t>的</w:t>
      </w:r>
      <w:r>
        <w:t>系</w:t>
      </w:r>
      <w:r>
        <w:t>统</w:t>
      </w:r>
      <w:r>
        <w:t>地</w:t>
      </w:r>
      <w:r>
        <w:t>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</w:t>
      </w:r>
      <w:r>
        <w:t>生</w:t>
      </w:r>
      <w:r>
        <w:t>创</w:t>
      </w:r>
      <w:r>
        <w:t>造</w:t>
      </w:r>
      <w:r>
        <w:t>性</w:t>
      </w:r>
      <w:r>
        <w:t>产</w:t>
      </w:r>
      <w:r>
        <w:t>出</w:t>
      </w:r>
      <w:r>
        <w:t>的</w:t>
      </w:r>
      <w:r>
        <w:t>质</w:t>
      </w:r>
      <w:r>
        <w:t>量</w:t>
      </w:r>
      <w:r>
        <w:t>与</w:t>
      </w:r>
      <w:r>
        <w:t>数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"</w:t>
      </w:r>
      <w:r>
        <w:t>意</w:t>
      </w:r>
      <w:r>
        <w:t>义</w:t>
      </w:r>
      <w:r>
        <w:t>创</w:t>
      </w:r>
      <w:r>
        <w:t>造</w:t>
      </w:r>
      <w:r>
        <w:t>"</w:t>
      </w:r>
      <w:r>
        <w:t>在</w:t>
      </w:r>
      <w:r>
        <w:t>教</w:t>
      </w:r>
      <w:r>
        <w:t>学</w:t>
      </w:r>
      <w:r>
        <w:t>中</w:t>
      </w:r>
      <w:r>
        <w:t>的</w:t>
      </w:r>
      <w:r>
        <w:t>体</w:t>
      </w:r>
      <w:r>
        <w:t>现</w:t>
      </w:r>
      <w:r>
        <w:t>深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课</w:t>
      </w:r>
      <w:r>
        <w:t>程</w:t>
      </w:r>
      <w:r>
        <w:t>中</w:t>
      </w:r>
      <w:r>
        <w:t>培</w:t>
      </w:r>
      <w:r>
        <w:t>养</w:t>
      </w:r>
      <w:r>
        <w:t>学</w:t>
      </w:r>
      <w:r>
        <w:t>生</w:t>
      </w:r>
      <w:r>
        <w:t>创</w:t>
      </w:r>
      <w:r>
        <w:t>造</w:t>
      </w:r>
      <w:r>
        <w:t>性</w:t>
      </w:r>
      <w:r>
        <w:t>产</w:t>
      </w:r>
      <w:r>
        <w:t>出</w:t>
      </w:r>
      <w:r>
        <w:t>的</w:t>
      </w:r>
      <w:r>
        <w:t>环</w:t>
      </w:r>
      <w:r>
        <w:t>节</w:t>
      </w:r>
      <w:r>
        <w:t>覆</w:t>
      </w:r>
      <w:r>
        <w:t>盖</w:t>
      </w:r>
      <w:r>
        <w:t>率</w:t>
      </w:r>
      <w:r>
        <w:t>≥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毕</w:t>
      </w:r>
      <w:r>
        <w:t>业</w:t>
      </w:r>
      <w:r>
        <w:t>前</w:t>
      </w:r>
      <w:r>
        <w:t>产</w:t>
      </w:r>
      <w:r>
        <w:t>生</w:t>
      </w:r>
      <w:r>
        <w:t>≥</w:t>
      </w:r>
      <w:r>
        <w:t>2</w:t>
      </w:r>
      <w:r>
        <w:t>项</w:t>
      </w:r>
      <w:r>
        <w:t>具</w:t>
      </w:r>
      <w:r>
        <w:t>有</w:t>
      </w:r>
      <w:r>
        <w:t>实</w:t>
      </w:r>
      <w:r>
        <w:t>际</w:t>
      </w:r>
      <w:r>
        <w:t>价</w:t>
      </w:r>
      <w:r>
        <w:t>值</w:t>
      </w:r>
      <w:r>
        <w:t>的</w:t>
      </w:r>
      <w:r>
        <w:t>创</w:t>
      </w:r>
      <w:r>
        <w:t>造</w:t>
      </w:r>
      <w:r>
        <w:t>性</w:t>
      </w:r>
      <w:r>
        <w:t>成</w:t>
      </w:r>
      <w:r>
        <w:t>果</w:t>
      </w:r>
      <w:r>
        <w:t>（</w:t>
      </w:r>
      <w:r>
        <w:t>作</w:t>
      </w:r>
      <w:r>
        <w:t>品</w:t>
      </w:r>
      <w:r>
        <w:t>/</w:t>
      </w:r>
      <w:r>
        <w:t>方</w:t>
      </w:r>
      <w:r>
        <w:t>案</w:t>
      </w:r>
      <w:r>
        <w:t>/</w:t>
      </w:r>
      <w:r>
        <w:t>产</w:t>
      </w:r>
      <w:r>
        <w:t>品</w:t>
      </w:r>
      <w:r>
        <w:t>/</w:t>
      </w:r>
      <w:r>
        <w:t>论</w:t>
      </w:r>
      <w:r>
        <w:t>文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程</w:t>
      </w:r>
      <w:r>
        <w:t>设</w:t>
      </w:r>
      <w:r>
        <w:t>计</w:t>
      </w:r>
      <w:r>
        <w:t>中</w:t>
      </w:r>
      <w:r>
        <w:t>包</w:t>
      </w:r>
      <w:r>
        <w:t>含</w:t>
      </w:r>
      <w:r>
        <w:t>"</w:t>
      </w:r>
      <w:r>
        <w:t>意</w:t>
      </w:r>
      <w:r>
        <w:t>义</w:t>
      </w:r>
      <w:r>
        <w:t>追</w:t>
      </w:r>
      <w:r>
        <w:t>问</w:t>
      </w:r>
      <w:r>
        <w:t>"</w:t>
      </w:r>
      <w:r>
        <w:t>环</w:t>
      </w:r>
      <w:r>
        <w:t>节</w:t>
      </w:r>
      <w:r>
        <w:t>（</w:t>
      </w:r>
      <w:r>
        <w:t>为</w:t>
      </w:r>
      <w:r>
        <w:t>什</w:t>
      </w:r>
      <w:r>
        <w:t>么</w:t>
      </w:r>
      <w:r>
        <w:t>做</w:t>
      </w:r>
      <w:r>
        <w:t>这</w:t>
      </w:r>
      <w:r>
        <w:t>件</w:t>
      </w:r>
      <w:r>
        <w:t>事</w:t>
      </w:r>
      <w:r>
        <w:t>？</w:t>
      </w:r>
      <w:r>
        <w:t>对</w:t>
      </w:r>
      <w:r>
        <w:t>谁</w:t>
      </w:r>
      <w:r>
        <w:t>有</w:t>
      </w:r>
      <w:r>
        <w:t>价</w:t>
      </w:r>
      <w:r>
        <w:t>值</w:t>
      </w:r>
      <w:r>
        <w:t>？</w:t>
      </w:r>
      <w:r>
        <w:t>）</w:t>
      </w:r>
      <w:r>
        <w:t>的</w:t>
      </w:r>
      <w:r>
        <w:t>比</w:t>
      </w:r>
      <w:r>
        <w:t>例</w:t>
      </w:r>
      <w:r>
        <w:t>≥</w:t>
      </w:r>
      <w:r>
        <w:t>6</w:t>
      </w:r>
      <w:r>
        <w:t>0</w:t>
      </w:r>
      <w:r>
        <w:t>%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C3. 教学场景开放性</w:t>
      </w:r>
    </w:p>
    <w:p>
      <w:pPr>
        <w:pStyle w:val="Heading4"/>
      </w:pPr>
      <w:r>
        <w:t>C3.1 真实场景教学比例</w:t>
      </w:r>
    </w:p>
    <w:p>
      <w:pPr/>
      <w:r/>
      <w:r>
        <w:rPr>
          <w:b/>
        </w:rPr>
        <w:t>理想状态描述</w:t>
      </w:r>
      <w:r>
        <w:t>：</w:t>
      </w:r>
      <w:r>
        <w:t>教</w:t>
      </w:r>
      <w:r>
        <w:t>室</w:t>
      </w:r>
      <w:r>
        <w:t>的</w:t>
      </w:r>
      <w:r>
        <w:t>围</w:t>
      </w:r>
      <w:r>
        <w:t>墙</w:t>
      </w:r>
      <w:r>
        <w:t>被</w:t>
      </w:r>
      <w:r>
        <w:t>打</w:t>
      </w:r>
      <w:r>
        <w:t>破</w:t>
      </w:r>
      <w:r>
        <w:t>。</w:t>
      </w:r>
      <w:r>
        <w:t>相</w:t>
      </w:r>
      <w:r>
        <w:t>当</w:t>
      </w:r>
      <w:r>
        <w:t>比</w:t>
      </w:r>
      <w:r>
        <w:t>例</w:t>
      </w:r>
      <w:r>
        <w:t>的</w:t>
      </w:r>
      <w:r>
        <w:t>教</w:t>
      </w:r>
      <w:r>
        <w:t>学</w:t>
      </w:r>
      <w:r>
        <w:t>发</w:t>
      </w:r>
      <w:r>
        <w:t>生</w:t>
      </w:r>
      <w:r>
        <w:t>在</w:t>
      </w:r>
      <w:r>
        <w:t>真</w:t>
      </w:r>
      <w:r>
        <w:t>实</w:t>
      </w:r>
      <w:r>
        <w:t>的</w:t>
      </w:r>
      <w:r>
        <w:t>产</w:t>
      </w:r>
      <w:r>
        <w:t>业</w:t>
      </w:r>
      <w:r>
        <w:t>现</w:t>
      </w:r>
      <w:r>
        <w:t>场</w:t>
      </w:r>
      <w:r>
        <w:t>、</w:t>
      </w:r>
      <w:r>
        <w:t>社</w:t>
      </w:r>
      <w:r>
        <w:t>区</w:t>
      </w:r>
      <w:r>
        <w:t>空</w:t>
      </w:r>
      <w:r>
        <w:t>间</w:t>
      </w:r>
      <w:r>
        <w:t>、</w:t>
      </w:r>
      <w:r>
        <w:t>田</w:t>
      </w:r>
      <w:r>
        <w:t>野</w:t>
      </w:r>
      <w:r>
        <w:t>一</w:t>
      </w:r>
      <w:r>
        <w:t>线</w:t>
      </w:r>
      <w:r>
        <w:t>。</w:t>
      </w:r>
      <w:r>
        <w:t>学</w:t>
      </w:r>
      <w:r>
        <w:t>生</w:t>
      </w:r>
      <w:r>
        <w:t>不</w:t>
      </w:r>
      <w:r>
        <w:t>是</w:t>
      </w:r>
      <w:r>
        <w:t>在</w:t>
      </w:r>
      <w:r>
        <w:t>模</w:t>
      </w:r>
      <w:r>
        <w:t>拟</w:t>
      </w:r>
      <w:r>
        <w:t>的</w:t>
      </w:r>
      <w:r>
        <w:t>环</w:t>
      </w:r>
      <w:r>
        <w:t>境</w:t>
      </w:r>
      <w:r>
        <w:t>中</w:t>
      </w:r>
      <w:r>
        <w:t>"</w:t>
      </w:r>
      <w:r>
        <w:t>练</w:t>
      </w:r>
      <w:r>
        <w:t>习</w:t>
      </w:r>
      <w:r>
        <w:t>"</w:t>
      </w:r>
      <w:r>
        <w:t>，</w:t>
      </w:r>
      <w:r>
        <w:t>而</w:t>
      </w:r>
      <w:r>
        <w:t>是</w:t>
      </w:r>
      <w:r>
        <w:t>在</w:t>
      </w:r>
      <w:r>
        <w:t>真</w:t>
      </w:r>
      <w:r>
        <w:t>实</w:t>
      </w:r>
      <w:r>
        <w:t>的</w:t>
      </w:r>
      <w:r>
        <w:t>场</w:t>
      </w:r>
      <w:r>
        <w:t>景</w:t>
      </w:r>
      <w:r>
        <w:t>中</w:t>
      </w:r>
      <w:r>
        <w:t>"</w:t>
      </w:r>
      <w:r>
        <w:t>实</w:t>
      </w:r>
      <w:r>
        <w:t>战</w:t>
      </w:r>
      <w:r>
        <w:t>"</w:t>
      </w:r>
      <w:r>
        <w:t>。</w:t>
      </w:r>
      <w:r>
        <w:t>教</w:t>
      </w:r>
      <w:r>
        <w:t>学</w:t>
      </w:r>
      <w:r>
        <w:t>场</w:t>
      </w:r>
      <w:r>
        <w:t>景</w:t>
      </w:r>
      <w:r>
        <w:t>的</w:t>
      </w:r>
      <w:r>
        <w:t>开</w:t>
      </w:r>
      <w:r>
        <w:t>放</w:t>
      </w:r>
      <w:r>
        <w:t>性</w:t>
      </w:r>
      <w:r>
        <w:t>不</w:t>
      </w:r>
      <w:r>
        <w:t>是</w:t>
      </w:r>
      <w:r>
        <w:t>偶</w:t>
      </w:r>
      <w:r>
        <w:t>尔</w:t>
      </w:r>
      <w:r>
        <w:t>的</w:t>
      </w:r>
      <w:r>
        <w:t>参</w:t>
      </w:r>
      <w:r>
        <w:t>观</w:t>
      </w:r>
      <w:r>
        <w:t>考</w:t>
      </w:r>
      <w:r>
        <w:t>察</w:t>
      </w:r>
      <w:r>
        <w:t>，</w:t>
      </w:r>
      <w:r>
        <w:t>而</w:t>
      </w:r>
      <w:r>
        <w:t>是</w:t>
      </w:r>
      <w:r>
        <w:t>课</w:t>
      </w:r>
      <w:r>
        <w:t>程</w:t>
      </w:r>
      <w:r>
        <w:t>设</w:t>
      </w:r>
      <w:r>
        <w:t>计</w:t>
      </w:r>
      <w:r>
        <w:t>的</w:t>
      </w:r>
      <w:r>
        <w:t>内</w:t>
      </w:r>
      <w:r>
        <w:t>在</w:t>
      </w:r>
      <w:r>
        <w:t>要</w:t>
      </w:r>
      <w:r>
        <w:t>求</w:t>
      </w:r>
      <w:r>
        <w:t>—</w:t>
      </w:r>
      <w:r>
        <w:t>—</w:t>
      </w:r>
      <w:r>
        <w:t>某</w:t>
      </w:r>
      <w:r>
        <w:t>些</w:t>
      </w:r>
      <w:r>
        <w:t>课</w:t>
      </w:r>
      <w:r>
        <w:t>程</w:t>
      </w:r>
      <w:r>
        <w:t>必</w:t>
      </w:r>
      <w:r>
        <w:t>须</w:t>
      </w:r>
      <w:r>
        <w:t>在</w:t>
      </w:r>
      <w:r>
        <w:t>真</w:t>
      </w:r>
      <w:r>
        <w:t>实</w:t>
      </w:r>
      <w:r>
        <w:t>场</w:t>
      </w:r>
      <w:r>
        <w:t>景</w:t>
      </w:r>
      <w:r>
        <w:t>中</w:t>
      </w:r>
      <w:r>
        <w:t>才</w:t>
      </w:r>
      <w:r>
        <w:t>能</w:t>
      </w:r>
      <w:r>
        <w:t>完</w:t>
      </w:r>
      <w:r>
        <w:t>成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>真</w:t>
      </w:r>
      <w:r>
        <w:t>实</w:t>
      </w:r>
      <w:r>
        <w:t>场</w:t>
      </w:r>
      <w:r>
        <w:t>景</w:t>
      </w:r>
      <w:r>
        <w:t>（</w:t>
      </w:r>
      <w:r>
        <w:t>非</w:t>
      </w:r>
      <w:r>
        <w:t>传</w:t>
      </w:r>
      <w:r>
        <w:t>统</w:t>
      </w:r>
      <w:r>
        <w:t>教</w:t>
      </w:r>
      <w:r>
        <w:t>室</w:t>
      </w:r>
      <w:r>
        <w:t>）</w:t>
      </w:r>
      <w:r>
        <w:t>中</w:t>
      </w:r>
      <w:r>
        <w:t>完</w:t>
      </w:r>
      <w:r>
        <w:t>成</w:t>
      </w:r>
      <w:r>
        <w:t>的</w:t>
      </w:r>
      <w:r>
        <w:t>教</w:t>
      </w:r>
      <w:r>
        <w:t>学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真</w:t>
      </w:r>
      <w:r>
        <w:t>实</w:t>
      </w:r>
      <w:r>
        <w:t>场</w:t>
      </w:r>
      <w:r>
        <w:t>景</w:t>
      </w:r>
      <w:r>
        <w:t>教</w:t>
      </w:r>
      <w:r>
        <w:t>学</w:t>
      </w:r>
      <w:r>
        <w:t>的</w:t>
      </w:r>
      <w:r>
        <w:t>质</w:t>
      </w:r>
      <w:r>
        <w:t>量</w:t>
      </w:r>
      <w:r>
        <w:t>保</w:t>
      </w:r>
      <w:r>
        <w:t>障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真</w:t>
      </w:r>
      <w:r>
        <w:t>实</w:t>
      </w:r>
      <w:r>
        <w:t>场</w:t>
      </w:r>
      <w:r>
        <w:t>景</w:t>
      </w:r>
      <w:r>
        <w:t>对</w:t>
      </w:r>
      <w:r>
        <w:t>学</w:t>
      </w:r>
      <w:r>
        <w:t>生</w:t>
      </w:r>
      <w:r>
        <w:t>能</w:t>
      </w:r>
      <w:r>
        <w:t>力</w:t>
      </w:r>
      <w:r>
        <w:t>培</w:t>
      </w:r>
      <w:r>
        <w:t>养</w:t>
      </w:r>
      <w:r>
        <w:t>的</w:t>
      </w:r>
      <w:r>
        <w:t>独</w:t>
      </w:r>
      <w:r>
        <w:t>特</w:t>
      </w:r>
      <w:r>
        <w:t>贡</w:t>
      </w:r>
      <w:r>
        <w:t>献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</w:t>
      </w:r>
      <w:r>
        <w:t>年</w:t>
      </w:r>
      <w:r>
        <w:t>级</w:t>
      </w:r>
      <w:r>
        <w:t>专</w:t>
      </w:r>
      <w:r>
        <w:t>业</w:t>
      </w:r>
      <w:r>
        <w:t>课</w:t>
      </w:r>
      <w:r>
        <w:t>程</w:t>
      </w:r>
      <w:r>
        <w:t>中</w:t>
      </w:r>
      <w:r>
        <w:t>在</w:t>
      </w:r>
      <w:r>
        <w:t>真</w:t>
      </w:r>
      <w:r>
        <w:t>实</w:t>
      </w:r>
      <w:r>
        <w:t>场</w:t>
      </w:r>
      <w:r>
        <w:t>景</w:t>
      </w:r>
      <w:r>
        <w:t>完</w:t>
      </w:r>
      <w:r>
        <w:t>成</w:t>
      </w:r>
      <w:r>
        <w:t>的</w:t>
      </w:r>
      <w:r>
        <w:t>教</w:t>
      </w:r>
      <w:r>
        <w:t>学</w:t>
      </w:r>
      <w:r>
        <w:t>比</w:t>
      </w:r>
      <w:r>
        <w:t>例</w:t>
      </w:r>
      <w:r>
        <w:t>≥</w:t>
      </w:r>
      <w:r>
        <w:t>4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真</w:t>
      </w:r>
      <w:r>
        <w:t>实</w:t>
      </w:r>
      <w:r>
        <w:t>场</w:t>
      </w:r>
      <w:r>
        <w:t>景</w:t>
      </w:r>
      <w:r>
        <w:t>教</w:t>
      </w:r>
      <w:r>
        <w:t>学</w:t>
      </w:r>
      <w:r>
        <w:t>具</w:t>
      </w:r>
      <w:r>
        <w:t>备</w:t>
      </w:r>
      <w:r>
        <w:t>完</w:t>
      </w:r>
      <w:r>
        <w:t>整</w:t>
      </w:r>
      <w:r>
        <w:t>的</w:t>
      </w:r>
      <w:r>
        <w:t>教</w:t>
      </w:r>
      <w:r>
        <w:t>学</w:t>
      </w:r>
      <w:r>
        <w:t>设</w:t>
      </w:r>
      <w:r>
        <w:t>计</w:t>
      </w:r>
      <w:r>
        <w:t>、</w:t>
      </w:r>
      <w:r>
        <w:t>过</w:t>
      </w:r>
      <w:r>
        <w:t>程</w:t>
      </w:r>
      <w:r>
        <w:t>指</w:t>
      </w:r>
      <w:r>
        <w:t>导</w:t>
      </w:r>
      <w:r>
        <w:t>和</w:t>
      </w:r>
      <w:r>
        <w:t>效</w:t>
      </w:r>
      <w:r>
        <w:t>果</w:t>
      </w:r>
      <w:r>
        <w:t>评</w:t>
      </w:r>
      <w:r>
        <w:t>估</w:t>
      </w:r>
      <w:r>
        <w:t>的</w:t>
      </w:r>
      <w:r>
        <w:t>比</w:t>
      </w:r>
      <w:r>
        <w:t>例</w:t>
      </w:r>
      <w:r>
        <w:t>≥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在</w:t>
      </w:r>
      <w:r>
        <w:t>真</w:t>
      </w:r>
      <w:r>
        <w:t>实</w:t>
      </w:r>
      <w:r>
        <w:t>场</w:t>
      </w:r>
      <w:r>
        <w:t>景</w:t>
      </w:r>
      <w:r>
        <w:t>教</w:t>
      </w:r>
      <w:r>
        <w:t>学</w:t>
      </w:r>
      <w:r>
        <w:t>中</w:t>
      </w:r>
      <w:r>
        <w:t>的</w:t>
      </w:r>
      <w:r>
        <w:t>能</w:t>
      </w:r>
      <w:r>
        <w:t>力</w:t>
      </w:r>
      <w:r>
        <w:t>成</w:t>
      </w:r>
      <w:r>
        <w:t>长</w:t>
      </w:r>
      <w:r>
        <w:t>度</w:t>
      </w:r>
      <w:r>
        <w:t>显</w:t>
      </w:r>
      <w:r>
        <w:t>著</w:t>
      </w:r>
      <w:r>
        <w:t>高</w:t>
      </w:r>
      <w:r>
        <w:t>于</w:t>
      </w:r>
      <w:r>
        <w:t>传</w:t>
      </w:r>
      <w:r>
        <w:t>统</w:t>
      </w:r>
      <w:r>
        <w:t>课</w:t>
      </w:r>
      <w:r>
        <w:t>堂</w:t>
      </w:r>
    </w:p>
    <w:p>
      <w:pPr>
        <w:pStyle w:val="Heading4"/>
      </w:pPr>
      <w:r>
        <w:t>C3.2 跨界学习空间利用率</w:t>
      </w:r>
    </w:p>
    <w:p>
      <w:pPr/>
      <w:r/>
      <w:r>
        <w:rPr>
          <w:b/>
        </w:rPr>
        <w:t>理想状态描述</w:t>
      </w:r>
      <w:r>
        <w:t>：</w:t>
      </w:r>
      <w:r>
        <w:t>校</w:t>
      </w:r>
      <w:r>
        <w:t>园</w:t>
      </w:r>
      <w:r>
        <w:t>空</w:t>
      </w:r>
      <w:r>
        <w:t>间</w:t>
      </w:r>
      <w:r>
        <w:t>从</w:t>
      </w:r>
      <w:r>
        <w:t>"</w:t>
      </w:r>
      <w:r>
        <w:t>教</w:t>
      </w:r>
      <w:r>
        <w:t>室</w:t>
      </w:r>
      <w:r>
        <w:t>+</w:t>
      </w:r>
      <w:r>
        <w:t>实</w:t>
      </w:r>
      <w:r>
        <w:t>验</w:t>
      </w:r>
      <w:r>
        <w:t>室</w:t>
      </w:r>
      <w:r>
        <w:t>"</w:t>
      </w:r>
      <w:r>
        <w:t>的</w:t>
      </w:r>
      <w:r>
        <w:t>二</w:t>
      </w:r>
      <w:r>
        <w:t>元</w:t>
      </w:r>
      <w:r>
        <w:t>结</w:t>
      </w:r>
      <w:r>
        <w:t>构</w:t>
      </w:r>
      <w:r>
        <w:t>，</w:t>
      </w:r>
      <w:r>
        <w:t>转</w:t>
      </w:r>
      <w:r>
        <w:t>变</w:t>
      </w:r>
      <w:r>
        <w:t>为</w:t>
      </w:r>
      <w:r>
        <w:t>支</w:t>
      </w:r>
      <w:r>
        <w:t>持</w:t>
      </w:r>
      <w:r>
        <w:t>多</w:t>
      </w:r>
      <w:r>
        <w:t>元</w:t>
      </w:r>
      <w:r>
        <w:t>学</w:t>
      </w:r>
      <w:r>
        <w:t>习</w:t>
      </w:r>
      <w:r>
        <w:t>方</w:t>
      </w:r>
      <w:r>
        <w:t>式</w:t>
      </w:r>
      <w:r>
        <w:t>的</w:t>
      </w:r>
      <w:r>
        <w:t>复</w:t>
      </w:r>
      <w:r>
        <w:t>合</w:t>
      </w:r>
      <w:r>
        <w:t>空</w:t>
      </w:r>
      <w:r>
        <w:t>间</w:t>
      </w:r>
      <w:r>
        <w:t>生</w:t>
      </w:r>
      <w:r>
        <w:t>态</w:t>
      </w:r>
      <w:r>
        <w:t>。</w:t>
      </w:r>
      <w:r>
        <w:t>创</w:t>
      </w:r>
      <w:r>
        <w:t>客</w:t>
      </w:r>
      <w:r>
        <w:t>空</w:t>
      </w:r>
      <w:r>
        <w:t>间</w:t>
      </w:r>
      <w:r>
        <w:t>、</w:t>
      </w:r>
      <w:r>
        <w:t>协</w:t>
      </w:r>
      <w:r>
        <w:t>作</w:t>
      </w:r>
      <w:r>
        <w:t>工</w:t>
      </w:r>
      <w:r>
        <w:t>坊</w:t>
      </w:r>
      <w:r>
        <w:t>、</w:t>
      </w:r>
      <w:r>
        <w:t>项</w:t>
      </w:r>
      <w:r>
        <w:t>目</w:t>
      </w:r>
      <w:r>
        <w:t>路</w:t>
      </w:r>
      <w:r>
        <w:t>演</w:t>
      </w:r>
      <w:r>
        <w:t>厅</w:t>
      </w:r>
      <w:r>
        <w:t>、</w:t>
      </w:r>
      <w:r>
        <w:t>产</w:t>
      </w:r>
      <w:r>
        <w:t>业</w:t>
      </w:r>
      <w:r>
        <w:t>实</w:t>
      </w:r>
      <w:r>
        <w:t>景</w:t>
      </w:r>
      <w:r>
        <w:t>基</w:t>
      </w:r>
      <w:r>
        <w:t>地</w:t>
      </w:r>
      <w:r>
        <w:t>、</w:t>
      </w:r>
      <w:r>
        <w:t>社</w:t>
      </w:r>
      <w:r>
        <w:t>区</w:t>
      </w:r>
      <w:r>
        <w:t>服</w:t>
      </w:r>
      <w:r>
        <w:t>务</w:t>
      </w:r>
      <w:r>
        <w:t>站</w:t>
      </w:r>
      <w:r>
        <w:t>等</w:t>
      </w:r>
      <w:r>
        <w:t>跨</w:t>
      </w:r>
      <w:r>
        <w:t>界</w:t>
      </w:r>
      <w:r>
        <w:t>学</w:t>
      </w:r>
      <w:r>
        <w:t>习</w:t>
      </w:r>
      <w:r>
        <w:t>空</w:t>
      </w:r>
      <w:r>
        <w:t>间</w:t>
      </w:r>
      <w:r>
        <w:t>成</w:t>
      </w:r>
      <w:r>
        <w:t>为</w:t>
      </w:r>
      <w:r>
        <w:t>教</w:t>
      </w:r>
      <w:r>
        <w:t>学</w:t>
      </w:r>
      <w:r>
        <w:t>的</w:t>
      </w:r>
      <w:r>
        <w:t>主</w:t>
      </w:r>
      <w:r>
        <w:t>战</w:t>
      </w:r>
      <w:r>
        <w:t>场</w:t>
      </w:r>
      <w:r>
        <w:t>，</w:t>
      </w:r>
      <w:r>
        <w:t>而</w:t>
      </w:r>
      <w:r>
        <w:t>非</w:t>
      </w:r>
      <w:r>
        <w:t>点</w:t>
      </w:r>
      <w:r>
        <w:t>缀</w:t>
      </w:r>
      <w:r>
        <w:t>。</w:t>
      </w:r>
      <w:r>
        <w:t>空</w:t>
      </w:r>
      <w:r>
        <w:t>间</w:t>
      </w:r>
      <w:r>
        <w:t>的</w:t>
      </w:r>
      <w:r>
        <w:t>灵</w:t>
      </w:r>
      <w:r>
        <w:t>活</w:t>
      </w:r>
      <w:r>
        <w:t>性</w:t>
      </w:r>
      <w:r>
        <w:t>支</w:t>
      </w:r>
      <w:r>
        <w:t>撑</w:t>
      </w:r>
      <w:r>
        <w:t>教</w:t>
      </w:r>
      <w:r>
        <w:t>学</w:t>
      </w:r>
      <w:r>
        <w:t>形</w:t>
      </w:r>
      <w:r>
        <w:t>式</w:t>
      </w:r>
      <w:r>
        <w:t>的</w:t>
      </w:r>
      <w:r>
        <w:t>多</w:t>
      </w:r>
      <w:r>
        <w:t>样</w:t>
      </w:r>
      <w:r>
        <w:t>性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跨</w:t>
      </w:r>
      <w:r>
        <w:t>界</w:t>
      </w:r>
      <w:r>
        <w:t>学</w:t>
      </w:r>
      <w:r>
        <w:t>习</w:t>
      </w:r>
      <w:r>
        <w:t>空</w:t>
      </w:r>
      <w:r>
        <w:t>间</w:t>
      </w:r>
      <w:r>
        <w:t>的</w:t>
      </w:r>
      <w:r>
        <w:t>类</w:t>
      </w:r>
      <w:r>
        <w:t>型</w:t>
      </w:r>
      <w:r>
        <w:t>多</w:t>
      </w:r>
      <w:r>
        <w:t>样</w:t>
      </w:r>
      <w:r>
        <w:t>性</w:t>
      </w:r>
      <w:r>
        <w:t>与</w:t>
      </w:r>
      <w:r>
        <w:t>数</w:t>
      </w:r>
      <w:r>
        <w:t>量</w:t>
      </w:r>
      <w:r>
        <w:t>充</w:t>
      </w:r>
      <w:r>
        <w:t>足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跨</w:t>
      </w:r>
      <w:r>
        <w:t>界</w:t>
      </w:r>
      <w:r>
        <w:t>空</w:t>
      </w:r>
      <w:r>
        <w:t>间</w:t>
      </w:r>
      <w:r>
        <w:t>的</w:t>
      </w:r>
      <w:r>
        <w:t>使</w:t>
      </w:r>
      <w:r>
        <w:t>用</w:t>
      </w:r>
      <w:r>
        <w:t>频</w:t>
      </w:r>
      <w:r>
        <w:t>率</w:t>
      </w:r>
      <w:r>
        <w:t>与</w:t>
      </w:r>
      <w:r>
        <w:t>教</w:t>
      </w:r>
      <w:r>
        <w:t>学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空</w:t>
      </w:r>
      <w:r>
        <w:t>间</w:t>
      </w:r>
      <w:r>
        <w:t>对</w:t>
      </w:r>
      <w:r>
        <w:t>教</w:t>
      </w:r>
      <w:r>
        <w:t>学</w:t>
      </w:r>
      <w:r>
        <w:t>创</w:t>
      </w:r>
      <w:r>
        <w:t>新</w:t>
      </w:r>
      <w:r>
        <w:t>的</w:t>
      </w:r>
      <w:r>
        <w:t>支</w:t>
      </w:r>
      <w:r>
        <w:t>撑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</w:t>
      </w:r>
      <w:r>
        <w:t>园</w:t>
      </w:r>
      <w:r>
        <w:t>内</w:t>
      </w:r>
      <w:r>
        <w:t>跨</w:t>
      </w:r>
      <w:r>
        <w:t>界</w:t>
      </w:r>
      <w:r>
        <w:t>学</w:t>
      </w:r>
      <w:r>
        <w:t>习</w:t>
      </w:r>
      <w:r>
        <w:t>空</w:t>
      </w:r>
      <w:r>
        <w:t>间</w:t>
      </w:r>
      <w:r>
        <w:t>类</w:t>
      </w:r>
      <w:r>
        <w:t>型</w:t>
      </w:r>
      <w:r>
        <w:t>≥</w:t>
      </w:r>
      <w:r>
        <w:t>5</w:t>
      </w:r>
      <w:r>
        <w:t>种</w:t>
      </w:r>
      <w:r>
        <w:t>，</w:t>
      </w:r>
      <w:r>
        <w:t>生</w:t>
      </w:r>
      <w:r>
        <w:t>均</w:t>
      </w:r>
      <w:r>
        <w:t>面</w:t>
      </w:r>
      <w:r>
        <w:t>积</w:t>
      </w:r>
      <w:r>
        <w:t>≥</w:t>
      </w:r>
      <w:r>
        <w:t>2</w:t>
      </w:r>
      <w:r>
        <w:t>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</w:t>
      </w:r>
      <w:r>
        <w:t>界</w:t>
      </w:r>
      <w:r>
        <w:t>空</w:t>
      </w:r>
      <w:r>
        <w:t>间</w:t>
      </w:r>
      <w:r>
        <w:t>周</w:t>
      </w:r>
      <w:r>
        <w:t>均</w:t>
      </w:r>
      <w:r>
        <w:t>使</w:t>
      </w:r>
      <w:r>
        <w:t>用</w:t>
      </w:r>
      <w:r>
        <w:t>率</w:t>
      </w:r>
      <w:r>
        <w:t>≥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认</w:t>
      </w:r>
      <w:r>
        <w:t>为</w:t>
      </w:r>
      <w:r>
        <w:t>跨</w:t>
      </w:r>
      <w:r>
        <w:t>界</w:t>
      </w:r>
      <w:r>
        <w:t>空</w:t>
      </w:r>
      <w:r>
        <w:t>间</w:t>
      </w:r>
      <w:r>
        <w:t>对</w:t>
      </w:r>
      <w:r>
        <w:t>教</w:t>
      </w:r>
      <w:r>
        <w:t>学</w:t>
      </w:r>
      <w:r>
        <w:t>效</w:t>
      </w:r>
      <w:r>
        <w:t>果</w:t>
      </w:r>
      <w:r>
        <w:t>有</w:t>
      </w:r>
      <w:r>
        <w:t>显</w:t>
      </w:r>
      <w:r>
        <w:t>著</w:t>
      </w:r>
      <w:r>
        <w:t>提</w:t>
      </w:r>
      <w:r>
        <w:t>升</w:t>
      </w:r>
      <w:r>
        <w:t>的</w:t>
      </w:r>
      <w:r>
        <w:t>比</w:t>
      </w:r>
      <w:r>
        <w:t>例</w:t>
      </w:r>
      <w:r>
        <w:t>≥</w:t>
      </w:r>
      <w:r>
        <w:t>7</w:t>
      </w:r>
      <w:r>
        <w:t>5</w:t>
      </w:r>
      <w:r>
        <w:t>%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C4. 课堂产出有效性</w:t>
      </w:r>
    </w:p>
    <w:p>
      <w:pPr>
        <w:pStyle w:val="Heading4"/>
      </w:pPr>
      <w:r>
        <w:t>C4.1 课堂即时产出率</w:t>
      </w:r>
    </w:p>
    <w:p>
      <w:pPr/>
      <w:r/>
      <w:r>
        <w:rPr>
          <w:b/>
        </w:rPr>
        <w:t>理想状态描述</w:t>
      </w:r>
      <w:r>
        <w:t>：</w:t>
      </w:r>
      <w:r>
        <w:t>每</w:t>
      </w:r>
      <w:r>
        <w:t>一</w:t>
      </w:r>
      <w:r>
        <w:t>节</w:t>
      </w:r>
      <w:r>
        <w:t>课</w:t>
      </w:r>
      <w:r>
        <w:t>都</w:t>
      </w:r>
      <w:r>
        <w:t>有</w:t>
      </w:r>
      <w:r>
        <w:t>明</w:t>
      </w:r>
      <w:r>
        <w:t>确</w:t>
      </w:r>
      <w:r>
        <w:t>可</w:t>
      </w:r>
      <w:r>
        <w:t>见</w:t>
      </w:r>
      <w:r>
        <w:t>的</w:t>
      </w:r>
      <w:r>
        <w:t>产</w:t>
      </w:r>
      <w:r>
        <w:t>出</w:t>
      </w:r>
      <w:r>
        <w:t>—</w:t>
      </w:r>
      <w:r>
        <w:t>—</w:t>
      </w:r>
      <w:r>
        <w:t>不</w:t>
      </w:r>
      <w:r>
        <w:t>是</w:t>
      </w:r>
      <w:r>
        <w:t>抄</w:t>
      </w:r>
      <w:r>
        <w:t>在</w:t>
      </w:r>
      <w:r>
        <w:t>笔</w:t>
      </w:r>
      <w:r>
        <w:t>记</w:t>
      </w:r>
      <w:r>
        <w:t>本</w:t>
      </w:r>
      <w:r>
        <w:t>上</w:t>
      </w:r>
      <w:r>
        <w:t>的</w:t>
      </w:r>
      <w:r>
        <w:t>知</w:t>
      </w:r>
      <w:r>
        <w:t>识</w:t>
      </w:r>
      <w:r>
        <w:t>点</w:t>
      </w:r>
      <w:r>
        <w:t>，</w:t>
      </w:r>
      <w:r>
        <w:t>而</w:t>
      </w:r>
      <w:r>
        <w:t>是</w:t>
      </w:r>
      <w:r>
        <w:t>学</w:t>
      </w:r>
      <w:r>
        <w:t>生</w:t>
      </w:r>
      <w:r>
        <w:t>创</w:t>
      </w:r>
      <w:r>
        <w:t>造</w:t>
      </w:r>
      <w:r>
        <w:t>的</w:t>
      </w:r>
      <w:r>
        <w:t>、</w:t>
      </w:r>
      <w:r>
        <w:t>可</w:t>
      </w:r>
      <w:r>
        <w:t>见</w:t>
      </w:r>
      <w:r>
        <w:t>的</w:t>
      </w:r>
      <w:r>
        <w:t>成</w:t>
      </w:r>
      <w:r>
        <w:t>果</w:t>
      </w:r>
      <w:r>
        <w:t>。</w:t>
      </w:r>
      <w:r>
        <w:t>可</w:t>
      </w:r>
      <w:r>
        <w:t>以</w:t>
      </w:r>
      <w:r>
        <w:t>是</w:t>
      </w:r>
      <w:r>
        <w:t>一</w:t>
      </w:r>
      <w:r>
        <w:t>段</w:t>
      </w:r>
      <w:r>
        <w:t>代</w:t>
      </w:r>
      <w:r>
        <w:t>码</w:t>
      </w:r>
      <w:r>
        <w:t>、</w:t>
      </w:r>
      <w:r>
        <w:t>一</w:t>
      </w:r>
      <w:r>
        <w:t>个</w:t>
      </w:r>
      <w:r>
        <w:t>方</w:t>
      </w:r>
      <w:r>
        <w:t>案</w:t>
      </w:r>
      <w:r>
        <w:t>、</w:t>
      </w:r>
      <w:r>
        <w:t>一</w:t>
      </w:r>
      <w:r>
        <w:t>份</w:t>
      </w:r>
      <w:r>
        <w:t>分</w:t>
      </w:r>
      <w:r>
        <w:t>析</w:t>
      </w:r>
      <w:r>
        <w:t>报</w:t>
      </w:r>
      <w:r>
        <w:t>告</w:t>
      </w:r>
      <w:r>
        <w:t>、</w:t>
      </w:r>
      <w:r>
        <w:t>一</w:t>
      </w:r>
      <w:r>
        <w:t>个</w:t>
      </w:r>
      <w:r>
        <w:t>原</w:t>
      </w:r>
      <w:r>
        <w:t>型</w:t>
      </w:r>
      <w:r>
        <w:t>、</w:t>
      </w:r>
      <w:r>
        <w:t>一</w:t>
      </w:r>
      <w:r>
        <w:t>段</w:t>
      </w:r>
      <w:r>
        <w:t>辩</w:t>
      </w:r>
      <w:r>
        <w:t>论</w:t>
      </w:r>
      <w:r>
        <w:t>记</w:t>
      </w:r>
      <w:r>
        <w:t>录</w:t>
      </w:r>
      <w:r>
        <w:t>。</w:t>
      </w:r>
      <w:r>
        <w:t>"</w:t>
      </w:r>
      <w:r>
        <w:t>只</w:t>
      </w:r>
      <w:r>
        <w:t>讲</w:t>
      </w:r>
      <w:r>
        <w:t>不</w:t>
      </w:r>
      <w:r>
        <w:t>做</w:t>
      </w:r>
      <w:r>
        <w:t>"</w:t>
      </w:r>
      <w:r>
        <w:t>的</w:t>
      </w:r>
      <w:r>
        <w:t>课</w:t>
      </w:r>
      <w:r>
        <w:t>堂</w:t>
      </w:r>
      <w:r>
        <w:t>被</w:t>
      </w:r>
      <w:r>
        <w:t>彻</w:t>
      </w:r>
      <w:r>
        <w:t>底</w:t>
      </w:r>
      <w:r>
        <w:t>淘</w:t>
      </w:r>
      <w:r>
        <w:t>汰</w:t>
      </w:r>
      <w:r>
        <w:t>。</w:t>
      </w:r>
      <w:r>
        <w:t>课</w:t>
      </w:r>
      <w:r>
        <w:t>堂</w:t>
      </w:r>
      <w:r>
        <w:t>的</w:t>
      </w:r>
      <w:r>
        <w:t>价</w:t>
      </w:r>
      <w:r>
        <w:t>值</w:t>
      </w:r>
      <w:r>
        <w:t>不</w:t>
      </w:r>
      <w:r>
        <w:t>取</w:t>
      </w:r>
      <w:r>
        <w:t>决</w:t>
      </w:r>
      <w:r>
        <w:t>于</w:t>
      </w:r>
      <w:r>
        <w:t>教</w:t>
      </w:r>
      <w:r>
        <w:t>师</w:t>
      </w:r>
      <w:r>
        <w:t>讲</w:t>
      </w:r>
      <w:r>
        <w:t>了</w:t>
      </w:r>
      <w:r>
        <w:t>多</w:t>
      </w:r>
      <w:r>
        <w:t>少</w:t>
      </w:r>
      <w:r>
        <w:t>，</w:t>
      </w:r>
      <w:r>
        <w:t>而</w:t>
      </w:r>
      <w:r>
        <w:t>取</w:t>
      </w:r>
      <w:r>
        <w:t>决</w:t>
      </w:r>
      <w:r>
        <w:t>于</w:t>
      </w:r>
      <w:r>
        <w:t>学</w:t>
      </w:r>
      <w:r>
        <w:t>生</w:t>
      </w:r>
      <w:r>
        <w:t>做</w:t>
      </w:r>
      <w:r>
        <w:t>出</w:t>
      </w:r>
      <w:r>
        <w:t>了</w:t>
      </w:r>
      <w:r>
        <w:t>多</w:t>
      </w:r>
      <w:r>
        <w:t>少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有</w:t>
      </w:r>
      <w:r>
        <w:t>明</w:t>
      </w:r>
      <w:r>
        <w:t>确</w:t>
      </w:r>
      <w:r>
        <w:t>可</w:t>
      </w:r>
      <w:r>
        <w:t>见</w:t>
      </w:r>
      <w:r>
        <w:t>产</w:t>
      </w:r>
      <w:r>
        <w:t>出</w:t>
      </w:r>
      <w:r>
        <w:t>的</w:t>
      </w:r>
      <w:r>
        <w:t>课</w:t>
      </w:r>
      <w:r>
        <w:t>堂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产</w:t>
      </w:r>
      <w:r>
        <w:t>出</w:t>
      </w:r>
      <w:r>
        <w:t>的</w:t>
      </w:r>
      <w:r>
        <w:t>多</w:t>
      </w:r>
      <w:r>
        <w:t>样</w:t>
      </w:r>
      <w:r>
        <w:t>性</w:t>
      </w:r>
      <w:r>
        <w:t>与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产</w:t>
      </w:r>
      <w:r>
        <w:t>出</w:t>
      </w:r>
      <w:r>
        <w:t>与</w:t>
      </w:r>
      <w:r>
        <w:t>能</w:t>
      </w:r>
      <w:r>
        <w:t>力</w:t>
      </w:r>
      <w:r>
        <w:t>目</w:t>
      </w:r>
      <w:r>
        <w:t>标</w:t>
      </w:r>
      <w:r>
        <w:t>的</w:t>
      </w:r>
      <w:r>
        <w:t>对</w:t>
      </w:r>
      <w:r>
        <w:t>应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有</w:t>
      </w:r>
      <w:r>
        <w:t>明</w:t>
      </w:r>
      <w:r>
        <w:t>确</w:t>
      </w:r>
      <w:r>
        <w:t>可</w:t>
      </w:r>
      <w:r>
        <w:t>见</w:t>
      </w:r>
      <w:r>
        <w:t>学</w:t>
      </w:r>
      <w:r>
        <w:t>生</w:t>
      </w:r>
      <w:r>
        <w:t>产</w:t>
      </w:r>
      <w:r>
        <w:t>出</w:t>
      </w:r>
      <w:r>
        <w:t>的</w:t>
      </w:r>
      <w:r>
        <w:t>课</w:t>
      </w:r>
      <w:r>
        <w:t>堂</w:t>
      </w:r>
      <w:r>
        <w:t>比</w:t>
      </w:r>
      <w:r>
        <w:t>例</w:t>
      </w:r>
      <w:r>
        <w:t>≥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堂</w:t>
      </w:r>
      <w:r>
        <w:t>产</w:t>
      </w:r>
      <w:r>
        <w:t>出</w:t>
      </w:r>
      <w:r>
        <w:t>形</w:t>
      </w:r>
      <w:r>
        <w:t>式</w:t>
      </w:r>
      <w:r>
        <w:t>≥</w:t>
      </w:r>
      <w:r>
        <w:t>5</w:t>
      </w:r>
      <w:r>
        <w:t>种</w:t>
      </w:r>
      <w:r>
        <w:t>（</w:t>
      </w:r>
      <w:r>
        <w:t>代</w:t>
      </w:r>
      <w:r>
        <w:t>码</w:t>
      </w:r>
      <w:r>
        <w:t>/</w:t>
      </w:r>
      <w:r>
        <w:t>方</w:t>
      </w:r>
      <w:r>
        <w:t>案</w:t>
      </w:r>
      <w:r>
        <w:t>/</w:t>
      </w:r>
      <w:r>
        <w:t>原</w:t>
      </w:r>
      <w:r>
        <w:t>型</w:t>
      </w:r>
      <w:r>
        <w:t>/</w:t>
      </w:r>
      <w:r>
        <w:t>报</w:t>
      </w:r>
      <w:r>
        <w:t>告</w:t>
      </w:r>
      <w:r>
        <w:t>/</w:t>
      </w:r>
      <w:r>
        <w:t>演</w:t>
      </w:r>
      <w:r>
        <w:t>示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出</w:t>
      </w:r>
      <w:r>
        <w:t>与</w:t>
      </w:r>
      <w:r>
        <w:t>课</w:t>
      </w:r>
      <w:r>
        <w:t>程</w:t>
      </w:r>
      <w:r>
        <w:t>能</w:t>
      </w:r>
      <w:r>
        <w:t>力</w:t>
      </w:r>
      <w:r>
        <w:t>目</w:t>
      </w:r>
      <w:r>
        <w:t>标</w:t>
      </w:r>
      <w:r>
        <w:t>的</w:t>
      </w:r>
      <w:r>
        <w:t>对</w:t>
      </w:r>
      <w:r>
        <w:t>应</w:t>
      </w:r>
      <w:r>
        <w:t>度</w:t>
      </w:r>
      <w:r>
        <w:t>经</w:t>
      </w:r>
      <w:r>
        <w:t>评</w:t>
      </w:r>
      <w:r>
        <w:t>审</w:t>
      </w:r>
      <w:r>
        <w:t>达</w:t>
      </w:r>
      <w:r>
        <w:t>标</w:t>
      </w:r>
      <w:r>
        <w:t>≥</w:t>
      </w:r>
      <w:r>
        <w:t>8</w:t>
      </w:r>
      <w:r>
        <w:t>5</w:t>
      </w:r>
      <w:r>
        <w:t>%</w:t>
      </w:r>
    </w:p>
    <w:p>
      <w:pPr>
        <w:pStyle w:val="Heading4"/>
      </w:pPr>
      <w:r>
        <w:t>C4.2 过程性成果积累质量</w:t>
      </w:r>
    </w:p>
    <w:p>
      <w:pPr/>
      <w:r/>
      <w:r>
        <w:rPr>
          <w:b/>
        </w:rPr>
        <w:t>理想状态描述</w:t>
      </w:r>
      <w:r>
        <w:t>：</w:t>
      </w:r>
      <w:r>
        <w:t>学</w:t>
      </w:r>
      <w:r>
        <w:t>生</w:t>
      </w:r>
      <w:r>
        <w:t>的</w:t>
      </w:r>
      <w:r>
        <w:t>学</w:t>
      </w:r>
      <w:r>
        <w:t>习</w:t>
      </w:r>
      <w:r>
        <w:t>不</w:t>
      </w:r>
      <w:r>
        <w:t>再</w:t>
      </w:r>
      <w:r>
        <w:t>以</w:t>
      </w:r>
      <w:r>
        <w:t>期</w:t>
      </w:r>
      <w:r>
        <w:t>末</w:t>
      </w:r>
      <w:r>
        <w:t>考</w:t>
      </w:r>
      <w:r>
        <w:t>试</w:t>
      </w:r>
      <w:r>
        <w:t>为</w:t>
      </w:r>
      <w:r>
        <w:t>唯</w:t>
      </w:r>
      <w:r>
        <w:t>一</w:t>
      </w:r>
      <w:r>
        <w:t>成</w:t>
      </w:r>
      <w:r>
        <w:t>果</w:t>
      </w:r>
      <w:r>
        <w:t>出</w:t>
      </w:r>
      <w:r>
        <w:t>口</w:t>
      </w:r>
      <w:r>
        <w:t>，</w:t>
      </w:r>
      <w:r>
        <w:t>而</w:t>
      </w:r>
      <w:r>
        <w:t>是</w:t>
      </w:r>
      <w:r>
        <w:t>在</w:t>
      </w:r>
      <w:r>
        <w:t>整</w:t>
      </w:r>
      <w:r>
        <w:t>个</w:t>
      </w:r>
      <w:r>
        <w:t>学</w:t>
      </w:r>
      <w:r>
        <w:t>习</w:t>
      </w:r>
      <w:r>
        <w:t>过</w:t>
      </w:r>
      <w:r>
        <w:t>程</w:t>
      </w:r>
      <w:r>
        <w:t>中</w:t>
      </w:r>
      <w:r>
        <w:t>持</w:t>
      </w:r>
      <w:r>
        <w:t>续</w:t>
      </w:r>
      <w:r>
        <w:t>积</w:t>
      </w:r>
      <w:r>
        <w:t>累</w:t>
      </w:r>
      <w:r>
        <w:t>高</w:t>
      </w:r>
      <w:r>
        <w:t>质</w:t>
      </w:r>
      <w:r>
        <w:t>量</w:t>
      </w:r>
      <w:r>
        <w:t>的</w:t>
      </w:r>
      <w:r>
        <w:t>成</w:t>
      </w:r>
      <w:r>
        <w:t>果</w:t>
      </w:r>
      <w:r>
        <w:t>集</w:t>
      </w:r>
      <w:r>
        <w:t>。</w:t>
      </w:r>
      <w:r>
        <w:t>每</w:t>
      </w:r>
      <w:r>
        <w:t>一</w:t>
      </w:r>
      <w:r>
        <w:t>次</w:t>
      </w:r>
      <w:r>
        <w:t>课</w:t>
      </w:r>
      <w:r>
        <w:t>堂</w:t>
      </w:r>
      <w:r>
        <w:t>产</w:t>
      </w:r>
      <w:r>
        <w:t>出</w:t>
      </w:r>
      <w:r>
        <w:t>、</w:t>
      </w:r>
      <w:r>
        <w:t>每</w:t>
      </w:r>
      <w:r>
        <w:t>一</w:t>
      </w:r>
      <w:r>
        <w:t>个</w:t>
      </w:r>
      <w:r>
        <w:t>项</w:t>
      </w:r>
      <w:r>
        <w:t>目</w:t>
      </w:r>
      <w:r>
        <w:t>成</w:t>
      </w:r>
      <w:r>
        <w:t>果</w:t>
      </w:r>
      <w:r>
        <w:t>、</w:t>
      </w:r>
      <w:r>
        <w:t>每</w:t>
      </w:r>
      <w:r>
        <w:t>一</w:t>
      </w:r>
      <w:r>
        <w:t>份</w:t>
      </w:r>
      <w:r>
        <w:t>反</w:t>
      </w:r>
      <w:r>
        <w:t>思</w:t>
      </w:r>
      <w:r>
        <w:t>日</w:t>
      </w:r>
      <w:r>
        <w:t>志</w:t>
      </w:r>
      <w:r>
        <w:t>，</w:t>
      </w:r>
      <w:r>
        <w:t>都</w:t>
      </w:r>
      <w:r>
        <w:t>构</w:t>
      </w:r>
      <w:r>
        <w:t>成</w:t>
      </w:r>
      <w:r>
        <w:t>学</w:t>
      </w:r>
      <w:r>
        <w:t>生</w:t>
      </w:r>
      <w:r>
        <w:t>能</w:t>
      </w:r>
      <w:r>
        <w:t>力</w:t>
      </w:r>
      <w:r>
        <w:t>档</w:t>
      </w:r>
      <w:r>
        <w:t>案</w:t>
      </w:r>
      <w:r>
        <w:t>的</w:t>
      </w:r>
      <w:r>
        <w:t>有</w:t>
      </w:r>
      <w:r>
        <w:t>机</w:t>
      </w:r>
      <w:r>
        <w:t>组</w:t>
      </w:r>
      <w:r>
        <w:t>成</w:t>
      </w:r>
      <w:r>
        <w:t>。</w:t>
      </w:r>
      <w:r>
        <w:t>评</w:t>
      </w:r>
      <w:r>
        <w:t>价</w:t>
      </w:r>
      <w:r>
        <w:t>不</w:t>
      </w:r>
      <w:r>
        <w:t>再</w:t>
      </w:r>
      <w:r>
        <w:t>依</w:t>
      </w:r>
      <w:r>
        <w:t>赖</w:t>
      </w:r>
      <w:r>
        <w:t>一</w:t>
      </w:r>
      <w:r>
        <w:t>次</w:t>
      </w:r>
      <w:r>
        <w:t>考</w:t>
      </w:r>
      <w:r>
        <w:t>试</w:t>
      </w:r>
      <w:r>
        <w:t>的</w:t>
      </w:r>
      <w:r>
        <w:t>"</w:t>
      </w:r>
      <w:r>
        <w:t>快</w:t>
      </w:r>
      <w:r>
        <w:t>照</w:t>
      </w:r>
      <w:r>
        <w:t>"</w:t>
      </w:r>
      <w:r>
        <w:t>，</w:t>
      </w:r>
      <w:r>
        <w:t>而</w:t>
      </w:r>
      <w:r>
        <w:t>是</w:t>
      </w:r>
      <w:r>
        <w:t>基</w:t>
      </w:r>
      <w:r>
        <w:t>于</w:t>
      </w:r>
      <w:r>
        <w:t>全</w:t>
      </w:r>
      <w:r>
        <w:t>过</w:t>
      </w:r>
      <w:r>
        <w:t>程</w:t>
      </w:r>
      <w:r>
        <w:t>的</w:t>
      </w:r>
      <w:r>
        <w:t>"</w:t>
      </w:r>
      <w:r>
        <w:t>长</w:t>
      </w:r>
      <w:r>
        <w:t>卷</w:t>
      </w:r>
      <w:r>
        <w:t>"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过</w:t>
      </w:r>
      <w:r>
        <w:t>程</w:t>
      </w:r>
      <w:r>
        <w:t>性</w:t>
      </w:r>
      <w:r>
        <w:t>成</w:t>
      </w:r>
      <w:r>
        <w:t>果</w:t>
      </w:r>
      <w:r>
        <w:t>积</w:t>
      </w:r>
      <w:r>
        <w:t>累</w:t>
      </w:r>
      <w:r>
        <w:t>的</w:t>
      </w:r>
      <w:r>
        <w:t>系</w:t>
      </w:r>
      <w:r>
        <w:t>统</w:t>
      </w:r>
      <w:r>
        <w:t>性</w:t>
      </w:r>
      <w:r>
        <w:t>与</w:t>
      </w:r>
      <w:r>
        <w:t>完</w:t>
      </w:r>
      <w:r>
        <w:t>整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成</w:t>
      </w:r>
      <w:r>
        <w:t>果</w:t>
      </w:r>
      <w:r>
        <w:t>集</w:t>
      </w:r>
      <w:r>
        <w:t>的</w:t>
      </w:r>
      <w:r>
        <w:t>质</w:t>
      </w:r>
      <w:r>
        <w:t>量</w:t>
      </w:r>
      <w:r>
        <w:t>与</w:t>
      </w:r>
      <w:r>
        <w:t>多</w:t>
      </w:r>
      <w:r>
        <w:t>样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过</w:t>
      </w:r>
      <w:r>
        <w:t>程</w:t>
      </w:r>
      <w:r>
        <w:t>性</w:t>
      </w:r>
      <w:r>
        <w:t>成</w:t>
      </w:r>
      <w:r>
        <w:t>果</w:t>
      </w:r>
      <w:r>
        <w:t>在</w:t>
      </w:r>
      <w:r>
        <w:t>评</w:t>
      </w:r>
      <w:r>
        <w:t>价</w:t>
      </w:r>
      <w:r>
        <w:t>中</w:t>
      </w:r>
      <w:r>
        <w:t>的</w:t>
      </w:r>
      <w:r>
        <w:t>权</w:t>
      </w:r>
      <w:r>
        <w:t>重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位</w:t>
      </w:r>
      <w:r>
        <w:t>学</w:t>
      </w:r>
      <w:r>
        <w:t>生</w:t>
      </w:r>
      <w:r>
        <w:t>每</w:t>
      </w:r>
      <w:r>
        <w:t>学</w:t>
      </w:r>
      <w:r>
        <w:t>期</w:t>
      </w:r>
      <w:r>
        <w:t>形</w:t>
      </w:r>
      <w:r>
        <w:t>成</w:t>
      </w:r>
      <w:r>
        <w:t>可</w:t>
      </w:r>
      <w:r>
        <w:t>追</w:t>
      </w:r>
      <w:r>
        <w:t>溯</w:t>
      </w:r>
      <w:r>
        <w:t>的</w:t>
      </w:r>
      <w:r>
        <w:t>过</w:t>
      </w:r>
      <w:r>
        <w:t>程</w:t>
      </w:r>
      <w:r>
        <w:t>性</w:t>
      </w:r>
      <w:r>
        <w:t>成</w:t>
      </w:r>
      <w:r>
        <w:t>果</w:t>
      </w:r>
      <w:r>
        <w:t>≥</w:t>
      </w:r>
      <w:r>
        <w:t>2</w:t>
      </w:r>
      <w:r>
        <w:t>0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果</w:t>
      </w:r>
      <w:r>
        <w:t>集</w:t>
      </w:r>
      <w:r>
        <w:t>中</w:t>
      </w:r>
      <w:r>
        <w:t>包</w:t>
      </w:r>
      <w:r>
        <w:t>含</w:t>
      </w:r>
      <w:r>
        <w:t>≥</w:t>
      </w:r>
      <w:r>
        <w:t>3</w:t>
      </w:r>
      <w:r>
        <w:t>种</w:t>
      </w:r>
      <w:r>
        <w:t>不</w:t>
      </w:r>
      <w:r>
        <w:t>同</w:t>
      </w:r>
      <w:r>
        <w:t>类</w:t>
      </w:r>
      <w:r>
        <w:t>型</w:t>
      </w:r>
      <w:r>
        <w:t>的</w:t>
      </w:r>
      <w:r>
        <w:t>成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过</w:t>
      </w:r>
      <w:r>
        <w:t>程</w:t>
      </w:r>
      <w:r>
        <w:t>性</w:t>
      </w:r>
      <w:r>
        <w:t>成</w:t>
      </w:r>
      <w:r>
        <w:t>果</w:t>
      </w:r>
      <w:r>
        <w:t>占</w:t>
      </w:r>
      <w:r>
        <w:t>总</w:t>
      </w:r>
      <w:r>
        <w:t>评</w:t>
      </w:r>
      <w:r>
        <w:t>价</w:t>
      </w:r>
      <w:r>
        <w:t>权</w:t>
      </w:r>
      <w:r>
        <w:t>重</w:t>
      </w:r>
      <w:r>
        <w:t>≥</w:t>
      </w:r>
      <w:r>
        <w:t>6</w:t>
      </w:r>
      <w:r>
        <w:t>0</w:t>
      </w:r>
      <w:r>
        <w:t>%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D. 教师队伍与能力结构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核心理念</w:t>
      </w:r>
      <w:r>
        <w:t>：</w:t>
      </w:r>
      <w:r>
        <w:t>第</w:t>
      </w:r>
      <w:r>
        <w:t>四</w:t>
      </w:r>
      <w:r>
        <w:t>代</w:t>
      </w:r>
      <w:r>
        <w:t>大</w:t>
      </w:r>
      <w:r>
        <w:t>学</w:t>
      </w:r>
      <w:r>
        <w:t>中</w:t>
      </w:r>
      <w:r>
        <w:t>，</w:t>
      </w:r>
      <w:r>
        <w:t>教</w:t>
      </w:r>
      <w:r>
        <w:t>师</w:t>
      </w:r>
      <w:r>
        <w:t>的</w:t>
      </w:r>
      <w:r>
        <w:t>角</w:t>
      </w:r>
      <w:r>
        <w:t>色</w:t>
      </w:r>
      <w:r>
        <w:t>经</w:t>
      </w:r>
      <w:r>
        <w:t>历</w:t>
      </w:r>
      <w:r>
        <w:t>了</w:t>
      </w:r>
      <w:r>
        <w:t>一</w:t>
      </w:r>
      <w:r>
        <w:t>场</w:t>
      </w:r>
      <w:r>
        <w:t>深</w:t>
      </w:r>
      <w:r>
        <w:t>刻</w:t>
      </w:r>
      <w:r>
        <w:t>的</w:t>
      </w:r>
      <w:r>
        <w:t>"</w:t>
      </w:r>
      <w:r>
        <w:t>重</w:t>
      </w:r>
      <w:r>
        <w:t>生</w:t>
      </w:r>
      <w:r>
        <w:t>"</w:t>
      </w:r>
      <w:r>
        <w:t>。</w:t>
      </w:r>
      <w:r>
        <w:t>当</w:t>
      </w:r>
      <w:r>
        <w:t>A</w:t>
      </w:r>
      <w:r>
        <w:t>I</w:t>
      </w:r>
      <w:r>
        <w:t>承</w:t>
      </w:r>
      <w:r>
        <w:t>担</w:t>
      </w:r>
      <w:r>
        <w:t>了</w:t>
      </w:r>
      <w:r>
        <w:t>知</w:t>
      </w:r>
      <w:r>
        <w:t>识</w:t>
      </w:r>
      <w:r>
        <w:t>传</w:t>
      </w:r>
      <w:r>
        <w:t>授</w:t>
      </w:r>
      <w:r>
        <w:t>的</w:t>
      </w:r>
      <w:r>
        <w:t>功</w:t>
      </w:r>
      <w:r>
        <w:t>能</w:t>
      </w:r>
      <w:r>
        <w:t>后</w:t>
      </w:r>
      <w:r>
        <w:t>，</w:t>
      </w:r>
      <w:r>
        <w:t>教</w:t>
      </w:r>
      <w:r>
        <w:t>师</w:t>
      </w:r>
      <w:r>
        <w:t>不</w:t>
      </w:r>
      <w:r>
        <w:t>再</w:t>
      </w:r>
      <w:r>
        <w:t>是</w:t>
      </w:r>
      <w:r>
        <w:t>"</w:t>
      </w:r>
      <w:r>
        <w:t>知</w:t>
      </w:r>
      <w:r>
        <w:t>识</w:t>
      </w:r>
      <w:r>
        <w:t>搬</w:t>
      </w:r>
      <w:r>
        <w:t>运</w:t>
      </w:r>
      <w:r>
        <w:t>工</w:t>
      </w:r>
      <w:r>
        <w:t>"</w:t>
      </w:r>
      <w:r>
        <w:t>，</w:t>
      </w:r>
      <w:r>
        <w:t>而</w:t>
      </w:r>
      <w:r>
        <w:t>是</w:t>
      </w:r>
      <w:r>
        <w:t>回</w:t>
      </w:r>
      <w:r>
        <w:t>归</w:t>
      </w:r>
      <w:r>
        <w:t>了</w:t>
      </w:r>
      <w:r>
        <w:t>教</w:t>
      </w:r>
      <w:r>
        <w:t>育</w:t>
      </w:r>
      <w:r>
        <w:t>的</w:t>
      </w:r>
      <w:r>
        <w:t>本</w:t>
      </w:r>
      <w:r>
        <w:t>真</w:t>
      </w:r>
      <w:r>
        <w:t>角</w:t>
      </w:r>
      <w:r>
        <w:t>色</w:t>
      </w:r>
      <w:r>
        <w:t>—</w:t>
      </w:r>
      <w:r>
        <w:t>—</w:t>
      </w:r>
      <w:r>
        <w:t>"</w:t>
      </w:r>
      <w:r>
        <w:t>灵</w:t>
      </w:r>
      <w:r>
        <w:t>魂</w:t>
      </w:r>
      <w:r>
        <w:t>的</w:t>
      </w:r>
      <w:r>
        <w:t>工</w:t>
      </w:r>
      <w:r>
        <w:t>程</w:t>
      </w:r>
      <w:r>
        <w:t>师</w:t>
      </w:r>
      <w:r>
        <w:t>"</w:t>
      </w:r>
      <w:r>
        <w:t>。</w:t>
      </w:r>
      <w:r>
        <w:t>教</w:t>
      </w:r>
      <w:r>
        <w:t>师</w:t>
      </w:r>
      <w:r>
        <w:t>的</w:t>
      </w:r>
      <w:r>
        <w:t>核</w:t>
      </w:r>
      <w:r>
        <w:t>心</w:t>
      </w:r>
      <w:r>
        <w:t>价</w:t>
      </w:r>
      <w:r>
        <w:t>值</w:t>
      </w:r>
      <w:r>
        <w:t>不</w:t>
      </w:r>
      <w:r>
        <w:t>在</w:t>
      </w:r>
      <w:r>
        <w:t>于</w:t>
      </w:r>
      <w:r>
        <w:t>"</w:t>
      </w:r>
      <w:r>
        <w:t>讲</w:t>
      </w:r>
      <w:r>
        <w:t>得</w:t>
      </w:r>
      <w:r>
        <w:t>好</w:t>
      </w:r>
      <w:r>
        <w:t>"</w:t>
      </w:r>
      <w:r>
        <w:t>，</w:t>
      </w:r>
      <w:r>
        <w:t>而</w:t>
      </w:r>
      <w:r>
        <w:t>在</w:t>
      </w:r>
      <w:r>
        <w:t>于</w:t>
      </w:r>
      <w:r>
        <w:t>"</w:t>
      </w:r>
      <w:r>
        <w:t>在</w:t>
      </w:r>
      <w:r>
        <w:t>场</w:t>
      </w:r>
      <w:r>
        <w:t>"</w:t>
      </w:r>
      <w:r>
        <w:t>：</w:t>
      </w:r>
      <w:r>
        <w:t>看</w:t>
      </w:r>
      <w:r>
        <w:t>见</w:t>
      </w:r>
      <w:r>
        <w:t>每</w:t>
      </w:r>
      <w:r>
        <w:t>一</w:t>
      </w:r>
      <w:r>
        <w:t>个</w:t>
      </w:r>
      <w:r>
        <w:t>学</w:t>
      </w:r>
      <w:r>
        <w:t>生</w:t>
      </w:r>
      <w:r>
        <w:t>、</w:t>
      </w:r>
      <w:r>
        <w:t>点</w:t>
      </w:r>
      <w:r>
        <w:t>燃</w:t>
      </w:r>
      <w:r>
        <w:t>他</w:t>
      </w:r>
      <w:r>
        <w:t>们</w:t>
      </w:r>
      <w:r>
        <w:t>的</w:t>
      </w:r>
      <w:r>
        <w:t>热</w:t>
      </w:r>
      <w:r>
        <w:t>情</w:t>
      </w:r>
      <w:r>
        <w:t>、</w:t>
      </w:r>
      <w:r>
        <w:t>传</w:t>
      </w:r>
      <w:r>
        <w:t>递</w:t>
      </w:r>
      <w:r>
        <w:t>用</w:t>
      </w:r>
      <w:r>
        <w:t>A</w:t>
      </w:r>
      <w:r>
        <w:t>I</w:t>
      </w:r>
      <w:r>
        <w:t>无</w:t>
      </w:r>
      <w:r>
        <w:t>法</w:t>
      </w:r>
      <w:r>
        <w:t>编</w:t>
      </w:r>
      <w:r>
        <w:t>码</w:t>
      </w:r>
      <w:r>
        <w:t>的</w:t>
      </w:r>
      <w:r>
        <w:t>智</w:t>
      </w:r>
      <w:r>
        <w:t>慧</w:t>
      </w:r>
      <w:r>
        <w:t>与</w:t>
      </w:r>
      <w:r>
        <w:t>温</w:t>
      </w:r>
      <w:r>
        <w:t>度</w:t>
      </w:r>
      <w:r>
        <w:t>。</w:t>
      </w:r>
      <w:r>
        <w:t>这</w:t>
      </w:r>
      <w:r>
        <w:t>是</w:t>
      </w:r>
      <w:r>
        <w:t>对</w:t>
      </w:r>
      <w:r>
        <w:t>教</w:t>
      </w:r>
      <w:r>
        <w:t>师</w:t>
      </w:r>
      <w:r>
        <w:t>更</w:t>
      </w:r>
      <w:r>
        <w:t>高</w:t>
      </w:r>
      <w:r>
        <w:t>的</w:t>
      </w:r>
      <w:r>
        <w:t>期</w:t>
      </w:r>
      <w:r>
        <w:t>待</w:t>
      </w:r>
      <w:r>
        <w:t>，</w:t>
      </w:r>
      <w:r>
        <w:t>也</w:t>
      </w:r>
      <w:r>
        <w:t>是</w:t>
      </w:r>
      <w:r>
        <w:t>对</w:t>
      </w:r>
      <w:r>
        <w:t>教</w:t>
      </w:r>
      <w:r>
        <w:t>师</w:t>
      </w:r>
      <w:r>
        <w:t>更</w:t>
      </w:r>
      <w:r>
        <w:t>大</w:t>
      </w:r>
      <w:r>
        <w:t>的</w:t>
      </w:r>
      <w:r>
        <w:t>解</w:t>
      </w:r>
      <w:r>
        <w:t>放</w:t>
      </w:r>
      <w:r>
        <w:t>。</w:t>
      </w:r>
    </w:p>
    <w:p>
      <w:pPr>
        <w:pStyle w:val="Heading3"/>
      </w:pPr>
      <w:r>
        <w:t>D1. 教师角色转型深度</w:t>
      </w:r>
    </w:p>
    <w:p>
      <w:pPr>
        <w:pStyle w:val="Heading4"/>
      </w:pPr>
      <w:r>
        <w:t>D1.1 从知识传授者到学习引导者</w:t>
      </w:r>
    </w:p>
    <w:p>
      <w:pPr/>
      <w:r/>
      <w:r>
        <w:rPr>
          <w:b/>
        </w:rPr>
        <w:t>理想状态描述</w:t>
      </w:r>
      <w:r>
        <w:t>：</w:t>
      </w:r>
      <w:r>
        <w:t>教</w:t>
      </w:r>
      <w:r>
        <w:t>师</w:t>
      </w:r>
      <w:r>
        <w:t>已</w:t>
      </w:r>
      <w:r>
        <w:t>完</w:t>
      </w:r>
      <w:r>
        <w:t>成</w:t>
      </w:r>
      <w:r>
        <w:t>从</w:t>
      </w:r>
      <w:r>
        <w:t>"</w:t>
      </w:r>
      <w:r>
        <w:t>知</w:t>
      </w:r>
      <w:r>
        <w:t>识</w:t>
      </w:r>
      <w:r>
        <w:t>搬</w:t>
      </w:r>
      <w:r>
        <w:t>运</w:t>
      </w:r>
      <w:r>
        <w:t>工</w:t>
      </w:r>
      <w:r>
        <w:t>"</w:t>
      </w:r>
      <w:r>
        <w:t>到</w:t>
      </w:r>
      <w:r>
        <w:t>"</w:t>
      </w:r>
      <w:r>
        <w:t>成</w:t>
      </w:r>
      <w:r>
        <w:t>长</w:t>
      </w:r>
      <w:r>
        <w:t>引</w:t>
      </w:r>
      <w:r>
        <w:t>导</w:t>
      </w:r>
      <w:r>
        <w:t>者</w:t>
      </w:r>
      <w:r>
        <w:t>"</w:t>
      </w:r>
      <w:r>
        <w:t>的</w:t>
      </w:r>
      <w:r>
        <w:t>角</w:t>
      </w:r>
      <w:r>
        <w:t>色</w:t>
      </w:r>
      <w:r>
        <w:t>蜕</w:t>
      </w:r>
      <w:r>
        <w:t>变</w:t>
      </w:r>
      <w:r>
        <w:t>。</w:t>
      </w:r>
      <w:r>
        <w:t>教</w:t>
      </w:r>
      <w:r>
        <w:t>师</w:t>
      </w:r>
      <w:r>
        <w:t>不</w:t>
      </w:r>
      <w:r>
        <w:t>再</w:t>
      </w:r>
      <w:r>
        <w:t>以</w:t>
      </w:r>
      <w:r>
        <w:t>"</w:t>
      </w:r>
      <w:r>
        <w:t>讲</w:t>
      </w:r>
      <w:r>
        <w:t>了</w:t>
      </w:r>
      <w:r>
        <w:t>多</w:t>
      </w:r>
      <w:r>
        <w:t>少</w:t>
      </w:r>
      <w:r>
        <w:t>"</w:t>
      </w:r>
      <w:r>
        <w:t>衡</w:t>
      </w:r>
      <w:r>
        <w:t>量</w:t>
      </w:r>
      <w:r>
        <w:t>自</w:t>
      </w:r>
      <w:r>
        <w:t>己</w:t>
      </w:r>
      <w:r>
        <w:t>的</w:t>
      </w:r>
      <w:r>
        <w:t>教</w:t>
      </w:r>
      <w:r>
        <w:t>学</w:t>
      </w:r>
      <w:r>
        <w:t>投</w:t>
      </w:r>
      <w:r>
        <w:t>入</w:t>
      </w:r>
      <w:r>
        <w:t>，</w:t>
      </w:r>
      <w:r>
        <w:t>而</w:t>
      </w:r>
      <w:r>
        <w:t>是</w:t>
      </w:r>
      <w:r>
        <w:t>以</w:t>
      </w:r>
      <w:r>
        <w:t>"</w:t>
      </w:r>
      <w:r>
        <w:t>学</w:t>
      </w:r>
      <w:r>
        <w:t>生</w:t>
      </w:r>
      <w:r>
        <w:t>成</w:t>
      </w:r>
      <w:r>
        <w:t>长</w:t>
      </w:r>
      <w:r>
        <w:t>了</w:t>
      </w:r>
      <w:r>
        <w:t>多</w:t>
      </w:r>
      <w:r>
        <w:t>少</w:t>
      </w:r>
      <w:r>
        <w:t>"</w:t>
      </w:r>
      <w:r>
        <w:t>来</w:t>
      </w:r>
      <w:r>
        <w:t>评</w:t>
      </w:r>
      <w:r>
        <w:t>估</w:t>
      </w:r>
      <w:r>
        <w:t>教</w:t>
      </w:r>
      <w:r>
        <w:t>学</w:t>
      </w:r>
      <w:r>
        <w:t>成</w:t>
      </w:r>
      <w:r>
        <w:t>效</w:t>
      </w:r>
      <w:r>
        <w:t>。</w:t>
      </w:r>
      <w:r>
        <w:t>教</w:t>
      </w:r>
      <w:r>
        <w:t>师</w:t>
      </w:r>
      <w:r>
        <w:t>的</w:t>
      </w:r>
      <w:r>
        <w:t>核</w:t>
      </w:r>
      <w:r>
        <w:t>心</w:t>
      </w:r>
      <w:r>
        <w:t>能</w:t>
      </w:r>
      <w:r>
        <w:t>力</w:t>
      </w:r>
      <w:r>
        <w:t>不</w:t>
      </w:r>
      <w:r>
        <w:t>再</w:t>
      </w:r>
      <w:r>
        <w:t>是</w:t>
      </w:r>
      <w:r>
        <w:t>"</w:t>
      </w:r>
      <w:r>
        <w:t>讲</w:t>
      </w:r>
      <w:r>
        <w:t>清</w:t>
      </w:r>
      <w:r>
        <w:t>楚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问</w:t>
      </w:r>
      <w:r>
        <w:t>得</w:t>
      </w:r>
      <w:r>
        <w:t>好</w:t>
      </w:r>
      <w:r>
        <w:t>"</w:t>
      </w:r>
      <w:r>
        <w:t>—</w:t>
      </w:r>
      <w:r>
        <w:t>—</w:t>
      </w:r>
      <w:r>
        <w:t>善</w:t>
      </w:r>
      <w:r>
        <w:t>于</w:t>
      </w:r>
      <w:r>
        <w:t>用</w:t>
      </w:r>
      <w:r>
        <w:t>问</w:t>
      </w:r>
      <w:r>
        <w:t>题</w:t>
      </w:r>
      <w:r>
        <w:t>引</w:t>
      </w:r>
      <w:r>
        <w:t>导</w:t>
      </w:r>
      <w:r>
        <w:t>学</w:t>
      </w:r>
      <w:r>
        <w:t>生</w:t>
      </w:r>
      <w:r>
        <w:t>思</w:t>
      </w:r>
      <w:r>
        <w:t>考</w:t>
      </w:r>
      <w:r>
        <w:t>、</w:t>
      </w:r>
      <w:r>
        <w:t>用</w:t>
      </w:r>
      <w:r>
        <w:t>情</w:t>
      </w:r>
      <w:r>
        <w:t>境</w:t>
      </w:r>
      <w:r>
        <w:t>激</w:t>
      </w:r>
      <w:r>
        <w:t>发</w:t>
      </w:r>
      <w:r>
        <w:t>学</w:t>
      </w:r>
      <w:r>
        <w:t>生</w:t>
      </w:r>
      <w:r>
        <w:t>探</w:t>
      </w:r>
      <w:r>
        <w:t>索</w:t>
      </w:r>
      <w:r>
        <w:t>、</w:t>
      </w:r>
      <w:r>
        <w:t>用</w:t>
      </w:r>
      <w:r>
        <w:t>反</w:t>
      </w:r>
      <w:r>
        <w:t>馈</w:t>
      </w:r>
      <w:r>
        <w:t>帮</w:t>
      </w:r>
      <w:r>
        <w:t>助</w:t>
      </w:r>
      <w:r>
        <w:t>学</w:t>
      </w:r>
      <w:r>
        <w:t>生</w:t>
      </w:r>
      <w:r>
        <w:t>校</w:t>
      </w:r>
      <w:r>
        <w:t>准</w:t>
      </w:r>
      <w:r>
        <w:t>方</w:t>
      </w:r>
      <w:r>
        <w:t>向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</w:t>
      </w:r>
      <w:r>
        <w:t>师</w:t>
      </w:r>
      <w:r>
        <w:t>教</w:t>
      </w:r>
      <w:r>
        <w:t>学</w:t>
      </w:r>
      <w:r>
        <w:t>行</w:t>
      </w:r>
      <w:r>
        <w:t>为</w:t>
      </w:r>
      <w:r>
        <w:t>中</w:t>
      </w:r>
      <w:r>
        <w:t>"</w:t>
      </w:r>
      <w:r>
        <w:t>引</w:t>
      </w:r>
      <w:r>
        <w:t>导</w:t>
      </w:r>
      <w:r>
        <w:t>"</w:t>
      </w:r>
      <w:r>
        <w:t>v</w:t>
      </w:r>
      <w:r>
        <w:t>s</w:t>
      </w:r>
      <w:r>
        <w:t>"</w:t>
      </w:r>
      <w:r>
        <w:t>讲</w:t>
      </w:r>
      <w:r>
        <w:t>授</w:t>
      </w:r>
      <w:r>
        <w:t>"</w:t>
      </w:r>
      <w:r>
        <w:t>的</w:t>
      </w:r>
      <w:r>
        <w:t>比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</w:t>
      </w:r>
      <w:r>
        <w:t>师</w:t>
      </w:r>
      <w:r>
        <w:t>对</w:t>
      </w:r>
      <w:r>
        <w:t>学</w:t>
      </w:r>
      <w:r>
        <w:t>习</w:t>
      </w:r>
      <w:r>
        <w:t>引</w:t>
      </w:r>
      <w:r>
        <w:t>导</w:t>
      </w:r>
      <w:r>
        <w:t>能</w:t>
      </w:r>
      <w:r>
        <w:t>力</w:t>
      </w:r>
      <w:r>
        <w:t>的</w:t>
      </w:r>
      <w:r>
        <w:t>自</w:t>
      </w:r>
      <w:r>
        <w:t>我</w:t>
      </w:r>
      <w:r>
        <w:t>认</w:t>
      </w:r>
      <w:r>
        <w:t>知</w:t>
      </w:r>
      <w:r>
        <w:t>与</w:t>
      </w:r>
      <w:r>
        <w:t>实</w:t>
      </w:r>
      <w:r>
        <w:t>际</w:t>
      </w:r>
      <w:r>
        <w:t>水</w:t>
      </w:r>
      <w:r>
        <w:t>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</w:t>
      </w:r>
      <w:r>
        <w:t>生</w:t>
      </w:r>
      <w:r>
        <w:t>对</w:t>
      </w:r>
      <w:r>
        <w:t>教</w:t>
      </w:r>
      <w:r>
        <w:t>师</w:t>
      </w:r>
      <w:r>
        <w:t>引</w:t>
      </w:r>
      <w:r>
        <w:t>导</w:t>
      </w:r>
      <w:r>
        <w:t>作</w:t>
      </w:r>
      <w:r>
        <w:t>用</w:t>
      </w:r>
      <w:r>
        <w:t>的</w:t>
      </w:r>
      <w:r>
        <w:t>感</w:t>
      </w:r>
      <w:r>
        <w:t>知</w:t>
      </w:r>
      <w:r>
        <w:t>评</w:t>
      </w:r>
      <w:r>
        <w:t>价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堂</w:t>
      </w:r>
      <w:r>
        <w:t>观</w:t>
      </w:r>
      <w:r>
        <w:t>察</w:t>
      </w:r>
      <w:r>
        <w:t>中</w:t>
      </w:r>
      <w:r>
        <w:t>教</w:t>
      </w:r>
      <w:r>
        <w:t>师</w:t>
      </w:r>
      <w:r>
        <w:t>"</w:t>
      </w:r>
      <w:r>
        <w:t>引</w:t>
      </w:r>
      <w:r>
        <w:t>导</w:t>
      </w:r>
      <w:r>
        <w:t>行</w:t>
      </w:r>
      <w:r>
        <w:t>为</w:t>
      </w:r>
      <w:r>
        <w:t>"</w:t>
      </w:r>
      <w:r>
        <w:t>（</w:t>
      </w:r>
      <w:r>
        <w:t>提</w:t>
      </w:r>
      <w:r>
        <w:t>问</w:t>
      </w:r>
      <w:r>
        <w:t>、</w:t>
      </w:r>
      <w:r>
        <w:t>反</w:t>
      </w:r>
      <w:r>
        <w:t>馈</w:t>
      </w:r>
      <w:r>
        <w:t>、</w:t>
      </w:r>
      <w:r>
        <w:t>组</w:t>
      </w:r>
      <w:r>
        <w:t>织</w:t>
      </w:r>
      <w:r>
        <w:t>讨</w:t>
      </w:r>
      <w:r>
        <w:t>论</w:t>
      </w:r>
      <w:r>
        <w:t>等</w:t>
      </w:r>
      <w:r>
        <w:t>）</w:t>
      </w:r>
      <w:r>
        <w:t>占</w:t>
      </w:r>
      <w:r>
        <w:t>比</w:t>
      </w:r>
      <w:r>
        <w:t>≥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学</w:t>
      </w:r>
      <w:r>
        <w:t>习</w:t>
      </w:r>
      <w:r>
        <w:t>引</w:t>
      </w:r>
      <w:r>
        <w:t>导</w:t>
      </w:r>
      <w:r>
        <w:t>能</w:t>
      </w:r>
      <w:r>
        <w:t>力</w:t>
      </w:r>
      <w:r>
        <w:t>评</w:t>
      </w:r>
      <w:r>
        <w:t>估</w:t>
      </w:r>
      <w:r>
        <w:t>达</w:t>
      </w:r>
      <w:r>
        <w:t>标</w:t>
      </w:r>
      <w:r>
        <w:t>率</w:t>
      </w:r>
      <w:r>
        <w:t>≥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对</w:t>
      </w:r>
      <w:r>
        <w:t>教</w:t>
      </w:r>
      <w:r>
        <w:t>师</w:t>
      </w:r>
      <w:r>
        <w:t>"</w:t>
      </w:r>
      <w:r>
        <w:t>帮</w:t>
      </w:r>
      <w:r>
        <w:t>助</w:t>
      </w:r>
      <w:r>
        <w:t>我</w:t>
      </w:r>
      <w:r>
        <w:t>学</w:t>
      </w:r>
      <w:r>
        <w:t>会</w:t>
      </w:r>
      <w:r>
        <w:t>思</w:t>
      </w:r>
      <w:r>
        <w:t>考</w:t>
      </w:r>
      <w:r>
        <w:t>"</w:t>
      </w:r>
      <w:r>
        <w:t>的</w:t>
      </w:r>
      <w:r>
        <w:t>评</w:t>
      </w:r>
      <w:r>
        <w:t>价</w:t>
      </w:r>
      <w:r>
        <w:t>≥</w:t>
      </w:r>
      <w:r>
        <w:t>4</w:t>
      </w:r>
      <w:r>
        <w:t>.</w:t>
      </w:r>
      <w:r>
        <w:t>2</w:t>
      </w:r>
      <w:r>
        <w:t>/</w:t>
      </w:r>
      <w:r>
        <w:t>5</w:t>
      </w:r>
      <w:r>
        <w:t>分</w:t>
      </w:r>
    </w:p>
    <w:p>
      <w:pPr>
        <w:pStyle w:val="Heading4"/>
      </w:pPr>
      <w:r>
        <w:t>D1.2 教师"在场"能力</w:t>
      </w:r>
    </w:p>
    <w:p>
      <w:pPr/>
      <w:r/>
      <w:r>
        <w:rPr>
          <w:b/>
        </w:rPr>
        <w:t>理想状态描述</w:t>
      </w:r>
      <w:r>
        <w:t>：</w:t>
      </w:r>
      <w:r>
        <w:t>教</w:t>
      </w:r>
      <w:r>
        <w:t>师</w:t>
      </w:r>
      <w:r>
        <w:t>最</w:t>
      </w:r>
      <w:r>
        <w:t>珍</w:t>
      </w:r>
      <w:r>
        <w:t>贵</w:t>
      </w:r>
      <w:r>
        <w:t>的</w:t>
      </w:r>
      <w:r>
        <w:t>能</w:t>
      </w:r>
      <w:r>
        <w:t>力</w:t>
      </w:r>
      <w:r>
        <w:t>不</w:t>
      </w:r>
      <w:r>
        <w:t>是</w:t>
      </w:r>
      <w:r>
        <w:t>"</w:t>
      </w:r>
      <w:r>
        <w:t>讲</w:t>
      </w:r>
      <w:r>
        <w:t>得</w:t>
      </w:r>
      <w:r>
        <w:t>好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在</w:t>
      </w:r>
      <w:r>
        <w:t>得</w:t>
      </w:r>
      <w:r>
        <w:t>深</w:t>
      </w:r>
      <w:r>
        <w:t>"</w:t>
      </w:r>
      <w:r>
        <w:t>—</w:t>
      </w:r>
      <w:r>
        <w:t>—</w:t>
      </w:r>
      <w:r>
        <w:t>真</w:t>
      </w:r>
      <w:r>
        <w:t>正</w:t>
      </w:r>
      <w:r>
        <w:t>看</w:t>
      </w:r>
      <w:r>
        <w:t>见</w:t>
      </w:r>
      <w:r>
        <w:t>学</w:t>
      </w:r>
      <w:r>
        <w:t>生</w:t>
      </w:r>
      <w:r>
        <w:t>、</w:t>
      </w:r>
      <w:r>
        <w:t>理</w:t>
      </w:r>
      <w:r>
        <w:t>解</w:t>
      </w:r>
      <w:r>
        <w:t>学</w:t>
      </w:r>
      <w:r>
        <w:t>生</w:t>
      </w:r>
      <w:r>
        <w:t>的</w:t>
      </w:r>
      <w:r>
        <w:t>困</w:t>
      </w:r>
      <w:r>
        <w:t>惑</w:t>
      </w:r>
      <w:r>
        <w:t>与</w:t>
      </w:r>
      <w:r>
        <w:t>潜</w:t>
      </w:r>
      <w:r>
        <w:t>力</w:t>
      </w:r>
      <w:r>
        <w:t>、</w:t>
      </w:r>
      <w:r>
        <w:t>在</w:t>
      </w:r>
      <w:r>
        <w:t>关</w:t>
      </w:r>
      <w:r>
        <w:t>键</w:t>
      </w:r>
      <w:r>
        <w:t>时</w:t>
      </w:r>
      <w:r>
        <w:t>刻</w:t>
      </w:r>
      <w:r>
        <w:t>给</w:t>
      </w:r>
      <w:r>
        <w:t>予</w:t>
      </w:r>
      <w:r>
        <w:t>恰</w:t>
      </w:r>
      <w:r>
        <w:t>到</w:t>
      </w:r>
      <w:r>
        <w:t>好</w:t>
      </w:r>
      <w:r>
        <w:t>处</w:t>
      </w:r>
      <w:r>
        <w:t>的</w:t>
      </w:r>
      <w:r>
        <w:t>点</w:t>
      </w:r>
      <w:r>
        <w:t>拨</w:t>
      </w:r>
      <w:r>
        <w:t>。</w:t>
      </w:r>
      <w:r>
        <w:t>这</w:t>
      </w:r>
      <w:r>
        <w:t>种</w:t>
      </w:r>
      <w:r>
        <w:t>"</w:t>
      </w:r>
      <w:r>
        <w:t>在</w:t>
      </w:r>
      <w:r>
        <w:t>场</w:t>
      </w:r>
      <w:r>
        <w:t>"</w:t>
      </w:r>
      <w:r>
        <w:t>不</w:t>
      </w:r>
      <w:r>
        <w:t>是</w:t>
      </w:r>
      <w:r>
        <w:t>物</w:t>
      </w:r>
      <w:r>
        <w:t>理</w:t>
      </w:r>
      <w:r>
        <w:t>意</w:t>
      </w:r>
      <w:r>
        <w:t>义</w:t>
      </w:r>
      <w:r>
        <w:t>上</w:t>
      </w:r>
      <w:r>
        <w:t>的</w:t>
      </w:r>
      <w:r>
        <w:t>同</w:t>
      </w:r>
      <w:r>
        <w:t>在</w:t>
      </w:r>
      <w:r>
        <w:t>，</w:t>
      </w:r>
      <w:r>
        <w:t>而</w:t>
      </w:r>
      <w:r>
        <w:t>是</w:t>
      </w:r>
      <w:r>
        <w:t>教</w:t>
      </w:r>
      <w:r>
        <w:t>育</w:t>
      </w:r>
      <w:r>
        <w:t>意</w:t>
      </w:r>
      <w:r>
        <w:t>义</w:t>
      </w:r>
      <w:r>
        <w:t>上</w:t>
      </w:r>
      <w:r>
        <w:t>的</w:t>
      </w:r>
      <w:r>
        <w:t>深</w:t>
      </w:r>
      <w:r>
        <w:t>度</w:t>
      </w:r>
      <w:r>
        <w:t>连</w:t>
      </w:r>
      <w:r>
        <w:t>接</w:t>
      </w:r>
      <w:r>
        <w:t>。</w:t>
      </w:r>
      <w:r>
        <w:t>教</w:t>
      </w:r>
      <w:r>
        <w:t>师</w:t>
      </w:r>
      <w:r>
        <w:t>能</w:t>
      </w:r>
      <w:r>
        <w:t>感</w:t>
      </w:r>
      <w:r>
        <w:t>知</w:t>
      </w:r>
      <w:r>
        <w:t>到</w:t>
      </w:r>
      <w:r>
        <w:t>学</w:t>
      </w:r>
      <w:r>
        <w:t>生</w:t>
      </w:r>
      <w:r>
        <w:t>的</w:t>
      </w:r>
      <w:r>
        <w:t>迷</w:t>
      </w:r>
      <w:r>
        <w:t>茫</w:t>
      </w:r>
      <w:r>
        <w:t>并</w:t>
      </w:r>
      <w:r>
        <w:t>适</w:t>
      </w:r>
      <w:r>
        <w:t>时</w:t>
      </w:r>
      <w:r>
        <w:t>介</w:t>
      </w:r>
      <w:r>
        <w:t>入</w:t>
      </w:r>
      <w:r>
        <w:t>，</w:t>
      </w:r>
      <w:r>
        <w:t>能</w:t>
      </w:r>
      <w:r>
        <w:t>发</w:t>
      </w:r>
      <w:r>
        <w:t>现</w:t>
      </w:r>
      <w:r>
        <w:t>学</w:t>
      </w:r>
      <w:r>
        <w:t>生</w:t>
      </w:r>
      <w:r>
        <w:t>的</w:t>
      </w:r>
      <w:r>
        <w:t>闪</w:t>
      </w:r>
      <w:r>
        <w:t>光</w:t>
      </w:r>
      <w:r>
        <w:t>点</w:t>
      </w:r>
      <w:r>
        <w:t>并</w:t>
      </w:r>
      <w:r>
        <w:t>加</w:t>
      </w:r>
      <w:r>
        <w:t>以</w:t>
      </w:r>
      <w:r>
        <w:t>放</w:t>
      </w:r>
      <w:r>
        <w:t>大</w:t>
      </w:r>
      <w:r>
        <w:t>，</w:t>
      </w:r>
      <w:r>
        <w:t>能</w:t>
      </w:r>
      <w:r>
        <w:t>在</w:t>
      </w:r>
      <w:r>
        <w:t>学</w:t>
      </w:r>
      <w:r>
        <w:t>生</w:t>
      </w:r>
      <w:r>
        <w:t>即</w:t>
      </w:r>
      <w:r>
        <w:t>将</w:t>
      </w:r>
      <w:r>
        <w:t>放</w:t>
      </w:r>
      <w:r>
        <w:t>弃</w:t>
      </w:r>
      <w:r>
        <w:t>时</w:t>
      </w:r>
      <w:r>
        <w:t>点</w:t>
      </w:r>
      <w:r>
        <w:t>燃</w:t>
      </w:r>
      <w:r>
        <w:t>继</w:t>
      </w:r>
      <w:r>
        <w:t>续</w:t>
      </w:r>
      <w:r>
        <w:t>前</w:t>
      </w:r>
      <w:r>
        <w:t>行</w:t>
      </w:r>
      <w:r>
        <w:t>的</w:t>
      </w:r>
      <w:r>
        <w:t>勇</w:t>
      </w:r>
      <w:r>
        <w:t>气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师</w:t>
      </w:r>
      <w:r>
        <w:t>生</w:t>
      </w:r>
      <w:r>
        <w:t>深</w:t>
      </w:r>
      <w:r>
        <w:t>度</w:t>
      </w:r>
      <w:r>
        <w:t>互</w:t>
      </w:r>
      <w:r>
        <w:t>动</w:t>
      </w:r>
      <w:r>
        <w:t>（</w:t>
      </w:r>
      <w:r>
        <w:t>一</w:t>
      </w:r>
      <w:r>
        <w:t>对</w:t>
      </w:r>
      <w:r>
        <w:t>一</w:t>
      </w:r>
      <w:r>
        <w:t>指</w:t>
      </w:r>
      <w:r>
        <w:t>导</w:t>
      </w:r>
      <w:r>
        <w:t>、</w:t>
      </w:r>
      <w:r>
        <w:t>个</w:t>
      </w:r>
      <w:r>
        <w:t>性</w:t>
      </w:r>
      <w:r>
        <w:t>化</w:t>
      </w:r>
      <w:r>
        <w:t>反</w:t>
      </w:r>
      <w:r>
        <w:t>馈</w:t>
      </w:r>
      <w:r>
        <w:t>）</w:t>
      </w:r>
      <w:r>
        <w:t>的</w:t>
      </w:r>
      <w:r>
        <w:t>频</w:t>
      </w:r>
      <w:r>
        <w:t>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</w:t>
      </w:r>
      <w:r>
        <w:t>师</w:t>
      </w:r>
      <w:r>
        <w:t>对</w:t>
      </w:r>
      <w:r>
        <w:t>学</w:t>
      </w:r>
      <w:r>
        <w:t>生</w:t>
      </w:r>
      <w:r>
        <w:t>个</w:t>
      </w:r>
      <w:r>
        <w:t>体</w:t>
      </w:r>
      <w:r>
        <w:t>差</w:t>
      </w:r>
      <w:r>
        <w:t>异</w:t>
      </w:r>
      <w:r>
        <w:t>的</w:t>
      </w:r>
      <w:r>
        <w:t>识</w:t>
      </w:r>
      <w:r>
        <w:t>别</w:t>
      </w:r>
      <w:r>
        <w:t>与</w:t>
      </w:r>
      <w:r>
        <w:t>回</w:t>
      </w:r>
      <w:r>
        <w:t>应</w:t>
      </w:r>
      <w:r>
        <w:t>能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</w:t>
      </w:r>
      <w:r>
        <w:t>生</w:t>
      </w:r>
      <w:r>
        <w:t>在</w:t>
      </w:r>
      <w:r>
        <w:t>教</w:t>
      </w:r>
      <w:r>
        <w:t>师</w:t>
      </w:r>
      <w:r>
        <w:t>"</w:t>
      </w:r>
      <w:r>
        <w:t>在</w:t>
      </w:r>
      <w:r>
        <w:t>场</w:t>
      </w:r>
      <w:r>
        <w:t>"</w:t>
      </w:r>
      <w:r>
        <w:t>影</w:t>
      </w:r>
      <w:r>
        <w:t>响</w:t>
      </w:r>
      <w:r>
        <w:t>下</w:t>
      </w:r>
      <w:r>
        <w:t>的</w:t>
      </w:r>
      <w:r>
        <w:t>成</w:t>
      </w:r>
      <w:r>
        <w:t>长</w:t>
      </w:r>
      <w:r>
        <w:t>可</w:t>
      </w:r>
      <w:r>
        <w:t>观</w:t>
      </w:r>
      <w:r>
        <w:t>测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位</w:t>
      </w:r>
      <w:r>
        <w:t>教</w:t>
      </w:r>
      <w:r>
        <w:t>师</w:t>
      </w:r>
      <w:r>
        <w:t>每</w:t>
      </w:r>
      <w:r>
        <w:t>学</w:t>
      </w:r>
      <w:r>
        <w:t>期</w:t>
      </w:r>
      <w:r>
        <w:t>与</w:t>
      </w:r>
      <w:r>
        <w:t>学</w:t>
      </w:r>
      <w:r>
        <w:t>生</w:t>
      </w:r>
      <w:r>
        <w:t>进</w:t>
      </w:r>
      <w:r>
        <w:t>行</w:t>
      </w:r>
      <w:r>
        <w:t>一</w:t>
      </w:r>
      <w:r>
        <w:t>对</w:t>
      </w:r>
      <w:r>
        <w:t>一</w:t>
      </w:r>
      <w:r>
        <w:t>深</w:t>
      </w:r>
      <w:r>
        <w:t>度</w:t>
      </w:r>
      <w:r>
        <w:t>交</w:t>
      </w:r>
      <w:r>
        <w:t>流</w:t>
      </w:r>
      <w:r>
        <w:t>≥</w:t>
      </w:r>
      <w:r>
        <w:t>3</w:t>
      </w:r>
      <w:r>
        <w:t>0</w:t>
      </w:r>
      <w:r>
        <w:t>人</w:t>
      </w:r>
      <w:r>
        <w:t>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能</w:t>
      </w:r>
      <w:r>
        <w:t>准</w:t>
      </w:r>
      <w:r>
        <w:t>确</w:t>
      </w:r>
      <w:r>
        <w:t>描</w:t>
      </w:r>
      <w:r>
        <w:t>述</w:t>
      </w:r>
      <w:r>
        <w:t>每</w:t>
      </w:r>
      <w:r>
        <w:t>位</w:t>
      </w:r>
      <w:r>
        <w:t>所</w:t>
      </w:r>
      <w:r>
        <w:t>指</w:t>
      </w:r>
      <w:r>
        <w:t>导</w:t>
      </w:r>
      <w:r>
        <w:t>学</w:t>
      </w:r>
      <w:r>
        <w:t>生</w:t>
      </w:r>
      <w:r>
        <w:t>的</w:t>
      </w:r>
      <w:r>
        <w:t>能</w:t>
      </w:r>
      <w:r>
        <w:t>力</w:t>
      </w:r>
      <w:r>
        <w:t>特</w:t>
      </w:r>
      <w:r>
        <w:t>征</w:t>
      </w:r>
      <w:r>
        <w:t>与</w:t>
      </w:r>
      <w:r>
        <w:t>发</w:t>
      </w:r>
      <w:r>
        <w:t>展</w:t>
      </w:r>
      <w:r>
        <w:t>方</w:t>
      </w:r>
      <w:r>
        <w:t>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在</w:t>
      </w:r>
      <w:r>
        <w:t>成</w:t>
      </w:r>
      <w:r>
        <w:t>长</w:t>
      </w:r>
      <w:r>
        <w:t>反</w:t>
      </w:r>
      <w:r>
        <w:t>思</w:t>
      </w:r>
      <w:r>
        <w:t>中</w:t>
      </w:r>
      <w:r>
        <w:t>明</w:t>
      </w:r>
      <w:r>
        <w:t>确</w:t>
      </w:r>
      <w:r>
        <w:t>提</w:t>
      </w:r>
      <w:r>
        <w:t>及</w:t>
      </w:r>
      <w:r>
        <w:t>教</w:t>
      </w:r>
      <w:r>
        <w:t>师</w:t>
      </w:r>
      <w:r>
        <w:t>关</w:t>
      </w:r>
      <w:r>
        <w:t>键</w:t>
      </w:r>
      <w:r>
        <w:t>影</w:t>
      </w:r>
      <w:r>
        <w:t>响</w:t>
      </w:r>
      <w:r>
        <w:t>的</w:t>
      </w:r>
      <w:r>
        <w:t>案</w:t>
      </w:r>
      <w:r>
        <w:t>例</w:t>
      </w:r>
      <w:r>
        <w:t>≥</w:t>
      </w:r>
      <w:r>
        <w:t>2</w:t>
      </w:r>
      <w:r>
        <w:t>次</w:t>
      </w:r>
      <w:r>
        <w:t>/</w:t>
      </w:r>
      <w:r>
        <w:t>人</w:t>
      </w:r>
      <w:r>
        <w:t>/</w:t>
      </w:r>
      <w:r>
        <w:t>学</w:t>
      </w:r>
      <w:r>
        <w:t>期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标杆参照</w:t>
      </w:r>
      <w:r>
        <w:t>：</w:t>
      </w:r>
      <w:r>
        <w:t>上</w:t>
      </w:r>
      <w:r>
        <w:t>海</w:t>
      </w:r>
      <w:r>
        <w:t>科</w:t>
      </w:r>
      <w:r>
        <w:t>技</w:t>
      </w:r>
      <w:r>
        <w:t>大</w:t>
      </w:r>
      <w:r>
        <w:t>学</w:t>
      </w:r>
      <w:r>
        <w:t>实</w:t>
      </w:r>
      <w:r>
        <w:t>行</w:t>
      </w:r>
      <w:r>
        <w:t>"</w:t>
      </w:r>
      <w:r>
        <w:t>学</w:t>
      </w:r>
      <w:r>
        <w:t>院</w:t>
      </w:r>
      <w:r>
        <w:t>+</w:t>
      </w:r>
      <w:r>
        <w:t>书</w:t>
      </w:r>
      <w:r>
        <w:t>院</w:t>
      </w:r>
      <w:r>
        <w:t>"</w:t>
      </w:r>
      <w:r>
        <w:t>协</w:t>
      </w:r>
      <w:r>
        <w:t>同</w:t>
      </w:r>
      <w:r>
        <w:t>育</w:t>
      </w:r>
      <w:r>
        <w:t>人</w:t>
      </w:r>
      <w:r>
        <w:t>，</w:t>
      </w:r>
      <w:r>
        <w:t>常</w:t>
      </w:r>
      <w:r>
        <w:t>任</w:t>
      </w:r>
      <w:r>
        <w:t>教</w:t>
      </w:r>
      <w:r>
        <w:t>授</w:t>
      </w:r>
      <w:r>
        <w:t>均</w:t>
      </w:r>
      <w:r>
        <w:t>担</w:t>
      </w:r>
      <w:r>
        <w:t>任</w:t>
      </w:r>
      <w:r>
        <w:t>书</w:t>
      </w:r>
      <w:r>
        <w:t>院</w:t>
      </w:r>
      <w:r>
        <w:t>导</w:t>
      </w:r>
      <w:r>
        <w:t>师</w:t>
      </w:r>
      <w:r>
        <w:t>，</w:t>
      </w:r>
      <w:r>
        <w:t>与</w:t>
      </w:r>
      <w:r>
        <w:t>本</w:t>
      </w:r>
      <w:r>
        <w:t>科</w:t>
      </w:r>
      <w:r>
        <w:t>生</w:t>
      </w:r>
      <w:r>
        <w:t>定</w:t>
      </w:r>
      <w:r>
        <w:t>期</w:t>
      </w:r>
      <w:r>
        <w:t>见</w:t>
      </w:r>
      <w:r>
        <w:t>面</w:t>
      </w:r>
      <w:r>
        <w:t>、</w:t>
      </w:r>
      <w:r>
        <w:t>指</w:t>
      </w:r>
      <w:r>
        <w:t>导</w:t>
      </w:r>
      <w:r>
        <w:t>学</w:t>
      </w:r>
      <w:r>
        <w:t>习</w:t>
      </w:r>
      <w:r>
        <w:t>与</w:t>
      </w:r>
      <w:r>
        <w:t>生</w:t>
      </w:r>
      <w:r>
        <w:t>活</w:t>
      </w:r>
      <w:r>
        <w:t>发</w:t>
      </w:r>
      <w:r>
        <w:t>展</w:t>
      </w:r>
      <w:r>
        <w:t>，</w:t>
      </w:r>
      <w:r>
        <w:t>并</w:t>
      </w:r>
      <w:r>
        <w:t>轮</w:t>
      </w:r>
      <w:r>
        <w:t>流</w:t>
      </w:r>
      <w:r>
        <w:t>入</w:t>
      </w:r>
      <w:r>
        <w:t>住</w:t>
      </w:r>
      <w:r>
        <w:t>本</w:t>
      </w:r>
      <w:r>
        <w:t>科</w:t>
      </w:r>
      <w:r>
        <w:t>生</w:t>
      </w:r>
      <w:r>
        <w:t>宿</w:t>
      </w:r>
      <w:r>
        <w:t>舍</w:t>
      </w:r>
      <w:r>
        <w:t>楼</w:t>
      </w:r>
      <w:r>
        <w:t>；</w:t>
      </w:r>
      <w:r>
        <w:t>不</w:t>
      </w:r>
      <w:r>
        <w:t>少</w:t>
      </w:r>
      <w:r>
        <w:t>教</w:t>
      </w:r>
      <w:r>
        <w:t>授</w:t>
      </w:r>
      <w:r>
        <w:t>在</w:t>
      </w:r>
      <w:r>
        <w:t>入</w:t>
      </w:r>
      <w:r>
        <w:t>住</w:t>
      </w:r>
      <w:r>
        <w:t>期</w:t>
      </w:r>
      <w:r>
        <w:t>间</w:t>
      </w:r>
      <w:r>
        <w:t>自</w:t>
      </w:r>
      <w:r>
        <w:t>发</w:t>
      </w:r>
      <w:r>
        <w:t>开</w:t>
      </w:r>
      <w:r>
        <w:t>设</w:t>
      </w:r>
      <w:r>
        <w:t>导</w:t>
      </w:r>
      <w:r>
        <w:t>师</w:t>
      </w:r>
      <w:r>
        <w:t>研</w:t>
      </w:r>
      <w:r>
        <w:t>讨</w:t>
      </w:r>
      <w:r>
        <w:t>课</w:t>
      </w:r>
      <w:r>
        <w:t>、</w:t>
      </w:r>
      <w:r>
        <w:t>带</w:t>
      </w:r>
      <w:r>
        <w:t>领</w:t>
      </w:r>
      <w:r>
        <w:t>学</w:t>
      </w:r>
      <w:r>
        <w:t>生</w:t>
      </w:r>
      <w:r>
        <w:t>开</w:t>
      </w:r>
      <w:r>
        <w:t>展</w:t>
      </w:r>
      <w:r>
        <w:t>暑</w:t>
      </w:r>
      <w:r>
        <w:t>期</w:t>
      </w:r>
      <w:r>
        <w:t>社</w:t>
      </w:r>
      <w:r>
        <w:t>会</w:t>
      </w:r>
      <w:r>
        <w:t>实</w:t>
      </w:r>
      <w:r>
        <w:t>践</w:t>
      </w:r>
      <w:r>
        <w:t>。</w:t>
      </w:r>
      <w:r>
        <w:t>这</w:t>
      </w:r>
      <w:r>
        <w:t>种</w:t>
      </w:r>
      <w:r>
        <w:t>制</w:t>
      </w:r>
      <w:r>
        <w:t>度</w:t>
      </w:r>
      <w:r>
        <w:t>把</w:t>
      </w:r>
      <w:r>
        <w:t>"</w:t>
      </w:r>
      <w:r>
        <w:t>在</w:t>
      </w:r>
      <w:r>
        <w:t>场</w:t>
      </w:r>
      <w:r>
        <w:t>"</w:t>
      </w:r>
      <w:r>
        <w:t>从</w:t>
      </w:r>
      <w:r>
        <w:t>个</w:t>
      </w:r>
      <w:r>
        <w:t>人</w:t>
      </w:r>
      <w:r>
        <w:t>自</w:t>
      </w:r>
      <w:r>
        <w:t>觉</w:t>
      </w:r>
      <w:r>
        <w:t>升</w:t>
      </w:r>
      <w:r>
        <w:t>级</w:t>
      </w:r>
      <w:r>
        <w:t>为</w:t>
      </w:r>
      <w:r>
        <w:t>组</w:t>
      </w:r>
      <w:r>
        <w:t>织</w:t>
      </w:r>
      <w:r>
        <w:t>化</w:t>
      </w:r>
      <w:r>
        <w:t>安</w:t>
      </w:r>
      <w:r>
        <w:t>排</w:t>
      </w:r>
      <w:r>
        <w:t>，</w:t>
      </w:r>
      <w:r>
        <w:t>可</w:t>
      </w:r>
      <w:r>
        <w:t>为</w:t>
      </w:r>
      <w:r>
        <w:t>应</w:t>
      </w:r>
      <w:r>
        <w:t>用</w:t>
      </w:r>
      <w:r>
        <w:t>型</w:t>
      </w:r>
      <w:r>
        <w:t>本</w:t>
      </w:r>
      <w:r>
        <w:t>科</w:t>
      </w:r>
      <w:r>
        <w:t>的</w:t>
      </w:r>
      <w:r>
        <w:t>导</w:t>
      </w:r>
      <w:r>
        <w:t>师</w:t>
      </w:r>
      <w:r>
        <w:t>制</w:t>
      </w:r>
      <w:r>
        <w:t>、</w:t>
      </w:r>
      <w:r>
        <w:t>班</w:t>
      </w:r>
      <w:r>
        <w:t>主</w:t>
      </w:r>
      <w:r>
        <w:t>任</w:t>
      </w:r>
      <w:r>
        <w:t>制</w:t>
      </w:r>
      <w:r>
        <w:t>与</w:t>
      </w:r>
      <w:r>
        <w:t>学</w:t>
      </w:r>
      <w:r>
        <w:t>业</w:t>
      </w:r>
      <w:r>
        <w:t>辅</w:t>
      </w:r>
      <w:r>
        <w:t>导</w:t>
      </w:r>
      <w:r>
        <w:t>提</w:t>
      </w:r>
      <w:r>
        <w:t>供</w:t>
      </w:r>
      <w:r>
        <w:t>参</w:t>
      </w:r>
      <w:r>
        <w:t>照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D2. 产业实践能力</w:t>
      </w:r>
    </w:p>
    <w:p>
      <w:pPr>
        <w:pStyle w:val="Heading4"/>
      </w:pPr>
      <w:r>
        <w:t>D2.1 产业实践经历深度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教</w:t>
      </w:r>
      <w:r>
        <w:t>师</w:t>
      </w:r>
      <w:r>
        <w:t>不</w:t>
      </w:r>
      <w:r>
        <w:t>是</w:t>
      </w:r>
      <w:r>
        <w:t>在</w:t>
      </w:r>
      <w:r>
        <w:t>"</w:t>
      </w:r>
      <w:r>
        <w:t>读</w:t>
      </w:r>
      <w:r>
        <w:t>完</w:t>
      </w:r>
      <w:r>
        <w:t>了</w:t>
      </w:r>
      <w:r>
        <w:t>书</w:t>
      </w:r>
      <w:r>
        <w:t>之</w:t>
      </w:r>
      <w:r>
        <w:t>后</w:t>
      </w:r>
      <w:r>
        <w:t>直</w:t>
      </w:r>
      <w:r>
        <w:t>接</w:t>
      </w:r>
      <w:r>
        <w:t>教</w:t>
      </w:r>
      <w:r>
        <w:t>书</w:t>
      </w:r>
      <w:r>
        <w:t>"</w:t>
      </w:r>
      <w:r>
        <w:t>，</w:t>
      </w:r>
      <w:r>
        <w:t>而</w:t>
      </w:r>
      <w:r>
        <w:t>是</w:t>
      </w:r>
      <w:r>
        <w:t>拥</w:t>
      </w:r>
      <w:r>
        <w:t>有</w:t>
      </w:r>
      <w:r>
        <w:t>扎</w:t>
      </w:r>
      <w:r>
        <w:t>实</w:t>
      </w:r>
      <w:r>
        <w:t>的</w:t>
      </w:r>
      <w:r>
        <w:t>产</w:t>
      </w:r>
      <w:r>
        <w:t>业</w:t>
      </w:r>
      <w:r>
        <w:t>实</w:t>
      </w:r>
      <w:r>
        <w:t>践</w:t>
      </w:r>
      <w:r>
        <w:t>经</w:t>
      </w:r>
      <w:r>
        <w:t>验</w:t>
      </w:r>
      <w:r>
        <w:t>。</w:t>
      </w:r>
      <w:r>
        <w:t>每</w:t>
      </w:r>
      <w:r>
        <w:t>位</w:t>
      </w:r>
      <w:r>
        <w:t>教</w:t>
      </w:r>
      <w:r>
        <w:t>师</w:t>
      </w:r>
      <w:r>
        <w:t>都</w:t>
      </w:r>
      <w:r>
        <w:t>有</w:t>
      </w:r>
      <w:r>
        <w:t>过</w:t>
      </w:r>
      <w:r>
        <w:t>在</w:t>
      </w:r>
      <w:r>
        <w:t>企</w:t>
      </w:r>
      <w:r>
        <w:t>业</w:t>
      </w:r>
      <w:r>
        <w:t>真</w:t>
      </w:r>
      <w:r>
        <w:t>实</w:t>
      </w:r>
      <w:r>
        <w:t>岗</w:t>
      </w:r>
      <w:r>
        <w:t>位</w:t>
      </w:r>
      <w:r>
        <w:t>上</w:t>
      </w:r>
      <w:r>
        <w:t>工</w:t>
      </w:r>
      <w:r>
        <w:t>作</w:t>
      </w:r>
      <w:r>
        <w:t>、</w:t>
      </w:r>
      <w:r>
        <w:t>解</w:t>
      </w:r>
      <w:r>
        <w:t>决</w:t>
      </w:r>
      <w:r>
        <w:t>过</w:t>
      </w:r>
      <w:r>
        <w:t>真</w:t>
      </w:r>
      <w:r>
        <w:t>实</w:t>
      </w:r>
      <w:r>
        <w:t>产</w:t>
      </w:r>
      <w:r>
        <w:t>业</w:t>
      </w:r>
      <w:r>
        <w:t>问</w:t>
      </w:r>
      <w:r>
        <w:t>题</w:t>
      </w:r>
      <w:r>
        <w:t>的</w:t>
      </w:r>
      <w:r>
        <w:t>经</w:t>
      </w:r>
      <w:r>
        <w:t>历</w:t>
      </w:r>
      <w:r>
        <w:t>，</w:t>
      </w:r>
      <w:r>
        <w:t>且</w:t>
      </w:r>
      <w:r>
        <w:t>这</w:t>
      </w:r>
      <w:r>
        <w:t>种</w:t>
      </w:r>
      <w:r>
        <w:t>经</w:t>
      </w:r>
      <w:r>
        <w:t>历</w:t>
      </w:r>
      <w:r>
        <w:t>不</w:t>
      </w:r>
      <w:r>
        <w:t>是</w:t>
      </w:r>
      <w:r>
        <w:t>一</w:t>
      </w:r>
      <w:r>
        <w:t>次</w:t>
      </w:r>
      <w:r>
        <w:t>性</w:t>
      </w:r>
      <w:r>
        <w:t>的</w:t>
      </w:r>
      <w:r>
        <w:t>"</w:t>
      </w:r>
      <w:r>
        <w:t>挂</w:t>
      </w:r>
      <w:r>
        <w:t>职</w:t>
      </w:r>
      <w:r>
        <w:t>镀</w:t>
      </w:r>
      <w:r>
        <w:t>金</w:t>
      </w:r>
      <w:r>
        <w:t>"</w:t>
      </w:r>
      <w:r>
        <w:t>，</w:t>
      </w:r>
      <w:r>
        <w:t>而</w:t>
      </w:r>
      <w:r>
        <w:t>是</w:t>
      </w:r>
      <w:r>
        <w:t>持</w:t>
      </w:r>
      <w:r>
        <w:t>续</w:t>
      </w:r>
      <w:r>
        <w:t>更</w:t>
      </w:r>
      <w:r>
        <w:t>新</w:t>
      </w:r>
      <w:r>
        <w:t>的</w:t>
      </w:r>
      <w:r>
        <w:t>"</w:t>
      </w:r>
      <w:r>
        <w:t>活</w:t>
      </w:r>
      <w:r>
        <w:t>水</w:t>
      </w:r>
      <w:r>
        <w:t>"</w:t>
      </w:r>
      <w:r>
        <w:t>—</w:t>
      </w:r>
      <w:r>
        <w:t>—</w:t>
      </w:r>
      <w:r>
        <w:t>教</w:t>
      </w:r>
      <w:r>
        <w:t>师</w:t>
      </w:r>
      <w:r>
        <w:t>定</w:t>
      </w:r>
      <w:r>
        <w:t>期</w:t>
      </w:r>
      <w:r>
        <w:t>回</w:t>
      </w:r>
      <w:r>
        <w:t>到</w:t>
      </w:r>
      <w:r>
        <w:t>产</w:t>
      </w:r>
      <w:r>
        <w:t>业</w:t>
      </w:r>
      <w:r>
        <w:t>一</w:t>
      </w:r>
      <w:r>
        <w:t>线</w:t>
      </w:r>
      <w:r>
        <w:t>，</w:t>
      </w:r>
      <w:r>
        <w:t>保</w:t>
      </w:r>
      <w:r>
        <w:t>持</w:t>
      </w:r>
      <w:r>
        <w:t>对</w:t>
      </w:r>
      <w:r>
        <w:t>产</w:t>
      </w:r>
      <w:r>
        <w:t>业</w:t>
      </w:r>
      <w:r>
        <w:t>真</w:t>
      </w:r>
      <w:r>
        <w:t>实</w:t>
      </w:r>
      <w:r>
        <w:t>状</w:t>
      </w:r>
      <w:r>
        <w:t>态</w:t>
      </w:r>
      <w:r>
        <w:t>的</w:t>
      </w:r>
      <w:r>
        <w:t>敏</w:t>
      </w:r>
      <w:r>
        <w:t>锐</w:t>
      </w:r>
      <w:r>
        <w:t>感</w:t>
      </w:r>
      <w:r>
        <w:t>知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</w:t>
      </w:r>
      <w:r>
        <w:t>师</w:t>
      </w:r>
      <w:r>
        <w:t>产</w:t>
      </w:r>
      <w:r>
        <w:t>业</w:t>
      </w:r>
      <w:r>
        <w:t>实</w:t>
      </w:r>
      <w:r>
        <w:t>践</w:t>
      </w:r>
      <w:r>
        <w:t>经</w:t>
      </w:r>
      <w:r>
        <w:t>历</w:t>
      </w:r>
      <w:r>
        <w:t>的</w:t>
      </w:r>
      <w:r>
        <w:t>覆</w:t>
      </w:r>
      <w:r>
        <w:t>盖</w:t>
      </w:r>
      <w:r>
        <w:t>率</w:t>
      </w:r>
      <w:r>
        <w:t>与</w:t>
      </w:r>
      <w:r>
        <w:t>深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</w:t>
      </w:r>
      <w:r>
        <w:t>师</w:t>
      </w:r>
      <w:r>
        <w:t>产</w:t>
      </w:r>
      <w:r>
        <w:t>业</w:t>
      </w:r>
      <w:r>
        <w:t>实</w:t>
      </w:r>
      <w:r>
        <w:t>践</w:t>
      </w:r>
      <w:r>
        <w:t>经</w:t>
      </w:r>
      <w:r>
        <w:t>历</w:t>
      </w:r>
      <w:r>
        <w:t>对</w:t>
      </w:r>
      <w:r>
        <w:t>教</w:t>
      </w:r>
      <w:r>
        <w:t>学</w:t>
      </w:r>
      <w:r>
        <w:t>的</w:t>
      </w:r>
      <w:r>
        <w:t>反</w:t>
      </w:r>
      <w:r>
        <w:t>哺</w:t>
      </w:r>
      <w:r>
        <w:t>效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教</w:t>
      </w:r>
      <w:r>
        <w:t>师</w:t>
      </w:r>
      <w:r>
        <w:t>与</w:t>
      </w:r>
      <w:r>
        <w:t>产</w:t>
      </w:r>
      <w:r>
        <w:t>业</w:t>
      </w:r>
      <w:r>
        <w:t>保</w:t>
      </w:r>
      <w:r>
        <w:t>持</w:t>
      </w:r>
      <w:r>
        <w:t>常</w:t>
      </w:r>
      <w:r>
        <w:t>态</w:t>
      </w:r>
      <w:r>
        <w:t>化</w:t>
      </w:r>
      <w:r>
        <w:t>联</w:t>
      </w:r>
      <w:r>
        <w:t>系</w:t>
      </w:r>
      <w:r>
        <w:t>的</w:t>
      </w:r>
      <w:r>
        <w:t>机</w:t>
      </w:r>
      <w:r>
        <w:t>制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教</w:t>
      </w:r>
      <w:r>
        <w:t>师</w:t>
      </w:r>
      <w:r>
        <w:t>中</w:t>
      </w:r>
      <w:r>
        <w:t>具</w:t>
      </w:r>
      <w:r>
        <w:t>有</w:t>
      </w:r>
      <w:r>
        <w:t>≥</w:t>
      </w:r>
      <w:r>
        <w:t>1</w:t>
      </w:r>
      <w:r>
        <w:t>年</w:t>
      </w:r>
      <w:r>
        <w:t>产</w:t>
      </w:r>
      <w:r>
        <w:t>业</w:t>
      </w:r>
      <w:r>
        <w:t>实</w:t>
      </w:r>
      <w:r>
        <w:t>践</w:t>
      </w:r>
      <w:r>
        <w:t>经</w:t>
      </w:r>
      <w:r>
        <w:t>历</w:t>
      </w:r>
      <w:r>
        <w:t>的</w:t>
      </w:r>
      <w:r>
        <w:t>比</w:t>
      </w:r>
      <w:r>
        <w:t>例</w:t>
      </w:r>
      <w:r>
        <w:t>≥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每</w:t>
      </w:r>
      <w:r>
        <w:t>3</w:t>
      </w:r>
      <w:r>
        <w:t>年</w:t>
      </w:r>
      <w:r>
        <w:t>累</w:t>
      </w:r>
      <w:r>
        <w:t>计</w:t>
      </w:r>
      <w:r>
        <w:t>产</w:t>
      </w:r>
      <w:r>
        <w:t>业</w:t>
      </w:r>
      <w:r>
        <w:t>实</w:t>
      </w:r>
      <w:r>
        <w:t>践</w:t>
      </w:r>
      <w:r>
        <w:t>/</w:t>
      </w:r>
      <w:r>
        <w:t>驻</w:t>
      </w:r>
      <w:r>
        <w:t>企</w:t>
      </w:r>
      <w:r>
        <w:t>时</w:t>
      </w:r>
      <w:r>
        <w:t>间</w:t>
      </w:r>
      <w:r>
        <w:t>≥</w:t>
      </w:r>
      <w:r>
        <w:t>6</w:t>
      </w:r>
      <w:r>
        <w:t>个</w:t>
      </w:r>
      <w:r>
        <w:t>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将</w:t>
      </w:r>
      <w:r>
        <w:t>产</w:t>
      </w:r>
      <w:r>
        <w:t>业</w:t>
      </w:r>
      <w:r>
        <w:t>实</w:t>
      </w:r>
      <w:r>
        <w:t>践</w:t>
      </w:r>
      <w:r>
        <w:t>转</w:t>
      </w:r>
      <w:r>
        <w:t>化</w:t>
      </w:r>
      <w:r>
        <w:t>为</w:t>
      </w:r>
      <w:r>
        <w:t>教</w:t>
      </w:r>
      <w:r>
        <w:t>学</w:t>
      </w:r>
      <w:r>
        <w:t>案</w:t>
      </w:r>
      <w:r>
        <w:t>例</w:t>
      </w:r>
      <w:r>
        <w:t>/</w:t>
      </w:r>
      <w:r>
        <w:t>项</w:t>
      </w:r>
      <w:r>
        <w:t>目</w:t>
      </w:r>
      <w:r>
        <w:t>的</w:t>
      </w:r>
      <w:r>
        <w:t>比</w:t>
      </w:r>
      <w:r>
        <w:t>例</w:t>
      </w:r>
      <w:r>
        <w:t>≥</w:t>
      </w:r>
      <w:r>
        <w:t>6</w:t>
      </w:r>
      <w:r>
        <w:t>0</w:t>
      </w:r>
      <w:r>
        <w:t>%</w:t>
      </w:r>
    </w:p>
    <w:p>
      <w:pPr>
        <w:pStyle w:val="Heading4"/>
      </w:pPr>
      <w:r>
        <w:t>D2.2 解决真实产业问题的能力</w:t>
      </w:r>
    </w:p>
    <w:p>
      <w:pPr/>
      <w:r/>
      <w:r>
        <w:rPr>
          <w:b/>
        </w:rPr>
        <w:t>理想状态描述</w:t>
      </w:r>
      <w:r>
        <w:t>：</w:t>
      </w:r>
      <w:r>
        <w:t>教</w:t>
      </w:r>
      <w:r>
        <w:t>师</w:t>
      </w:r>
      <w:r>
        <w:t>不</w:t>
      </w:r>
      <w:r>
        <w:t>仅</w:t>
      </w:r>
      <w:r>
        <w:t>"</w:t>
      </w:r>
      <w:r>
        <w:t>知</w:t>
      </w:r>
      <w:r>
        <w:t>道</w:t>
      </w:r>
      <w:r>
        <w:t>"</w:t>
      </w:r>
      <w:r>
        <w:t>产</w:t>
      </w:r>
      <w:r>
        <w:t>业</w:t>
      </w:r>
      <w:r>
        <w:t>，</w:t>
      </w:r>
      <w:r>
        <w:t>更</w:t>
      </w:r>
      <w:r>
        <w:t>"</w:t>
      </w:r>
      <w:r>
        <w:t>能</w:t>
      </w:r>
      <w:r>
        <w:t>做</w:t>
      </w:r>
      <w:r>
        <w:t>"</w:t>
      </w:r>
      <w:r>
        <w:t>产</w:t>
      </w:r>
      <w:r>
        <w:t>业</w:t>
      </w:r>
      <w:r>
        <w:t>的</w:t>
      </w:r>
      <w:r>
        <w:t>事</w:t>
      </w:r>
      <w:r>
        <w:t>。</w:t>
      </w:r>
      <w:r>
        <w:t>教</w:t>
      </w:r>
      <w:r>
        <w:t>师</w:t>
      </w:r>
      <w:r>
        <w:t>具</w:t>
      </w:r>
      <w:r>
        <w:t>备</w:t>
      </w:r>
      <w:r>
        <w:t>解</w:t>
      </w:r>
      <w:r>
        <w:t>决</w:t>
      </w:r>
      <w:r>
        <w:t>真</w:t>
      </w:r>
      <w:r>
        <w:t>实</w:t>
      </w:r>
      <w:r>
        <w:t>产</w:t>
      </w:r>
      <w:r>
        <w:t>业</w:t>
      </w:r>
      <w:r>
        <w:t>问</w:t>
      </w:r>
      <w:r>
        <w:t>题</w:t>
      </w:r>
      <w:r>
        <w:t>的</w:t>
      </w:r>
      <w:r>
        <w:t>能</w:t>
      </w:r>
      <w:r>
        <w:t>力</w:t>
      </w:r>
      <w:r>
        <w:t>，</w:t>
      </w:r>
      <w:r>
        <w:t>能</w:t>
      </w:r>
      <w:r>
        <w:t>够</w:t>
      </w:r>
      <w:r>
        <w:t>在</w:t>
      </w:r>
      <w:r>
        <w:t>企</w:t>
      </w:r>
      <w:r>
        <w:t>业</w:t>
      </w:r>
      <w:r>
        <w:t>面</w:t>
      </w:r>
      <w:r>
        <w:t>临</w:t>
      </w:r>
      <w:r>
        <w:t>技</w:t>
      </w:r>
      <w:r>
        <w:t>术</w:t>
      </w:r>
      <w:r>
        <w:t>难</w:t>
      </w:r>
      <w:r>
        <w:t>题</w:t>
      </w:r>
      <w:r>
        <w:t>时</w:t>
      </w:r>
      <w:r>
        <w:t>提</w:t>
      </w:r>
      <w:r>
        <w:t>供</w:t>
      </w:r>
      <w:r>
        <w:t>有</w:t>
      </w:r>
      <w:r>
        <w:t>价</w:t>
      </w:r>
      <w:r>
        <w:t>值</w:t>
      </w:r>
      <w:r>
        <w:t>的</w:t>
      </w:r>
      <w:r>
        <w:t>解</w:t>
      </w:r>
      <w:r>
        <w:t>决</w:t>
      </w:r>
      <w:r>
        <w:t>方</w:t>
      </w:r>
      <w:r>
        <w:t>案</w:t>
      </w:r>
      <w:r>
        <w:t>。</w:t>
      </w:r>
      <w:r>
        <w:t>这</w:t>
      </w:r>
      <w:r>
        <w:t>种</w:t>
      </w:r>
      <w:r>
        <w:t>能</w:t>
      </w:r>
      <w:r>
        <w:t>力</w:t>
      </w:r>
      <w:r>
        <w:t>使</w:t>
      </w:r>
      <w:r>
        <w:t>教</w:t>
      </w:r>
      <w:r>
        <w:t>师</w:t>
      </w:r>
      <w:r>
        <w:t>在</w:t>
      </w:r>
      <w:r>
        <w:t>教</w:t>
      </w:r>
      <w:r>
        <w:t>学</w:t>
      </w:r>
      <w:r>
        <w:t>中</w:t>
      </w:r>
      <w:r>
        <w:t>不</w:t>
      </w:r>
      <w:r>
        <w:t>再</w:t>
      </w:r>
      <w:r>
        <w:t>是</w:t>
      </w:r>
      <w:r>
        <w:t>"</w:t>
      </w:r>
      <w:r>
        <w:t>纸</w:t>
      </w:r>
      <w:r>
        <w:t>上</w:t>
      </w:r>
      <w:r>
        <w:t>谈</w:t>
      </w:r>
      <w:r>
        <w:t>兵</w:t>
      </w:r>
      <w:r>
        <w:t>"</w:t>
      </w:r>
      <w:r>
        <w:t>，</w:t>
      </w:r>
      <w:r>
        <w:t>而</w:t>
      </w:r>
      <w:r>
        <w:t>是</w:t>
      </w:r>
      <w:r>
        <w:t>带</w:t>
      </w:r>
      <w:r>
        <w:t>着</w:t>
      </w:r>
      <w:r>
        <w:t>真</w:t>
      </w:r>
      <w:r>
        <w:t>实</w:t>
      </w:r>
      <w:r>
        <w:t>的</w:t>
      </w:r>
      <w:r>
        <w:t>产</w:t>
      </w:r>
      <w:r>
        <w:t>业</w:t>
      </w:r>
      <w:r>
        <w:t>智</w:t>
      </w:r>
      <w:r>
        <w:t>慧</w:t>
      </w:r>
      <w:r>
        <w:t>和</w:t>
      </w:r>
      <w:r>
        <w:t>实</w:t>
      </w:r>
      <w:r>
        <w:t>战</w:t>
      </w:r>
      <w:r>
        <w:t>经</w:t>
      </w:r>
      <w:r>
        <w:t>验</w:t>
      </w:r>
      <w:r>
        <w:t>走</w:t>
      </w:r>
      <w:r>
        <w:t>进</w:t>
      </w:r>
      <w:r>
        <w:t>课</w:t>
      </w:r>
      <w:r>
        <w:t>堂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</w:t>
      </w:r>
      <w:r>
        <w:t>师</w:t>
      </w:r>
      <w:r>
        <w:t>主</w:t>
      </w:r>
      <w:r>
        <w:t>持</w:t>
      </w:r>
      <w:r>
        <w:t>或</w:t>
      </w:r>
      <w:r>
        <w:t>参</w:t>
      </w:r>
      <w:r>
        <w:t>与</w:t>
      </w:r>
      <w:r>
        <w:t>产</w:t>
      </w:r>
      <w:r>
        <w:t>业</w:t>
      </w:r>
      <w:r>
        <w:t>实</w:t>
      </w:r>
      <w:r>
        <w:t>际</w:t>
      </w:r>
      <w:r>
        <w:t>项</w:t>
      </w:r>
      <w:r>
        <w:t>目</w:t>
      </w:r>
      <w:r>
        <w:t>的</w:t>
      </w:r>
      <w:r>
        <w:t>数</w:t>
      </w:r>
      <w:r>
        <w:t>量</w:t>
      </w:r>
      <w:r>
        <w:t>与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</w:t>
      </w:r>
      <w:r>
        <w:t>师</w:t>
      </w:r>
      <w:r>
        <w:t>产</w:t>
      </w:r>
      <w:r>
        <w:t>业</w:t>
      </w:r>
      <w:r>
        <w:t>解</w:t>
      </w:r>
      <w:r>
        <w:t>决</w:t>
      </w:r>
      <w:r>
        <w:t>方</w:t>
      </w:r>
      <w:r>
        <w:t>案</w:t>
      </w:r>
      <w:r>
        <w:t>的</w:t>
      </w:r>
      <w:r>
        <w:t>落</w:t>
      </w:r>
      <w:r>
        <w:t>地</w:t>
      </w:r>
      <w:r>
        <w:t>效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产</w:t>
      </w:r>
      <w:r>
        <w:t>业</w:t>
      </w:r>
      <w:r>
        <w:t>界</w:t>
      </w:r>
      <w:r>
        <w:t>对</w:t>
      </w:r>
      <w:r>
        <w:t>教</w:t>
      </w:r>
      <w:r>
        <w:t>师</w:t>
      </w:r>
      <w:r>
        <w:t>专</w:t>
      </w:r>
      <w:r>
        <w:t>业</w:t>
      </w:r>
      <w:r>
        <w:t>能</w:t>
      </w:r>
      <w:r>
        <w:t>力</w:t>
      </w:r>
      <w:r>
        <w:t>的</w:t>
      </w:r>
      <w:r>
        <w:t>评</w:t>
      </w:r>
      <w:r>
        <w:t>价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位</w:t>
      </w:r>
      <w:r>
        <w:t>教</w:t>
      </w:r>
      <w:r>
        <w:t>师</w:t>
      </w:r>
      <w:r>
        <w:t>每</w:t>
      </w:r>
      <w:r>
        <w:t>2</w:t>
      </w:r>
      <w:r>
        <w:t>年</w:t>
      </w:r>
      <w:r>
        <w:t>至</w:t>
      </w:r>
      <w:r>
        <w:t>少</w:t>
      </w:r>
      <w:r>
        <w:t>主</w:t>
      </w:r>
      <w:r>
        <w:t>持</w:t>
      </w:r>
      <w:r>
        <w:t>或</w:t>
      </w:r>
      <w:r>
        <w:t>核</w:t>
      </w:r>
      <w:r>
        <w:t>心</w:t>
      </w:r>
      <w:r>
        <w:t>参</w:t>
      </w:r>
      <w:r>
        <w:t>与</w:t>
      </w:r>
      <w:r>
        <w:t>1</w:t>
      </w:r>
      <w:r>
        <w:t>项</w:t>
      </w:r>
      <w:r>
        <w:t>产</w:t>
      </w:r>
      <w:r>
        <w:t>业</w:t>
      </w:r>
      <w:r>
        <w:t>实</w:t>
      </w:r>
      <w:r>
        <w:t>际</w:t>
      </w:r>
      <w:r>
        <w:t>应</w:t>
      </w:r>
      <w:r>
        <w:t>用</w:t>
      </w:r>
      <w:r>
        <w:t>项</w:t>
      </w:r>
      <w:r>
        <w:t>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提</w:t>
      </w:r>
      <w:r>
        <w:t>供</w:t>
      </w:r>
      <w:r>
        <w:t>的</w:t>
      </w:r>
      <w:r>
        <w:t>技</w:t>
      </w:r>
      <w:r>
        <w:t>术</w:t>
      </w:r>
      <w:r>
        <w:t>方</w:t>
      </w:r>
      <w:r>
        <w:t>案</w:t>
      </w:r>
      <w:r>
        <w:t>/</w:t>
      </w:r>
      <w:r>
        <w:t>咨</w:t>
      </w:r>
      <w:r>
        <w:t>询</w:t>
      </w:r>
      <w:r>
        <w:t>服</w:t>
      </w:r>
      <w:r>
        <w:t>务</w:t>
      </w:r>
      <w:r>
        <w:t>被</w:t>
      </w:r>
      <w:r>
        <w:t>产</w:t>
      </w:r>
      <w:r>
        <w:t>业</w:t>
      </w:r>
      <w:r>
        <w:t>方</w:t>
      </w:r>
      <w:r>
        <w:t>采</w:t>
      </w:r>
      <w:r>
        <w:t>纳</w:t>
      </w:r>
      <w:r>
        <w:t>的</w:t>
      </w:r>
      <w:r>
        <w:t>比</w:t>
      </w:r>
      <w:r>
        <w:t>例</w:t>
      </w:r>
      <w:r>
        <w:t>≥</w:t>
      </w:r>
      <w:r>
        <w:t>5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业</w:t>
      </w:r>
      <w:r>
        <w:t>合</w:t>
      </w:r>
      <w:r>
        <w:t>作</w:t>
      </w:r>
      <w:r>
        <w:t>方</w:t>
      </w:r>
      <w:r>
        <w:t>对</w:t>
      </w:r>
      <w:r>
        <w:t>教</w:t>
      </w:r>
      <w:r>
        <w:t>师</w:t>
      </w:r>
      <w:r>
        <w:t>专</w:t>
      </w:r>
      <w:r>
        <w:t>业</w:t>
      </w:r>
      <w:r>
        <w:t>能</w:t>
      </w:r>
      <w:r>
        <w:t>力</w:t>
      </w:r>
      <w:r>
        <w:t>评</w:t>
      </w:r>
      <w:r>
        <w:t>价</w:t>
      </w:r>
      <w:r>
        <w:t>满</w:t>
      </w:r>
      <w:r>
        <w:t>意</w:t>
      </w:r>
      <w:r>
        <w:t>度</w:t>
      </w:r>
      <w:r>
        <w:t>≥</w:t>
      </w:r>
      <w:r>
        <w:t>8</w:t>
      </w:r>
      <w:r>
        <w:t>5</w:t>
      </w:r>
      <w:r>
        <w:t>%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D3. 教学创新能力</w:t>
      </w:r>
    </w:p>
    <w:p>
      <w:pPr>
        <w:pStyle w:val="Heading4"/>
      </w:pPr>
      <w:r>
        <w:t>D3.1 AI融合教学设计能力</w:t>
      </w:r>
    </w:p>
    <w:p>
      <w:pPr/>
      <w:r/>
      <w:r>
        <w:rPr>
          <w:b/>
        </w:rPr>
        <w:t>理想状态描述</w:t>
      </w:r>
      <w:r>
        <w:t>：</w:t>
      </w:r>
      <w:r>
        <w:t>每</w:t>
      </w:r>
      <w:r>
        <w:t>位</w:t>
      </w:r>
      <w:r>
        <w:t>教</w:t>
      </w:r>
      <w:r>
        <w:t>师</w:t>
      </w:r>
      <w:r>
        <w:t>都</w:t>
      </w:r>
      <w:r>
        <w:t>能</w:t>
      </w:r>
      <w:r>
        <w:t>熟</w:t>
      </w:r>
      <w:r>
        <w:t>练</w:t>
      </w:r>
      <w:r>
        <w:t>地</w:t>
      </w:r>
      <w:r>
        <w:t>将</w:t>
      </w:r>
      <w:r>
        <w:t>A</w:t>
      </w:r>
      <w:r>
        <w:t>I</w:t>
      </w:r>
      <w:r>
        <w:t>工</w:t>
      </w:r>
      <w:r>
        <w:t>具</w:t>
      </w:r>
      <w:r>
        <w:t>融</w:t>
      </w:r>
      <w:r>
        <w:t>入</w:t>
      </w:r>
      <w:r>
        <w:t>教</w:t>
      </w:r>
      <w:r>
        <w:t>学</w:t>
      </w:r>
      <w:r>
        <w:t>设</w:t>
      </w:r>
      <w:r>
        <w:t>计</w:t>
      </w:r>
      <w:r>
        <w:t>，</w:t>
      </w:r>
      <w:r>
        <w:t>不</w:t>
      </w:r>
      <w:r>
        <w:t>是</w:t>
      </w:r>
      <w:r>
        <w:t>简</w:t>
      </w:r>
      <w:r>
        <w:t>单</w:t>
      </w:r>
      <w:r>
        <w:t>地</w:t>
      </w:r>
      <w:r>
        <w:t>在</w:t>
      </w:r>
      <w:r>
        <w:t>课</w:t>
      </w:r>
      <w:r>
        <w:t>堂</w:t>
      </w:r>
      <w:r>
        <w:t>上</w:t>
      </w:r>
      <w:r>
        <w:t>"</w:t>
      </w:r>
      <w:r>
        <w:t>用</w:t>
      </w:r>
      <w:r>
        <w:t>一</w:t>
      </w:r>
      <w:r>
        <w:t>下</w:t>
      </w:r>
      <w:r>
        <w:t>A</w:t>
      </w:r>
      <w:r>
        <w:t>I</w:t>
      </w:r>
      <w:r>
        <w:t>"</w:t>
      </w:r>
      <w:r>
        <w:t>，</w:t>
      </w:r>
      <w:r>
        <w:t>而</w:t>
      </w:r>
      <w:r>
        <w:t>是</w:t>
      </w:r>
      <w:r>
        <w:t>基</w:t>
      </w:r>
      <w:r>
        <w:t>于</w:t>
      </w:r>
      <w:r>
        <w:t>A</w:t>
      </w:r>
      <w:r>
        <w:t>I</w:t>
      </w:r>
      <w:r>
        <w:t>的</w:t>
      </w:r>
      <w:r>
        <w:t>能</w:t>
      </w:r>
      <w:r>
        <w:t>力</w:t>
      </w:r>
      <w:r>
        <w:t>重</w:t>
      </w:r>
      <w:r>
        <w:t>新</w:t>
      </w:r>
      <w:r>
        <w:t>设</w:t>
      </w:r>
      <w:r>
        <w:t>计</w:t>
      </w:r>
      <w:r>
        <w:t>教</w:t>
      </w:r>
      <w:r>
        <w:t>学</w:t>
      </w:r>
      <w:r>
        <w:t>流</w:t>
      </w:r>
      <w:r>
        <w:t>程</w:t>
      </w:r>
      <w:r>
        <w:t>。</w:t>
      </w:r>
      <w:r>
        <w:t>教</w:t>
      </w:r>
      <w:r>
        <w:t>师</w:t>
      </w:r>
      <w:r>
        <w:t>清</w:t>
      </w:r>
      <w:r>
        <w:t>楚</w:t>
      </w:r>
      <w:r>
        <w:t>地</w:t>
      </w:r>
      <w:r>
        <w:t>知</w:t>
      </w:r>
      <w:r>
        <w:t>道</w:t>
      </w:r>
      <w:r>
        <w:t>哪</w:t>
      </w:r>
      <w:r>
        <w:t>些</w:t>
      </w:r>
      <w:r>
        <w:t>环</w:t>
      </w:r>
      <w:r>
        <w:t>节</w:t>
      </w:r>
      <w:r>
        <w:t>交</w:t>
      </w:r>
      <w:r>
        <w:t>给</w:t>
      </w:r>
      <w:r>
        <w:t>A</w:t>
      </w:r>
      <w:r>
        <w:t>I</w:t>
      </w:r>
      <w:r>
        <w:t>更</w:t>
      </w:r>
      <w:r>
        <w:t>高</w:t>
      </w:r>
      <w:r>
        <w:t>效</w:t>
      </w:r>
      <w:r>
        <w:t>、</w:t>
      </w:r>
      <w:r>
        <w:t>哪</w:t>
      </w:r>
      <w:r>
        <w:t>些</w:t>
      </w:r>
      <w:r>
        <w:t>环</w:t>
      </w:r>
      <w:r>
        <w:t>节</w:t>
      </w:r>
      <w:r>
        <w:t>必</w:t>
      </w:r>
      <w:r>
        <w:t>须</w:t>
      </w:r>
      <w:r>
        <w:t>由</w:t>
      </w:r>
      <w:r>
        <w:t>人</w:t>
      </w:r>
      <w:r>
        <w:t>来</w:t>
      </w:r>
      <w:r>
        <w:t>完</w:t>
      </w:r>
      <w:r>
        <w:t>成</w:t>
      </w:r>
      <w:r>
        <w:t>、</w:t>
      </w:r>
      <w:r>
        <w:t>如</w:t>
      </w:r>
      <w:r>
        <w:t>何</w:t>
      </w:r>
      <w:r>
        <w:t>让</w:t>
      </w:r>
      <w:r>
        <w:t>人</w:t>
      </w:r>
      <w:r>
        <w:t>机</w:t>
      </w:r>
      <w:r>
        <w:t>协</w:t>
      </w:r>
      <w:r>
        <w:t>同</w:t>
      </w:r>
      <w:r>
        <w:t>达</w:t>
      </w:r>
      <w:r>
        <w:t>到</w:t>
      </w:r>
      <w:r>
        <w:t>最</w:t>
      </w:r>
      <w:r>
        <w:t>优</w:t>
      </w:r>
      <w:r>
        <w:t>效</w:t>
      </w:r>
      <w:r>
        <w:t>果</w:t>
      </w:r>
      <w:r>
        <w:t>。</w:t>
      </w:r>
      <w:r>
        <w:t>A</w:t>
      </w:r>
      <w:r>
        <w:t>I</w:t>
      </w:r>
      <w:r>
        <w:t>素</w:t>
      </w:r>
      <w:r>
        <w:t>养</w:t>
      </w:r>
      <w:r>
        <w:t>不</w:t>
      </w:r>
      <w:r>
        <w:t>是</w:t>
      </w:r>
      <w:r>
        <w:t>技</w:t>
      </w:r>
      <w:r>
        <w:t>术</w:t>
      </w:r>
      <w:r>
        <w:t>部</w:t>
      </w:r>
      <w:r>
        <w:t>门</w:t>
      </w:r>
      <w:r>
        <w:t>的</w:t>
      </w:r>
      <w:r>
        <w:t>专</w:t>
      </w:r>
      <w:r>
        <w:t>属</w:t>
      </w:r>
      <w:r>
        <w:t>，</w:t>
      </w:r>
      <w:r>
        <w:t>而</w:t>
      </w:r>
      <w:r>
        <w:t>是</w:t>
      </w:r>
      <w:r>
        <w:t>每</w:t>
      </w:r>
      <w:r>
        <w:t>位</w:t>
      </w:r>
      <w:r>
        <w:t>教</w:t>
      </w:r>
      <w:r>
        <w:t>师</w:t>
      </w:r>
      <w:r>
        <w:t>的</w:t>
      </w:r>
      <w:r>
        <w:t>标</w:t>
      </w:r>
      <w:r>
        <w:t>配</w:t>
      </w:r>
      <w:r>
        <w:t>能</w:t>
      </w:r>
      <w:r>
        <w:t>力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</w:t>
      </w:r>
      <w:r>
        <w:t>师</w:t>
      </w:r>
      <w:r>
        <w:t>A</w:t>
      </w:r>
      <w:r>
        <w:t>I</w:t>
      </w:r>
      <w:r>
        <w:t>工</w:t>
      </w:r>
      <w:r>
        <w:t>具</w:t>
      </w:r>
      <w:r>
        <w:t>使</w:t>
      </w:r>
      <w:r>
        <w:t>用</w:t>
      </w:r>
      <w:r>
        <w:t>能</w:t>
      </w:r>
      <w:r>
        <w:t>力</w:t>
      </w:r>
      <w:r>
        <w:t>与</w:t>
      </w:r>
      <w:r>
        <w:t>素</w:t>
      </w:r>
      <w:r>
        <w:t>养</w:t>
      </w:r>
      <w:r>
        <w:t>水</w:t>
      </w:r>
      <w:r>
        <w:t>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人</w:t>
      </w:r>
      <w:r>
        <w:t>机</w:t>
      </w:r>
      <w:r>
        <w:t>协</w:t>
      </w:r>
      <w:r>
        <w:t>同</w:t>
      </w:r>
      <w:r>
        <w:t>教</w:t>
      </w:r>
      <w:r>
        <w:t>学</w:t>
      </w:r>
      <w:r>
        <w:t>设</w:t>
      </w:r>
      <w:r>
        <w:t>计</w:t>
      </w:r>
      <w:r>
        <w:t>的</w:t>
      </w:r>
      <w:r>
        <w:t>成</w:t>
      </w:r>
      <w:r>
        <w:t>熟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教</w:t>
      </w:r>
      <w:r>
        <w:t>师</w:t>
      </w:r>
      <w:r>
        <w:t>A</w:t>
      </w:r>
      <w:r>
        <w:t>I</w:t>
      </w:r>
      <w:r>
        <w:t>教</w:t>
      </w:r>
      <w:r>
        <w:t>学</w:t>
      </w:r>
      <w:r>
        <w:t>创</w:t>
      </w:r>
      <w:r>
        <w:t>新</w:t>
      </w:r>
      <w:r>
        <w:t>案</w:t>
      </w:r>
      <w:r>
        <w:t>例</w:t>
      </w:r>
      <w:r>
        <w:t>的</w:t>
      </w:r>
      <w:r>
        <w:t>产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分</w:t>
      </w:r>
      <w:r>
        <w:t>层</w:t>
      </w:r>
      <w:r>
        <w:t>分</w:t>
      </w:r>
      <w:r>
        <w:t>类</w:t>
      </w:r>
      <w:r>
        <w:t>A</w:t>
      </w:r>
      <w:r>
        <w:t>I</w:t>
      </w:r>
      <w:r>
        <w:t>培</w:t>
      </w:r>
      <w:r>
        <w:t>训</w:t>
      </w:r>
      <w:r>
        <w:t>体</w:t>
      </w:r>
      <w:r>
        <w:t>系</w:t>
      </w:r>
      <w:r>
        <w:t>的</w:t>
      </w:r>
      <w:r>
        <w:t>覆</w:t>
      </w:r>
      <w:r>
        <w:t>盖</w:t>
      </w:r>
      <w:r>
        <w:t>率</w:t>
      </w:r>
      <w:r>
        <w:t>与</w:t>
      </w:r>
      <w:r>
        <w:t>转</w:t>
      </w:r>
      <w:r>
        <w:t>化</w:t>
      </w:r>
      <w:r>
        <w:t>率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A</w:t>
      </w:r>
      <w:r>
        <w:t>I</w:t>
      </w:r>
      <w:r>
        <w:t>教</w:t>
      </w:r>
      <w:r>
        <w:t>学</w:t>
      </w:r>
      <w:r>
        <w:t>工</w:t>
      </w:r>
      <w:r>
        <w:t>具</w:t>
      </w:r>
      <w:r>
        <w:t>常</w:t>
      </w:r>
      <w:r>
        <w:t>态</w:t>
      </w:r>
      <w:r>
        <w:t>化</w:t>
      </w:r>
      <w:r>
        <w:t>使</w:t>
      </w:r>
      <w:r>
        <w:t>用</w:t>
      </w:r>
      <w:r>
        <w:t>率</w:t>
      </w:r>
      <w:r>
        <w:t>≥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具</w:t>
      </w:r>
      <w:r>
        <w:t>备</w:t>
      </w:r>
      <w:r>
        <w:t>独</w:t>
      </w:r>
      <w:r>
        <w:t>立</w:t>
      </w:r>
      <w:r>
        <w:t>完</w:t>
      </w:r>
      <w:r>
        <w:t>成</w:t>
      </w:r>
      <w:r>
        <w:t>人</w:t>
      </w:r>
      <w:r>
        <w:t>机</w:t>
      </w:r>
      <w:r>
        <w:t>协</w:t>
      </w:r>
      <w:r>
        <w:t>同</w:t>
      </w:r>
      <w:r>
        <w:t>教</w:t>
      </w:r>
      <w:r>
        <w:t>学</w:t>
      </w:r>
      <w:r>
        <w:t>设</w:t>
      </w:r>
      <w:r>
        <w:t>计</w:t>
      </w:r>
      <w:r>
        <w:t>的</w:t>
      </w:r>
      <w:r>
        <w:t>能</w:t>
      </w:r>
      <w:r>
        <w:t>力</w:t>
      </w:r>
      <w:r>
        <w:t>比</w:t>
      </w:r>
      <w:r>
        <w:t>例</w:t>
      </w:r>
      <w:r>
        <w:t>≥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年</w:t>
      </w:r>
      <w:r>
        <w:t>产</w:t>
      </w:r>
      <w:r>
        <w:t>出</w:t>
      </w:r>
      <w:r>
        <w:t>A</w:t>
      </w:r>
      <w:r>
        <w:t>I</w:t>
      </w:r>
      <w:r>
        <w:t>融</w:t>
      </w:r>
      <w:r>
        <w:t>合</w:t>
      </w:r>
      <w:r>
        <w:t>教</w:t>
      </w:r>
      <w:r>
        <w:t>学</w:t>
      </w:r>
      <w:r>
        <w:t>创</w:t>
      </w:r>
      <w:r>
        <w:t>新</w:t>
      </w:r>
      <w:r>
        <w:t>案</w:t>
      </w:r>
      <w:r>
        <w:t>例</w:t>
      </w:r>
      <w:r>
        <w:t>/</w:t>
      </w:r>
      <w:r>
        <w:t>成</w:t>
      </w:r>
      <w:r>
        <w:t>果</w:t>
      </w:r>
      <w:r>
        <w:t>≥</w:t>
      </w:r>
      <w:r>
        <w:t>3</w:t>
      </w:r>
      <w:r>
        <w:t>项</w:t>
      </w:r>
      <w:r>
        <w:t>/</w:t>
      </w:r>
      <w:r>
        <w:t>专</w:t>
      </w:r>
      <w:r>
        <w:t>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完</w:t>
      </w:r>
      <w:r>
        <w:t>成</w:t>
      </w:r>
      <w:r>
        <w:t>"</w:t>
      </w:r>
      <w:r>
        <w:t>通</w:t>
      </w:r>
      <w:r>
        <w:t>识</w:t>
      </w:r>
      <w:r>
        <w:t>普</w:t>
      </w:r>
      <w:r>
        <w:t>及</w:t>
      </w:r>
      <w:r>
        <w:t>+</w:t>
      </w:r>
      <w:r>
        <w:t>学</w:t>
      </w:r>
      <w:r>
        <w:t>科</w:t>
      </w:r>
      <w:r>
        <w:t>定</w:t>
      </w:r>
      <w:r>
        <w:t>制</w:t>
      </w:r>
      <w:r>
        <w:t>"</w:t>
      </w:r>
      <w:r>
        <w:t>分</w:t>
      </w:r>
      <w:r>
        <w:t>层</w:t>
      </w:r>
      <w:r>
        <w:t>A</w:t>
      </w:r>
      <w:r>
        <w:t>I</w:t>
      </w:r>
      <w:r>
        <w:t>培</w:t>
      </w:r>
      <w:r>
        <w:t>训</w:t>
      </w:r>
      <w:r>
        <w:t>的</w:t>
      </w:r>
      <w:r>
        <w:t>比</w:t>
      </w:r>
      <w:r>
        <w:t>例</w:t>
      </w:r>
      <w:r>
        <w:t>≥</w:t>
      </w:r>
      <w:r>
        <w:t>8</w:t>
      </w:r>
      <w:r>
        <w:t>0</w:t>
      </w:r>
      <w:r>
        <w:t>%</w:t>
      </w:r>
      <w:r>
        <w:t>，</w:t>
      </w:r>
      <w:r>
        <w:t>培</w:t>
      </w:r>
      <w:r>
        <w:t>训</w:t>
      </w:r>
      <w:r>
        <w:t>后</w:t>
      </w:r>
      <w:r>
        <w:t>产</w:t>
      </w:r>
      <w:r>
        <w:t>出</w:t>
      </w:r>
      <w:r>
        <w:t>实</w:t>
      </w:r>
      <w:r>
        <w:t>际</w:t>
      </w:r>
      <w:r>
        <w:t>教</w:t>
      </w:r>
      <w:r>
        <w:t>学</w:t>
      </w:r>
      <w:r>
        <w:t>应</w:t>
      </w:r>
      <w:r>
        <w:t>用</w:t>
      </w:r>
      <w:r>
        <w:t>（</w:t>
      </w:r>
      <w:r>
        <w:t>课</w:t>
      </w:r>
      <w:r>
        <w:t>程</w:t>
      </w:r>
      <w:r>
        <w:t>改</w:t>
      </w:r>
      <w:r>
        <w:t>造</w:t>
      </w:r>
      <w:r>
        <w:t>、</w:t>
      </w:r>
      <w:r>
        <w:t>智</w:t>
      </w:r>
      <w:r>
        <w:t>能</w:t>
      </w:r>
      <w:r>
        <w:t>助</w:t>
      </w:r>
      <w:r>
        <w:t>手</w:t>
      </w:r>
      <w:r>
        <w:t>、</w:t>
      </w:r>
      <w:r>
        <w:t>知</w:t>
      </w:r>
      <w:r>
        <w:t>识</w:t>
      </w:r>
      <w:r>
        <w:t>图</w:t>
      </w:r>
      <w:r>
        <w:t>谱</w:t>
      </w:r>
      <w:r>
        <w:t>等</w:t>
      </w:r>
      <w:r>
        <w:t>）</w:t>
      </w:r>
      <w:r>
        <w:t>的</w:t>
      </w:r>
      <w:r>
        <w:t>比</w:t>
      </w:r>
      <w:r>
        <w:t>例</w:t>
      </w:r>
      <w:r>
        <w:t>≥</w:t>
      </w:r>
      <w:r>
        <w:t>5</w:t>
      </w:r>
      <w:r>
        <w:t>0</w:t>
      </w:r>
      <w:r>
        <w:t>%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标杆参照</w:t>
      </w:r>
      <w:r>
        <w:t>：</w:t>
      </w:r>
      <w:r>
        <w:t>上</w:t>
      </w:r>
      <w:r>
        <w:t>海</w:t>
      </w:r>
      <w:r>
        <w:t>科</w:t>
      </w:r>
      <w:r>
        <w:t>技</w:t>
      </w:r>
      <w:r>
        <w:t>大</w:t>
      </w:r>
      <w:r>
        <w:t>学</w:t>
      </w:r>
      <w:r>
        <w:t>由</w:t>
      </w:r>
      <w:r>
        <w:t>教</w:t>
      </w:r>
      <w:r>
        <w:t>学</w:t>
      </w:r>
      <w:r>
        <w:t>发</w:t>
      </w:r>
      <w:r>
        <w:t>展</w:t>
      </w:r>
      <w:r>
        <w:t>中</w:t>
      </w:r>
      <w:r>
        <w:t>心</w:t>
      </w:r>
      <w:r>
        <w:t>牵</w:t>
      </w:r>
      <w:r>
        <w:t>头</w:t>
      </w:r>
      <w:r>
        <w:t>，</w:t>
      </w:r>
      <w:r>
        <w:t>构</w:t>
      </w:r>
      <w:r>
        <w:t>建</w:t>
      </w:r>
      <w:r>
        <w:t>了</w:t>
      </w:r>
      <w:r>
        <w:t>分</w:t>
      </w:r>
      <w:r>
        <w:t>层</w:t>
      </w:r>
      <w:r>
        <w:t>分</w:t>
      </w:r>
      <w:r>
        <w:t>类</w:t>
      </w:r>
      <w:r>
        <w:t>的</w:t>
      </w:r>
      <w:r>
        <w:t>教</w:t>
      </w:r>
      <w:r>
        <w:t>师</w:t>
      </w:r>
      <w:r>
        <w:t>A</w:t>
      </w:r>
      <w:r>
        <w:t>I</w:t>
      </w:r>
      <w:r>
        <w:t>能</w:t>
      </w:r>
      <w:r>
        <w:t>力</w:t>
      </w:r>
      <w:r>
        <w:t>发</w:t>
      </w:r>
      <w:r>
        <w:t>展</w:t>
      </w:r>
      <w:r>
        <w:t>体</w:t>
      </w:r>
      <w:r>
        <w:t>系</w:t>
      </w:r>
      <w:r>
        <w:t>：</w:t>
      </w:r>
      <w:r>
        <w:t>面</w:t>
      </w:r>
      <w:r>
        <w:t>向</w:t>
      </w:r>
      <w:r>
        <w:t>全</w:t>
      </w:r>
      <w:r>
        <w:t>员</w:t>
      </w:r>
      <w:r>
        <w:t>开</w:t>
      </w:r>
      <w:r>
        <w:t>设</w:t>
      </w:r>
      <w:r>
        <w:t>"</w:t>
      </w:r>
      <w:r>
        <w:t>A</w:t>
      </w:r>
      <w:r>
        <w:t>I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a</w:t>
      </w:r>
      <w:r>
        <w:t>c</w:t>
      </w:r>
      <w:r>
        <w:t>u</w:t>
      </w:r>
      <w:r>
        <w:t>l</w:t>
      </w:r>
      <w:r>
        <w:t>t</w:t>
      </w:r>
      <w:r>
        <w:t>y</w:t>
      </w:r>
      <w:r>
        <w:t>"</w:t>
      </w:r>
      <w:r>
        <w:t>通</w:t>
      </w:r>
      <w:r>
        <w:t>识</w:t>
      </w:r>
      <w:r>
        <w:t>课</w:t>
      </w:r>
      <w:r>
        <w:t>（</w:t>
      </w:r>
      <w:r>
        <w:t>语</w:t>
      </w:r>
      <w:r>
        <w:t>义</w:t>
      </w:r>
      <w:r>
        <w:t>识</w:t>
      </w:r>
      <w:r>
        <w:t>别</w:t>
      </w:r>
      <w:r>
        <w:t>、</w:t>
      </w:r>
      <w:r>
        <w:t>大</w:t>
      </w:r>
      <w:r>
        <w:t>模</w:t>
      </w:r>
      <w:r>
        <w:t>型</w:t>
      </w:r>
      <w:r>
        <w:t>、</w:t>
      </w:r>
      <w:r>
        <w:t>A</w:t>
      </w:r>
      <w:r>
        <w:t>I</w:t>
      </w:r>
      <w:r>
        <w:t>4</w:t>
      </w:r>
      <w:r>
        <w:t>S</w:t>
      </w:r>
      <w:r>
        <w:t>平</w:t>
      </w:r>
      <w:r>
        <w:t>台</w:t>
      </w:r>
      <w:r>
        <w:t>）</w:t>
      </w:r>
      <w:r>
        <w:t>，</w:t>
      </w:r>
      <w:r>
        <w:t>并</w:t>
      </w:r>
      <w:r>
        <w:t>按</w:t>
      </w:r>
      <w:r>
        <w:t>物</w:t>
      </w:r>
      <w:r>
        <w:t>质</w:t>
      </w:r>
      <w:r>
        <w:t>、</w:t>
      </w:r>
      <w:r>
        <w:t>生</w:t>
      </w:r>
      <w:r>
        <w:t>命</w:t>
      </w:r>
      <w:r>
        <w:t>、</w:t>
      </w:r>
      <w:r>
        <w:t>创</w:t>
      </w:r>
      <w:r>
        <w:t>艺</w:t>
      </w:r>
      <w:r>
        <w:t>等</w:t>
      </w:r>
      <w:r>
        <w:t>学</w:t>
      </w:r>
      <w:r>
        <w:t>院</w:t>
      </w:r>
      <w:r>
        <w:t>开</w:t>
      </w:r>
      <w:r>
        <w:t>设</w:t>
      </w:r>
      <w:r>
        <w:t>定</w:t>
      </w:r>
      <w:r>
        <w:t>制</w:t>
      </w:r>
      <w:r>
        <w:t>化</w:t>
      </w:r>
      <w:r>
        <w:t>高</w:t>
      </w:r>
      <w:r>
        <w:t>阶</w:t>
      </w:r>
      <w:r>
        <w:t>课</w:t>
      </w:r>
      <w:r>
        <w:t>（</w:t>
      </w:r>
      <w:r>
        <w:t>如</w:t>
      </w:r>
      <w:r>
        <w:t>材</w:t>
      </w:r>
      <w:r>
        <w:t>料</w:t>
      </w:r>
      <w:r>
        <w:t>设</w:t>
      </w:r>
      <w:r>
        <w:t>计</w:t>
      </w:r>
      <w:r>
        <w:t>中</w:t>
      </w:r>
      <w:r>
        <w:t>的</w:t>
      </w:r>
      <w:r>
        <w:t>生</w:t>
      </w:r>
      <w:r>
        <w:t>成</w:t>
      </w:r>
      <w:r>
        <w:t>模</w:t>
      </w:r>
      <w:r>
        <w:t>型</w:t>
      </w:r>
      <w:r>
        <w:t>、</w:t>
      </w:r>
      <w:r>
        <w:t>生</w:t>
      </w:r>
      <w:r>
        <w:t>命</w:t>
      </w:r>
      <w:r>
        <w:t>科</w:t>
      </w:r>
      <w:r>
        <w:t>学</w:t>
      </w:r>
      <w:r>
        <w:t>影</w:t>
      </w:r>
      <w:r>
        <w:t>像</w:t>
      </w:r>
      <w:r>
        <w:t>分</w:t>
      </w:r>
      <w:r>
        <w:t>析</w:t>
      </w:r>
      <w:r>
        <w:t>、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u</w:t>
      </w:r>
      <w:r>
        <w:t>s</w:t>
      </w:r>
      <w:r>
        <w:t>i</w:t>
      </w:r>
      <w:r>
        <w:t>o</w:t>
      </w:r>
      <w:r>
        <w:t>n</w:t>
      </w:r>
      <w:r>
        <w:t>与</w:t>
      </w:r>
      <w:r>
        <w:t>多</w:t>
      </w:r>
      <w:r>
        <w:t>A</w:t>
      </w:r>
      <w:r>
        <w:t>g</w:t>
      </w:r>
      <w:r>
        <w:t>e</w:t>
      </w:r>
      <w:r>
        <w:t>n</w:t>
      </w:r>
      <w:r>
        <w:t>t</w:t>
      </w:r>
      <w:r>
        <w:t>创</w:t>
      </w:r>
      <w:r>
        <w:t>作</w:t>
      </w:r>
      <w:r>
        <w:t>）</w:t>
      </w:r>
      <w:r>
        <w:t>，</w:t>
      </w:r>
      <w:r>
        <w:t>学</w:t>
      </w:r>
      <w:r>
        <w:t>员</w:t>
      </w:r>
      <w:r>
        <w:t>须</w:t>
      </w:r>
      <w:r>
        <w:t>提</w:t>
      </w:r>
      <w:r>
        <w:t>交</w:t>
      </w:r>
      <w:r>
        <w:t>应</w:t>
      </w:r>
      <w:r>
        <w:t>用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结</w:t>
      </w:r>
      <w:r>
        <w:t>业</w:t>
      </w:r>
      <w:r>
        <w:t>；</w:t>
      </w:r>
      <w:r>
        <w:t>同</w:t>
      </w:r>
      <w:r>
        <w:t>时</w:t>
      </w:r>
      <w:r>
        <w:t>举</w:t>
      </w:r>
      <w:r>
        <w:t>办</w:t>
      </w:r>
      <w:r>
        <w:t>"</w:t>
      </w:r>
      <w:r>
        <w:t>A</w:t>
      </w:r>
      <w:r>
        <w:t>I</w:t>
      </w:r>
      <w:r>
        <w:t>时</w:t>
      </w:r>
      <w:r>
        <w:t>代</w:t>
      </w:r>
      <w:r>
        <w:t>教</w:t>
      </w:r>
      <w:r>
        <w:t>与</w:t>
      </w:r>
      <w:r>
        <w:t>学</w:t>
      </w:r>
      <w:r>
        <w:t>"</w:t>
      </w:r>
      <w:r>
        <w:t>进</w:t>
      </w:r>
      <w:r>
        <w:t>阶</w:t>
      </w:r>
      <w:r>
        <w:t>营</w:t>
      </w:r>
      <w:r>
        <w:t>，</w:t>
      </w:r>
      <w:r>
        <w:t>系</w:t>
      </w:r>
      <w:r>
        <w:t>统</w:t>
      </w:r>
      <w:r>
        <w:t>覆</w:t>
      </w:r>
      <w:r>
        <w:t>盖</w:t>
      </w:r>
      <w:r>
        <w:t>角</w:t>
      </w:r>
      <w:r>
        <w:t>色</w:t>
      </w:r>
      <w:r>
        <w:t>转</w:t>
      </w:r>
      <w:r>
        <w:t>型</w:t>
      </w:r>
      <w:r>
        <w:t>、</w:t>
      </w:r>
      <w:r>
        <w:t>实</w:t>
      </w:r>
      <w:r>
        <w:t>用</w:t>
      </w:r>
      <w:r>
        <w:t>A</w:t>
      </w:r>
      <w:r>
        <w:t>I</w:t>
      </w:r>
      <w:r>
        <w:t>技</w:t>
      </w:r>
      <w:r>
        <w:t>能</w:t>
      </w:r>
      <w:r>
        <w:t>、</w:t>
      </w:r>
      <w:r>
        <w:t>A</w:t>
      </w:r>
      <w:r>
        <w:t>I</w:t>
      </w:r>
      <w:r>
        <w:t>助</w:t>
      </w:r>
      <w:r>
        <w:t>课</w:t>
      </w:r>
      <w:r>
        <w:t>/</w:t>
      </w:r>
      <w:r>
        <w:t>助</w:t>
      </w:r>
      <w:r>
        <w:t>教</w:t>
      </w:r>
      <w:r>
        <w:t>/</w:t>
      </w:r>
      <w:r>
        <w:t>助</w:t>
      </w:r>
      <w:r>
        <w:t>学</w:t>
      </w:r>
      <w:r>
        <w:t>/</w:t>
      </w:r>
      <w:r>
        <w:t>助</w:t>
      </w:r>
      <w:r>
        <w:t>评</w:t>
      </w:r>
      <w:r>
        <w:t>四</w:t>
      </w:r>
      <w:r>
        <w:t>助</w:t>
      </w:r>
      <w:r>
        <w:t>、</w:t>
      </w:r>
      <w:r>
        <w:t>深</w:t>
      </w:r>
      <w:r>
        <w:t>度</w:t>
      </w:r>
      <w:r>
        <w:t>学</w:t>
      </w:r>
      <w:r>
        <w:t>习</w:t>
      </w:r>
      <w:r>
        <w:t>设</w:t>
      </w:r>
      <w:r>
        <w:t>计</w:t>
      </w:r>
      <w:r>
        <w:t>等</w:t>
      </w:r>
      <w:r>
        <w:t>。</w:t>
      </w:r>
      <w:r>
        <w:t>应</w:t>
      </w:r>
      <w:r>
        <w:t>用</w:t>
      </w:r>
      <w:r>
        <w:t>型</w:t>
      </w:r>
      <w:r>
        <w:t>本</w:t>
      </w:r>
      <w:r>
        <w:t>科</w:t>
      </w:r>
      <w:r>
        <w:t>可</w:t>
      </w:r>
      <w:r>
        <w:t>参</w:t>
      </w:r>
      <w:r>
        <w:t>照</w:t>
      </w:r>
      <w:r>
        <w:t>"</w:t>
      </w:r>
      <w:r>
        <w:t>通</w:t>
      </w:r>
      <w:r>
        <w:t>识</w:t>
      </w:r>
      <w:r>
        <w:t>打</w:t>
      </w:r>
      <w:r>
        <w:t>底</w:t>
      </w:r>
      <w:r>
        <w:t>、</w:t>
      </w:r>
      <w:r>
        <w:t>学</w:t>
      </w:r>
      <w:r>
        <w:t>科</w:t>
      </w:r>
      <w:r>
        <w:t>定</w:t>
      </w:r>
      <w:r>
        <w:t>制</w:t>
      </w:r>
      <w:r>
        <w:t>、</w:t>
      </w:r>
      <w:r>
        <w:t>项</w:t>
      </w:r>
      <w:r>
        <w:t>目</w:t>
      </w:r>
      <w:r>
        <w:t>结</w:t>
      </w:r>
      <w:r>
        <w:t>业</w:t>
      </w:r>
      <w:r>
        <w:t>"</w:t>
      </w:r>
      <w:r>
        <w:t>的</w:t>
      </w:r>
      <w:r>
        <w:t>设</w:t>
      </w:r>
      <w:r>
        <w:t>计</w:t>
      </w:r>
      <w:r>
        <w:t>，</w:t>
      </w:r>
      <w:r>
        <w:t>按</w:t>
      </w:r>
      <w:r>
        <w:t>自</w:t>
      </w:r>
      <w:r>
        <w:t>身</w:t>
      </w:r>
      <w:r>
        <w:t>专</w:t>
      </w:r>
      <w:r>
        <w:t>业</w:t>
      </w:r>
      <w:r>
        <w:t>群</w:t>
      </w:r>
      <w:r>
        <w:t>构</w:t>
      </w:r>
      <w:r>
        <w:t>建</w:t>
      </w:r>
      <w:r>
        <w:t>可</w:t>
      </w:r>
      <w:r>
        <w:t>落</w:t>
      </w:r>
      <w:r>
        <w:t>地</w:t>
      </w:r>
      <w:r>
        <w:t>的</w:t>
      </w:r>
      <w:r>
        <w:t>教</w:t>
      </w:r>
      <w:r>
        <w:t>师</w:t>
      </w:r>
      <w:r>
        <w:t>A</w:t>
      </w:r>
      <w:r>
        <w:t>I</w:t>
      </w:r>
      <w:r>
        <w:t>培</w:t>
      </w:r>
      <w:r>
        <w:t>训</w:t>
      </w:r>
      <w:r>
        <w:t>。</w:t>
      </w:r>
    </w:p>
    <w:p>
      <w:pPr>
        <w:pStyle w:val="Heading4"/>
      </w:pPr>
      <w:r>
        <w:t>D3.2 课程持续改进能力</w:t>
      </w:r>
    </w:p>
    <w:p>
      <w:pPr/>
      <w:r/>
      <w:r>
        <w:rPr>
          <w:b/>
        </w:rPr>
        <w:t>理想状态描述</w:t>
      </w:r>
      <w:r>
        <w:t>：</w:t>
      </w:r>
      <w:r>
        <w:t>教</w:t>
      </w:r>
      <w:r>
        <w:t>师</w:t>
      </w:r>
      <w:r>
        <w:t>不</w:t>
      </w:r>
      <w:r>
        <w:t>是</w:t>
      </w:r>
      <w:r>
        <w:t>"</w:t>
      </w:r>
      <w:r>
        <w:t>教</w:t>
      </w:r>
      <w:r>
        <w:t>完</w:t>
      </w:r>
      <w:r>
        <w:t>一</w:t>
      </w:r>
      <w:r>
        <w:t>门</w:t>
      </w:r>
      <w:r>
        <w:t>课</w:t>
      </w:r>
      <w:r>
        <w:t>就</w:t>
      </w:r>
      <w:r>
        <w:t>结</w:t>
      </w:r>
      <w:r>
        <w:t>束</w:t>
      </w:r>
      <w:r>
        <w:t>"</w:t>
      </w:r>
      <w:r>
        <w:t>，</w:t>
      </w:r>
      <w:r>
        <w:t>而</w:t>
      </w:r>
      <w:r>
        <w:t>是</w:t>
      </w:r>
      <w:r>
        <w:t>在</w:t>
      </w:r>
      <w:r>
        <w:t>每</w:t>
      </w:r>
      <w:r>
        <w:t>一</w:t>
      </w:r>
      <w:r>
        <w:t>轮</w:t>
      </w:r>
      <w:r>
        <w:t>教</w:t>
      </w:r>
      <w:r>
        <w:t>学</w:t>
      </w:r>
      <w:r>
        <w:t>后</w:t>
      </w:r>
      <w:r>
        <w:t>基</w:t>
      </w:r>
      <w:r>
        <w:t>于</w:t>
      </w:r>
      <w:r>
        <w:t>学</w:t>
      </w:r>
      <w:r>
        <w:t>生</w:t>
      </w:r>
      <w:r>
        <w:t>学</w:t>
      </w:r>
      <w:r>
        <w:t>习</w:t>
      </w:r>
      <w:r>
        <w:t>数</w:t>
      </w:r>
      <w:r>
        <w:t>据</w:t>
      </w:r>
      <w:r>
        <w:t>、</w:t>
      </w:r>
      <w:r>
        <w:t>产</w:t>
      </w:r>
      <w:r>
        <w:t>业</w:t>
      </w:r>
      <w:r>
        <w:t>需</w:t>
      </w:r>
      <w:r>
        <w:t>求</w:t>
      </w:r>
      <w:r>
        <w:t>变</w:t>
      </w:r>
      <w:r>
        <w:t>化</w:t>
      </w:r>
      <w:r>
        <w:t>、</w:t>
      </w:r>
      <w:r>
        <w:t>教</w:t>
      </w:r>
      <w:r>
        <w:t>学</w:t>
      </w:r>
      <w:r>
        <w:t>效</w:t>
      </w:r>
      <w:r>
        <w:t>果</w:t>
      </w:r>
      <w:r>
        <w:t>反</w:t>
      </w:r>
      <w:r>
        <w:t>馈</w:t>
      </w:r>
      <w:r>
        <w:t>进</w:t>
      </w:r>
      <w:r>
        <w:t>行</w:t>
      </w:r>
      <w:r>
        <w:t>系</w:t>
      </w:r>
      <w:r>
        <w:t>统</w:t>
      </w:r>
      <w:r>
        <w:t>性</w:t>
      </w:r>
      <w:r>
        <w:t>的</w:t>
      </w:r>
      <w:r>
        <w:t>课</w:t>
      </w:r>
      <w:r>
        <w:t>程</w:t>
      </w:r>
      <w:r>
        <w:t>改</w:t>
      </w:r>
      <w:r>
        <w:t>进</w:t>
      </w:r>
      <w:r>
        <w:t>。</w:t>
      </w:r>
      <w:r>
        <w:t>课</w:t>
      </w:r>
      <w:r>
        <w:t>程</w:t>
      </w:r>
      <w:r>
        <w:t>改</w:t>
      </w:r>
      <w:r>
        <w:t>进</w:t>
      </w:r>
      <w:r>
        <w:t>不</w:t>
      </w:r>
      <w:r>
        <w:t>是</w:t>
      </w:r>
      <w:r>
        <w:t>行</w:t>
      </w:r>
      <w:r>
        <w:t>政</w:t>
      </w:r>
      <w:r>
        <w:t>要</w:t>
      </w:r>
      <w:r>
        <w:t>求</w:t>
      </w:r>
      <w:r>
        <w:t>驱</w:t>
      </w:r>
      <w:r>
        <w:t>动</w:t>
      </w:r>
      <w:r>
        <w:t>的</w:t>
      </w:r>
      <w:r>
        <w:t>被</w:t>
      </w:r>
      <w:r>
        <w:t>动</w:t>
      </w:r>
      <w:r>
        <w:t>作</w:t>
      </w:r>
      <w:r>
        <w:t>业</w:t>
      </w:r>
      <w:r>
        <w:t>，</w:t>
      </w:r>
      <w:r>
        <w:t>而</w:t>
      </w:r>
      <w:r>
        <w:t>是</w:t>
      </w:r>
      <w:r>
        <w:t>教</w:t>
      </w:r>
      <w:r>
        <w:t>师</w:t>
      </w:r>
      <w:r>
        <w:t>专</w:t>
      </w:r>
      <w:r>
        <w:t>业</w:t>
      </w:r>
      <w:r>
        <w:t>自</w:t>
      </w:r>
      <w:r>
        <w:t>觉</w:t>
      </w:r>
      <w:r>
        <w:t>的</w:t>
      </w:r>
      <w:r>
        <w:t>主</w:t>
      </w:r>
      <w:r>
        <w:t>动</w:t>
      </w:r>
      <w:r>
        <w:t>行</w:t>
      </w:r>
      <w:r>
        <w:t>为</w:t>
      </w:r>
      <w:r>
        <w:t>。</w:t>
      </w:r>
      <w:r>
        <w:t>每</w:t>
      </w:r>
      <w:r>
        <w:t>位</w:t>
      </w:r>
      <w:r>
        <w:t>教</w:t>
      </w:r>
      <w:r>
        <w:t>师</w:t>
      </w:r>
      <w:r>
        <w:t>都</w:t>
      </w:r>
      <w:r>
        <w:t>具</w:t>
      </w:r>
      <w:r>
        <w:t>备</w:t>
      </w:r>
      <w:r>
        <w:t>"</w:t>
      </w:r>
      <w:r>
        <w:t>教</w:t>
      </w:r>
      <w:r>
        <w:t>学</w:t>
      </w:r>
      <w:r>
        <w:t>即</w:t>
      </w:r>
      <w:r>
        <w:t>研</w:t>
      </w:r>
      <w:r>
        <w:t>究</w:t>
      </w:r>
      <w:r>
        <w:t>"</w:t>
      </w:r>
      <w:r>
        <w:t>的</w:t>
      </w:r>
      <w:r>
        <w:t>意</w:t>
      </w:r>
      <w:r>
        <w:t>识</w:t>
      </w:r>
      <w:r>
        <w:t>，</w:t>
      </w:r>
      <w:r>
        <w:t>把</w:t>
      </w:r>
      <w:r>
        <w:t>每</w:t>
      </w:r>
      <w:r>
        <w:t>一</w:t>
      </w:r>
      <w:r>
        <w:t>轮</w:t>
      </w:r>
      <w:r>
        <w:t>教</w:t>
      </w:r>
      <w:r>
        <w:t>学</w:t>
      </w:r>
      <w:r>
        <w:t>当</w:t>
      </w:r>
      <w:r>
        <w:t>作</w:t>
      </w:r>
      <w:r>
        <w:t>一</w:t>
      </w:r>
      <w:r>
        <w:t>次</w:t>
      </w:r>
      <w:r>
        <w:t>迭</w:t>
      </w:r>
      <w:r>
        <w:t>代</w:t>
      </w:r>
      <w:r>
        <w:t>实</w:t>
      </w:r>
      <w:r>
        <w:t>验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</w:t>
      </w:r>
      <w:r>
        <w:t>师</w:t>
      </w:r>
      <w:r>
        <w:t>课</w:t>
      </w:r>
      <w:r>
        <w:t>程</w:t>
      </w:r>
      <w:r>
        <w:t>改</w:t>
      </w:r>
      <w:r>
        <w:t>进</w:t>
      </w:r>
      <w:r>
        <w:t>的</w:t>
      </w:r>
      <w:r>
        <w:t>频</w:t>
      </w:r>
      <w:r>
        <w:t>率</w:t>
      </w:r>
      <w:r>
        <w:t>与</w:t>
      </w:r>
      <w:r>
        <w:t>深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改</w:t>
      </w:r>
      <w:r>
        <w:t>进</w:t>
      </w:r>
      <w:r>
        <w:t>的</w:t>
      </w:r>
      <w:r>
        <w:t>数</w:t>
      </w:r>
      <w:r>
        <w:t>据</w:t>
      </w:r>
      <w:r>
        <w:t>驱</w:t>
      </w:r>
      <w:r>
        <w:t>动</w:t>
      </w:r>
      <w:r>
        <w:t>程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改</w:t>
      </w:r>
      <w:r>
        <w:t>进</w:t>
      </w:r>
      <w:r>
        <w:t>后</w:t>
      </w:r>
      <w:r>
        <w:t>教</w:t>
      </w:r>
      <w:r>
        <w:t>学</w:t>
      </w:r>
      <w:r>
        <w:t>效</w:t>
      </w:r>
      <w:r>
        <w:t>果</w:t>
      </w:r>
      <w:r>
        <w:t>的</w:t>
      </w:r>
      <w:r>
        <w:t>提</w:t>
      </w:r>
      <w:r>
        <w:t>升</w:t>
      </w:r>
      <w:r>
        <w:t>可</w:t>
      </w:r>
      <w:r>
        <w:t>验</w:t>
      </w:r>
      <w:r>
        <w:t>证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每</w:t>
      </w:r>
      <w:r>
        <w:t>轮</w:t>
      </w:r>
      <w:r>
        <w:t>教</w:t>
      </w:r>
      <w:r>
        <w:t>学</w:t>
      </w:r>
      <w:r>
        <w:t>后</w:t>
      </w:r>
      <w:r>
        <w:t>形</w:t>
      </w:r>
      <w:r>
        <w:t>成</w:t>
      </w:r>
      <w:r>
        <w:t>课</w:t>
      </w:r>
      <w:r>
        <w:t>程</w:t>
      </w:r>
      <w:r>
        <w:t>改</w:t>
      </w:r>
      <w:r>
        <w:t>进</w:t>
      </w:r>
      <w:r>
        <w:t>方</w:t>
      </w:r>
      <w:r>
        <w:t>案</w:t>
      </w:r>
      <w:r>
        <w:t>的</w:t>
      </w:r>
      <w:r>
        <w:t>比</w:t>
      </w:r>
      <w:r>
        <w:t>例</w:t>
      </w:r>
      <w:r>
        <w:t>≥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程</w:t>
      </w:r>
      <w:r>
        <w:t>改</w:t>
      </w:r>
      <w:r>
        <w:t>进</w:t>
      </w:r>
      <w:r>
        <w:t>方</w:t>
      </w:r>
      <w:r>
        <w:t>案</w:t>
      </w:r>
      <w:r>
        <w:t>中</w:t>
      </w:r>
      <w:r>
        <w:t>引</w:t>
      </w:r>
      <w:r>
        <w:t>用</w:t>
      </w:r>
      <w:r>
        <w:t>学</w:t>
      </w:r>
      <w:r>
        <w:t>生</w:t>
      </w:r>
      <w:r>
        <w:t>学</w:t>
      </w:r>
      <w:r>
        <w:t>习</w:t>
      </w:r>
      <w:r>
        <w:t>数</w:t>
      </w:r>
      <w:r>
        <w:t>据</w:t>
      </w:r>
      <w:r>
        <w:t>/</w:t>
      </w:r>
      <w:r>
        <w:t>评</w:t>
      </w:r>
      <w:r>
        <w:t>价</w:t>
      </w:r>
      <w:r>
        <w:t>数</w:t>
      </w:r>
      <w:r>
        <w:t>据</w:t>
      </w:r>
      <w:r>
        <w:t>的</w:t>
      </w:r>
      <w:r>
        <w:t>比</w:t>
      </w:r>
      <w:r>
        <w:t>例</w:t>
      </w:r>
      <w:r>
        <w:t>≥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改</w:t>
      </w:r>
      <w:r>
        <w:t>进</w:t>
      </w:r>
      <w:r>
        <w:t>后</w:t>
      </w:r>
      <w:r>
        <w:t>学</w:t>
      </w:r>
      <w:r>
        <w:t>生</w:t>
      </w:r>
      <w:r>
        <w:t>评</w:t>
      </w:r>
      <w:r>
        <w:t>教</w:t>
      </w:r>
      <w:r>
        <w:t>/</w:t>
      </w:r>
      <w:r>
        <w:t>能</w:t>
      </w:r>
      <w:r>
        <w:t>力</w:t>
      </w:r>
      <w:r>
        <w:t>评</w:t>
      </w:r>
      <w:r>
        <w:t>估</w:t>
      </w:r>
      <w:r>
        <w:t>呈</w:t>
      </w:r>
      <w:r>
        <w:t>显</w:t>
      </w:r>
      <w:r>
        <w:t>著</w:t>
      </w:r>
      <w:r>
        <w:t>提</w:t>
      </w:r>
      <w:r>
        <w:t>升</w:t>
      </w:r>
      <w:r>
        <w:t>的</w:t>
      </w:r>
      <w:r>
        <w:t>比</w:t>
      </w:r>
      <w:r>
        <w:t>例</w:t>
      </w:r>
      <w:r>
        <w:t>≥</w:t>
      </w:r>
      <w:r>
        <w:t>8</w:t>
      </w:r>
      <w:r>
        <w:t>0</w:t>
      </w:r>
      <w:r>
        <w:t>%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D4. 跨界协作能力</w:t>
      </w:r>
    </w:p>
    <w:p>
      <w:pPr>
        <w:pStyle w:val="Heading4"/>
      </w:pPr>
      <w:r>
        <w:t>D4.1 跨学科教学协作能力</w:t>
      </w:r>
    </w:p>
    <w:p>
      <w:pPr/>
      <w:r/>
      <w:r>
        <w:rPr>
          <w:b/>
        </w:rPr>
        <w:t>理想状态描述</w:t>
      </w:r>
      <w:r>
        <w:t>：</w:t>
      </w:r>
      <w:r>
        <w:t>教</w:t>
      </w:r>
      <w:r>
        <w:t>师</w:t>
      </w:r>
      <w:r>
        <w:t>不</w:t>
      </w:r>
      <w:r>
        <w:t>再</w:t>
      </w:r>
      <w:r>
        <w:t>局</w:t>
      </w:r>
      <w:r>
        <w:t>限</w:t>
      </w:r>
      <w:r>
        <w:t>于</w:t>
      </w:r>
      <w:r>
        <w:t>自</w:t>
      </w:r>
      <w:r>
        <w:t>己</w:t>
      </w:r>
      <w:r>
        <w:t>的</w:t>
      </w:r>
      <w:r>
        <w:t>学</w:t>
      </w:r>
      <w:r>
        <w:t>科</w:t>
      </w:r>
      <w:r>
        <w:t>领</w:t>
      </w:r>
      <w:r>
        <w:t>地</w:t>
      </w:r>
      <w:r>
        <w:t>，</w:t>
      </w:r>
      <w:r>
        <w:t>而</w:t>
      </w:r>
      <w:r>
        <w:t>是</w:t>
      </w:r>
      <w:r>
        <w:t>具</w:t>
      </w:r>
      <w:r>
        <w:t>备</w:t>
      </w:r>
      <w:r>
        <w:t>与</w:t>
      </w:r>
      <w:r>
        <w:t>其</w:t>
      </w:r>
      <w:r>
        <w:t>他</w:t>
      </w:r>
      <w:r>
        <w:t>学</w:t>
      </w:r>
      <w:r>
        <w:t>科</w:t>
      </w:r>
      <w:r>
        <w:t>教</w:t>
      </w:r>
      <w:r>
        <w:t>师</w:t>
      </w:r>
      <w:r>
        <w:t>协</w:t>
      </w:r>
      <w:r>
        <w:t>同</w:t>
      </w:r>
      <w:r>
        <w:t>设</w:t>
      </w:r>
      <w:r>
        <w:t>计</w:t>
      </w:r>
      <w:r>
        <w:t>课</w:t>
      </w:r>
      <w:r>
        <w:t>程</w:t>
      </w:r>
      <w:r>
        <w:t>、</w:t>
      </w:r>
      <w:r>
        <w:t>联</w:t>
      </w:r>
      <w:r>
        <w:t>合</w:t>
      </w:r>
      <w:r>
        <w:t>指</w:t>
      </w:r>
      <w:r>
        <w:t>导</w:t>
      </w:r>
      <w:r>
        <w:t>项</w:t>
      </w:r>
      <w:r>
        <w:t>目</w:t>
      </w:r>
      <w:r>
        <w:t>的</w:t>
      </w:r>
      <w:r>
        <w:t>意</w:t>
      </w:r>
      <w:r>
        <w:t>愿</w:t>
      </w:r>
      <w:r>
        <w:t>和</w:t>
      </w:r>
      <w:r>
        <w:t>能</w:t>
      </w:r>
      <w:r>
        <w:t>力</w:t>
      </w:r>
      <w:r>
        <w:t>。</w:t>
      </w:r>
      <w:r>
        <w:t>教</w:t>
      </w:r>
      <w:r>
        <w:t>师</w:t>
      </w:r>
      <w:r>
        <w:t>能</w:t>
      </w:r>
      <w:r>
        <w:t>够</w:t>
      </w:r>
      <w:r>
        <w:t>跳</w:t>
      </w:r>
      <w:r>
        <w:t>出</w:t>
      </w:r>
      <w:r>
        <w:t>自</w:t>
      </w:r>
      <w:r>
        <w:t>己</w:t>
      </w:r>
      <w:r>
        <w:t>的</w:t>
      </w:r>
      <w:r>
        <w:t>专</w:t>
      </w:r>
      <w:r>
        <w:t>业</w:t>
      </w:r>
      <w:r>
        <w:t>视</w:t>
      </w:r>
      <w:r>
        <w:t>角</w:t>
      </w:r>
      <w:r>
        <w:t>，</w:t>
      </w:r>
      <w:r>
        <w:t>理</w:t>
      </w:r>
      <w:r>
        <w:t>解</w:t>
      </w:r>
      <w:r>
        <w:t>其</w:t>
      </w:r>
      <w:r>
        <w:t>他</w:t>
      </w:r>
      <w:r>
        <w:t>学</w:t>
      </w:r>
      <w:r>
        <w:t>科</w:t>
      </w:r>
      <w:r>
        <w:t>的</w:t>
      </w:r>
      <w:r>
        <w:t>思</w:t>
      </w:r>
      <w:r>
        <w:t>考</w:t>
      </w:r>
      <w:r>
        <w:t>方</w:t>
      </w:r>
      <w:r>
        <w:t>式</w:t>
      </w:r>
      <w:r>
        <w:t>，</w:t>
      </w:r>
      <w:r>
        <w:t>并</w:t>
      </w:r>
      <w:r>
        <w:t>在</w:t>
      </w:r>
      <w:r>
        <w:t>跨</w:t>
      </w:r>
      <w:r>
        <w:t>学</w:t>
      </w:r>
      <w:r>
        <w:t>科</w:t>
      </w:r>
      <w:r>
        <w:t>协</w:t>
      </w:r>
      <w:r>
        <w:t>作</w:t>
      </w:r>
      <w:r>
        <w:t>中</w:t>
      </w:r>
      <w:r>
        <w:t>找</w:t>
      </w:r>
      <w:r>
        <w:t>到</w:t>
      </w:r>
      <w:r>
        <w:t>自</w:t>
      </w:r>
      <w:r>
        <w:t>己</w:t>
      </w:r>
      <w:r>
        <w:t>独</w:t>
      </w:r>
      <w:r>
        <w:t>特</w:t>
      </w:r>
      <w:r>
        <w:t>的</w:t>
      </w:r>
      <w:r>
        <w:t>贡</w:t>
      </w:r>
      <w:r>
        <w:t>献</w:t>
      </w:r>
      <w:r>
        <w:t>点</w:t>
      </w:r>
      <w:r>
        <w:t>。</w:t>
      </w:r>
      <w:r>
        <w:t>跨</w:t>
      </w:r>
      <w:r>
        <w:t>学</w:t>
      </w:r>
      <w:r>
        <w:t>科</w:t>
      </w:r>
      <w:r>
        <w:t>协</w:t>
      </w:r>
      <w:r>
        <w:t>作</w:t>
      </w:r>
      <w:r>
        <w:t>不</w:t>
      </w:r>
      <w:r>
        <w:t>是</w:t>
      </w:r>
      <w:r>
        <w:t>行</w:t>
      </w:r>
      <w:r>
        <w:t>政</w:t>
      </w:r>
      <w:r>
        <w:t>安</w:t>
      </w:r>
      <w:r>
        <w:t>排</w:t>
      </w:r>
      <w:r>
        <w:t>的</w:t>
      </w:r>
      <w:r>
        <w:t>"</w:t>
      </w:r>
      <w:r>
        <w:t>拉</w:t>
      </w:r>
      <w:r>
        <w:t>郎</w:t>
      </w:r>
      <w:r>
        <w:t>配</w:t>
      </w:r>
      <w:r>
        <w:t>"</w:t>
      </w:r>
      <w:r>
        <w:t>，</w:t>
      </w:r>
      <w:r>
        <w:t>而</w:t>
      </w:r>
      <w:r>
        <w:t>是</w:t>
      </w:r>
      <w:r>
        <w:t>基</w:t>
      </w:r>
      <w:r>
        <w:t>于</w:t>
      </w:r>
      <w:r>
        <w:t>真</w:t>
      </w:r>
      <w:r>
        <w:t>实</w:t>
      </w:r>
      <w:r>
        <w:t>问</w:t>
      </w:r>
      <w:r>
        <w:t>题</w:t>
      </w:r>
      <w:r>
        <w:t>驱</w:t>
      </w:r>
      <w:r>
        <w:t>动</w:t>
      </w:r>
      <w:r>
        <w:t>的</w:t>
      </w:r>
      <w:r>
        <w:t>自</w:t>
      </w:r>
      <w:r>
        <w:t>然</w:t>
      </w:r>
      <w:r>
        <w:t>联</w:t>
      </w:r>
      <w:r>
        <w:t>合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</w:t>
      </w:r>
      <w:r>
        <w:t>师</w:t>
      </w:r>
      <w:r>
        <w:t>参</w:t>
      </w:r>
      <w:r>
        <w:t>与</w:t>
      </w:r>
      <w:r>
        <w:t>跨</w:t>
      </w:r>
      <w:r>
        <w:t>学</w:t>
      </w:r>
      <w:r>
        <w:t>科</w:t>
      </w:r>
      <w:r>
        <w:t>教</w:t>
      </w:r>
      <w:r>
        <w:t>学</w:t>
      </w:r>
      <w:r>
        <w:t>协</w:t>
      </w:r>
      <w:r>
        <w:t>作</w:t>
      </w:r>
      <w:r>
        <w:t>的</w:t>
      </w:r>
      <w:r>
        <w:t>广</w:t>
      </w:r>
      <w:r>
        <w:t>度</w:t>
      </w:r>
      <w:r>
        <w:t>与</w:t>
      </w:r>
      <w:r>
        <w:t>深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跨</w:t>
      </w:r>
      <w:r>
        <w:t>学</w:t>
      </w:r>
      <w:r>
        <w:t>科</w:t>
      </w:r>
      <w:r>
        <w:t>协</w:t>
      </w:r>
      <w:r>
        <w:t>作</w:t>
      </w:r>
      <w:r>
        <w:t>产</w:t>
      </w:r>
      <w:r>
        <w:t>出</w:t>
      </w:r>
      <w:r>
        <w:t>的</w:t>
      </w:r>
      <w:r>
        <w:t>课</w:t>
      </w:r>
      <w:r>
        <w:t>程</w:t>
      </w:r>
      <w:r>
        <w:t>/</w:t>
      </w:r>
      <w:r>
        <w:t>项</w:t>
      </w:r>
      <w:r>
        <w:t>目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教</w:t>
      </w:r>
      <w:r>
        <w:t>师</w:t>
      </w:r>
      <w:r>
        <w:t>跨</w:t>
      </w:r>
      <w:r>
        <w:t>学</w:t>
      </w:r>
      <w:r>
        <w:t>科</w:t>
      </w:r>
      <w:r>
        <w:t>协</w:t>
      </w:r>
      <w:r>
        <w:t>作</w:t>
      </w:r>
      <w:r>
        <w:t>的</w:t>
      </w:r>
      <w:r>
        <w:t>意</w:t>
      </w:r>
      <w:r>
        <w:t>愿</w:t>
      </w:r>
      <w:r>
        <w:t>与</w:t>
      </w:r>
      <w:r>
        <w:t>能</w:t>
      </w:r>
      <w:r>
        <w:t>力</w:t>
      </w:r>
      <w:r>
        <w:t>成</w:t>
      </w:r>
      <w:r>
        <w:t>长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位</w:t>
      </w:r>
      <w:r>
        <w:t>教</w:t>
      </w:r>
      <w:r>
        <w:t>师</w:t>
      </w:r>
      <w:r>
        <w:t>每</w:t>
      </w:r>
      <w:r>
        <w:t>学</w:t>
      </w:r>
      <w:r>
        <w:t>年</w:t>
      </w:r>
      <w:r>
        <w:t>至</w:t>
      </w:r>
      <w:r>
        <w:t>少</w:t>
      </w:r>
      <w:r>
        <w:t>参</w:t>
      </w:r>
      <w:r>
        <w:t>与</w:t>
      </w:r>
      <w:r>
        <w:t>1</w:t>
      </w:r>
      <w:r>
        <w:t>个</w:t>
      </w:r>
      <w:r>
        <w:t>跨</w:t>
      </w:r>
      <w:r>
        <w:t>学</w:t>
      </w:r>
      <w:r>
        <w:t>科</w:t>
      </w:r>
      <w:r>
        <w:t>教</w:t>
      </w:r>
      <w:r>
        <w:t>学</w:t>
      </w:r>
      <w:r>
        <w:t>项</w:t>
      </w:r>
      <w:r>
        <w:t>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</w:t>
      </w:r>
      <w:r>
        <w:t>学</w:t>
      </w:r>
      <w:r>
        <w:t>科</w:t>
      </w:r>
      <w:r>
        <w:t>教</w:t>
      </w:r>
      <w:r>
        <w:t>学</w:t>
      </w:r>
      <w:r>
        <w:t>项</w:t>
      </w:r>
      <w:r>
        <w:t>目</w:t>
      </w:r>
      <w:r>
        <w:t>中</w:t>
      </w:r>
      <w:r>
        <w:t>学</w:t>
      </w:r>
      <w:r>
        <w:t>生</w:t>
      </w:r>
      <w:r>
        <w:t>满</w:t>
      </w:r>
      <w:r>
        <w:t>意</w:t>
      </w:r>
      <w:r>
        <w:t>度</w:t>
      </w:r>
      <w:r>
        <w:t>≥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跨</w:t>
      </w:r>
      <w:r>
        <w:t>学</w:t>
      </w:r>
      <w:r>
        <w:t>科</w:t>
      </w:r>
      <w:r>
        <w:t>协</w:t>
      </w:r>
      <w:r>
        <w:t>作</w:t>
      </w:r>
      <w:r>
        <w:t>能</w:t>
      </w:r>
      <w:r>
        <w:t>力</w:t>
      </w:r>
      <w:r>
        <w:t>自</w:t>
      </w:r>
      <w:r>
        <w:t>评</w:t>
      </w:r>
      <w:r>
        <w:t>与</w:t>
      </w:r>
      <w:r>
        <w:t>他</w:t>
      </w:r>
      <w:r>
        <w:t>评</w:t>
      </w:r>
      <w:r>
        <w:t>呈</w:t>
      </w:r>
      <w:r>
        <w:t>逐</w:t>
      </w:r>
      <w:r>
        <w:t>年</w:t>
      </w:r>
      <w:r>
        <w:t>上</w:t>
      </w:r>
      <w:r>
        <w:t>升</w:t>
      </w:r>
      <w:r>
        <w:t>趋</w:t>
      </w:r>
      <w:r>
        <w:t>势</w:t>
      </w:r>
    </w:p>
    <w:p>
      <w:pPr>
        <w:pStyle w:val="Heading4"/>
      </w:pPr>
      <w:r>
        <w:t>D4.2 校企协同育人能力</w:t>
      </w:r>
    </w:p>
    <w:p>
      <w:pPr/>
      <w:r/>
      <w:r>
        <w:rPr>
          <w:b/>
        </w:rPr>
        <w:t>理想状态描述</w:t>
      </w:r>
      <w:r>
        <w:t>：</w:t>
      </w:r>
      <w:r>
        <w:t>教</w:t>
      </w:r>
      <w:r>
        <w:t>师</w:t>
      </w:r>
      <w:r>
        <w:t>能</w:t>
      </w:r>
      <w:r>
        <w:t>够</w:t>
      </w:r>
      <w:r>
        <w:t>与</w:t>
      </w:r>
      <w:r>
        <w:t>企</w:t>
      </w:r>
      <w:r>
        <w:t>业</w:t>
      </w:r>
      <w:r>
        <w:t>导</w:t>
      </w:r>
      <w:r>
        <w:t>师</w:t>
      </w:r>
      <w:r>
        <w:t>深</w:t>
      </w:r>
      <w:r>
        <w:t>度</w:t>
      </w:r>
      <w:r>
        <w:t>协</w:t>
      </w:r>
      <w:r>
        <w:t>作</w:t>
      </w:r>
      <w:r>
        <w:t>，</w:t>
      </w:r>
      <w:r>
        <w:t>共</w:t>
      </w:r>
      <w:r>
        <w:t>同</w:t>
      </w:r>
      <w:r>
        <w:t>设</w:t>
      </w:r>
      <w:r>
        <w:t>计</w:t>
      </w:r>
      <w:r>
        <w:t>课</w:t>
      </w:r>
      <w:r>
        <w:t>程</w:t>
      </w:r>
      <w:r>
        <w:t>、</w:t>
      </w:r>
      <w:r>
        <w:t>联</w:t>
      </w:r>
      <w:r>
        <w:t>合</w:t>
      </w:r>
      <w:r>
        <w:t>指</w:t>
      </w:r>
      <w:r>
        <w:t>导</w:t>
      </w:r>
      <w:r>
        <w:t>学</w:t>
      </w:r>
      <w:r>
        <w:t>生</w:t>
      </w:r>
      <w:r>
        <w:t>、</w:t>
      </w:r>
      <w:r>
        <w:t>协</w:t>
      </w:r>
      <w:r>
        <w:t>同</w:t>
      </w:r>
      <w:r>
        <w:t>评</w:t>
      </w:r>
      <w:r>
        <w:t>价</w:t>
      </w:r>
      <w:r>
        <w:t>学</w:t>
      </w:r>
      <w:r>
        <w:t>习</w:t>
      </w:r>
      <w:r>
        <w:t>成</w:t>
      </w:r>
      <w:r>
        <w:t>果</w:t>
      </w:r>
      <w:r>
        <w:t>。</w:t>
      </w:r>
      <w:r>
        <w:t>校</w:t>
      </w:r>
      <w:r>
        <w:t>企</w:t>
      </w:r>
      <w:r>
        <w:t>双</w:t>
      </w:r>
      <w:r>
        <w:t>方</w:t>
      </w:r>
      <w:r>
        <w:t>不</w:t>
      </w:r>
      <w:r>
        <w:t>是</w:t>
      </w:r>
      <w:r>
        <w:t>"</w:t>
      </w:r>
      <w:r>
        <w:t>各</w:t>
      </w:r>
      <w:r>
        <w:t>管</w:t>
      </w:r>
      <w:r>
        <w:t>一</w:t>
      </w:r>
      <w:r>
        <w:t>段</w:t>
      </w:r>
      <w:r>
        <w:t>"</w:t>
      </w:r>
      <w:r>
        <w:t>，</w:t>
      </w:r>
      <w:r>
        <w:t>而</w:t>
      </w:r>
      <w:r>
        <w:t>是</w:t>
      </w:r>
      <w:r>
        <w:t>在</w:t>
      </w:r>
      <w:r>
        <w:t>育</w:t>
      </w:r>
      <w:r>
        <w:t>人</w:t>
      </w:r>
      <w:r>
        <w:t>全</w:t>
      </w:r>
      <w:r>
        <w:t>过</w:t>
      </w:r>
      <w:r>
        <w:t>程</w:t>
      </w:r>
      <w:r>
        <w:t>中</w:t>
      </w:r>
      <w:r>
        <w:t>形</w:t>
      </w:r>
      <w:r>
        <w:t>成</w:t>
      </w:r>
      <w:r>
        <w:t>有</w:t>
      </w:r>
      <w:r>
        <w:t>机</w:t>
      </w:r>
      <w:r>
        <w:t>配</w:t>
      </w:r>
      <w:r>
        <w:t>合</w:t>
      </w:r>
      <w:r>
        <w:t>。</w:t>
      </w:r>
      <w:r>
        <w:t>教</w:t>
      </w:r>
      <w:r>
        <w:t>师</w:t>
      </w:r>
      <w:r>
        <w:t>理</w:t>
      </w:r>
      <w:r>
        <w:t>解</w:t>
      </w:r>
      <w:r>
        <w:t>企</w:t>
      </w:r>
      <w:r>
        <w:t>业</w:t>
      </w:r>
      <w:r>
        <w:t>导</w:t>
      </w:r>
      <w:r>
        <w:t>师</w:t>
      </w:r>
      <w:r>
        <w:t>的</w:t>
      </w:r>
      <w:r>
        <w:t>实</w:t>
      </w:r>
      <w:r>
        <w:t>践</w:t>
      </w:r>
      <w:r>
        <w:t>视</w:t>
      </w:r>
      <w:r>
        <w:t>角</w:t>
      </w:r>
      <w:r>
        <w:t>，</w:t>
      </w:r>
      <w:r>
        <w:t>企</w:t>
      </w:r>
      <w:r>
        <w:t>业</w:t>
      </w:r>
      <w:r>
        <w:t>导</w:t>
      </w:r>
      <w:r>
        <w:t>师</w:t>
      </w:r>
      <w:r>
        <w:t>尊</w:t>
      </w:r>
      <w:r>
        <w:t>重</w:t>
      </w:r>
      <w:r>
        <w:t>教</w:t>
      </w:r>
      <w:r>
        <w:t>师</w:t>
      </w:r>
      <w:r>
        <w:t>的</w:t>
      </w:r>
      <w:r>
        <w:t>教</w:t>
      </w:r>
      <w:r>
        <w:t>育</w:t>
      </w:r>
      <w:r>
        <w:t>规</w:t>
      </w:r>
      <w:r>
        <w:t>律</w:t>
      </w:r>
      <w:r>
        <w:t>，</w:t>
      </w:r>
      <w:r>
        <w:t>双</w:t>
      </w:r>
      <w:r>
        <w:t>方</w:t>
      </w:r>
      <w:r>
        <w:t>在</w:t>
      </w:r>
      <w:r>
        <w:t>互</w:t>
      </w:r>
      <w:r>
        <w:t>补</w:t>
      </w:r>
      <w:r>
        <w:t>中</w:t>
      </w:r>
      <w:r>
        <w:t>形</w:t>
      </w:r>
      <w:r>
        <w:t>成</w:t>
      </w:r>
      <w:r>
        <w:t>合</w:t>
      </w:r>
      <w:r>
        <w:t>力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</w:t>
      </w:r>
      <w:r>
        <w:t>师</w:t>
      </w:r>
      <w:r>
        <w:t>与</w:t>
      </w:r>
      <w:r>
        <w:t>企</w:t>
      </w:r>
      <w:r>
        <w:t>业</w:t>
      </w:r>
      <w:r>
        <w:t>导</w:t>
      </w:r>
      <w:r>
        <w:t>师</w:t>
      </w:r>
      <w:r>
        <w:t>协</w:t>
      </w:r>
      <w:r>
        <w:t>同</w:t>
      </w:r>
      <w:r>
        <w:t>教</w:t>
      </w:r>
      <w:r>
        <w:t>学</w:t>
      </w:r>
      <w:r>
        <w:t>的</w:t>
      </w:r>
      <w:r>
        <w:t>频</w:t>
      </w:r>
      <w:r>
        <w:t>率</w:t>
      </w:r>
      <w:r>
        <w:t>与</w:t>
      </w:r>
      <w:r>
        <w:t>深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校</w:t>
      </w:r>
      <w:r>
        <w:t>企</w:t>
      </w:r>
      <w:r>
        <w:t>联</w:t>
      </w:r>
      <w:r>
        <w:t>合</w:t>
      </w:r>
      <w:r>
        <w:t>指</w:t>
      </w:r>
      <w:r>
        <w:t>导</w:t>
      </w:r>
      <w:r>
        <w:t>学</w:t>
      </w:r>
      <w:r>
        <w:t>生</w:t>
      </w:r>
      <w:r>
        <w:t>项</w:t>
      </w:r>
      <w:r>
        <w:t>目</w:t>
      </w:r>
      <w:r>
        <w:t>的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校</w:t>
      </w:r>
      <w:r>
        <w:t>企</w:t>
      </w:r>
      <w:r>
        <w:t>协</w:t>
      </w:r>
      <w:r>
        <w:t>同</w:t>
      </w:r>
      <w:r>
        <w:t>育</w:t>
      </w:r>
      <w:r>
        <w:t>人</w:t>
      </w:r>
      <w:r>
        <w:t>机</w:t>
      </w:r>
      <w:r>
        <w:t>制</w:t>
      </w:r>
      <w:r>
        <w:t>的</w:t>
      </w:r>
      <w:r>
        <w:t>成</w:t>
      </w:r>
      <w:r>
        <w:t>熟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课</w:t>
      </w:r>
      <w:r>
        <w:t>程</w:t>
      </w:r>
      <w:r>
        <w:t>中</w:t>
      </w:r>
      <w:r>
        <w:t>校</w:t>
      </w:r>
      <w:r>
        <w:t>企</w:t>
      </w:r>
      <w:r>
        <w:t>双</w:t>
      </w:r>
      <w:r>
        <w:t>导</w:t>
      </w:r>
      <w:r>
        <w:t>师</w:t>
      </w:r>
      <w:r>
        <w:t>协</w:t>
      </w:r>
      <w:r>
        <w:t>同</w:t>
      </w:r>
      <w:r>
        <w:t>教</w:t>
      </w:r>
      <w:r>
        <w:t>学</w:t>
      </w:r>
      <w:r>
        <w:t>覆</w:t>
      </w:r>
      <w:r>
        <w:t>盖</w:t>
      </w:r>
      <w:r>
        <w:t>率</w:t>
      </w:r>
      <w:r>
        <w:t>≥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</w:t>
      </w:r>
      <w:r>
        <w:t>企</w:t>
      </w:r>
      <w:r>
        <w:t>联</w:t>
      </w:r>
      <w:r>
        <w:t>合</w:t>
      </w:r>
      <w:r>
        <w:t>指</w:t>
      </w:r>
      <w:r>
        <w:t>导</w:t>
      </w:r>
      <w:r>
        <w:t>项</w:t>
      </w:r>
      <w:r>
        <w:t>目</w:t>
      </w:r>
      <w:r>
        <w:t>的</w:t>
      </w:r>
      <w:r>
        <w:t>学</w:t>
      </w:r>
      <w:r>
        <w:t>生</w:t>
      </w:r>
      <w:r>
        <w:t>成</w:t>
      </w:r>
      <w:r>
        <w:t>果</w:t>
      </w:r>
      <w:r>
        <w:t>达</w:t>
      </w:r>
      <w:r>
        <w:t>标</w:t>
      </w:r>
      <w:r>
        <w:t>率</w:t>
      </w:r>
      <w:r>
        <w:t>≥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企</w:t>
      </w:r>
      <w:r>
        <w:t>业</w:t>
      </w:r>
      <w:r>
        <w:t>导</w:t>
      </w:r>
      <w:r>
        <w:t>师</w:t>
      </w:r>
      <w:r>
        <w:t>对</w:t>
      </w:r>
      <w:r>
        <w:t>协</w:t>
      </w:r>
      <w:r>
        <w:t>作</w:t>
      </w:r>
      <w:r>
        <w:t>过</w:t>
      </w:r>
      <w:r>
        <w:t>程</w:t>
      </w:r>
      <w:r>
        <w:t>满</w:t>
      </w:r>
      <w:r>
        <w:t>意</w:t>
      </w:r>
      <w:r>
        <w:t>度</w:t>
      </w:r>
      <w:r>
        <w:t>≥</w:t>
      </w:r>
      <w:r>
        <w:t>8</w:t>
      </w:r>
      <w:r>
        <w:t>0</w:t>
      </w:r>
      <w:r>
        <w:t>%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D5. 组织治理弹性</w:t>
      </w:r>
    </w:p>
    <w:p>
      <w:pPr>
        <w:pStyle w:val="Blockquote"/>
        <w:shd w:fill="F8F8F8" w:val="clear"/>
        <w:pBdr>
          <w:left w:val="single" w:sz="24" w:color="CCCCCC"/>
        </w:pBdr>
      </w:pPr>
      <w:r>
        <w:t>第</w:t>
      </w:r>
      <w:r>
        <w:t>四</w:t>
      </w:r>
      <w:r>
        <w:t>代</w:t>
      </w:r>
      <w:r>
        <w:t>大</w:t>
      </w:r>
      <w:r>
        <w:t>学</w:t>
      </w:r>
      <w:r>
        <w:t>的</w:t>
      </w:r>
      <w:r>
        <w:t>教</w:t>
      </w:r>
      <w:r>
        <w:t>师</w:t>
      </w:r>
      <w:r>
        <w:t>能</w:t>
      </w:r>
      <w:r>
        <w:t>力</w:t>
      </w:r>
      <w:r>
        <w:t>能</w:t>
      </w:r>
      <w:r>
        <w:t>否</w:t>
      </w:r>
      <w:r>
        <w:t>真</w:t>
      </w:r>
      <w:r>
        <w:t>正</w:t>
      </w:r>
      <w:r>
        <w:t>释</w:t>
      </w:r>
      <w:r>
        <w:t>放</w:t>
      </w:r>
      <w:r>
        <w:t>，</w:t>
      </w:r>
      <w:r>
        <w:t>受</w:t>
      </w:r>
      <w:r>
        <w:t>制</w:t>
      </w:r>
      <w:r>
        <w:t>于</w:t>
      </w:r>
      <w:r>
        <w:t>一</w:t>
      </w:r>
      <w:r>
        <w:t>个</w:t>
      </w:r>
      <w:r>
        <w:t>更</w:t>
      </w:r>
      <w:r>
        <w:t>深</w:t>
      </w:r>
      <w:r>
        <w:t>层</w:t>
      </w:r>
      <w:r>
        <w:t>的</w:t>
      </w:r>
      <w:r>
        <w:t>变</w:t>
      </w:r>
      <w:r>
        <w:t>量</w:t>
      </w:r>
      <w:r>
        <w:t>—</w:t>
      </w:r>
      <w:r>
        <w:t>—</w:t>
      </w:r>
      <w:r>
        <w:t>组</w:t>
      </w:r>
      <w:r>
        <w:t>织</w:t>
      </w:r>
      <w:r>
        <w:t>架</w:t>
      </w:r>
      <w:r>
        <w:t>构</w:t>
      </w:r>
      <w:r>
        <w:t>。</w:t>
      </w:r>
      <w:r>
        <w:t>传</w:t>
      </w:r>
      <w:r>
        <w:t>统</w:t>
      </w:r>
      <w:r>
        <w:t>校</w:t>
      </w:r>
      <w:r>
        <w:t>-</w:t>
      </w:r>
      <w:r>
        <w:t>院</w:t>
      </w:r>
      <w:r>
        <w:t>-</w:t>
      </w:r>
      <w:r>
        <w:t>系</w:t>
      </w:r>
      <w:r>
        <w:t>-</w:t>
      </w:r>
      <w:r>
        <w:t>教</w:t>
      </w:r>
      <w:r>
        <w:t>研</w:t>
      </w:r>
      <w:r>
        <w:t>室</w:t>
      </w:r>
      <w:r>
        <w:t>的</w:t>
      </w:r>
      <w:r>
        <w:t>科</w:t>
      </w:r>
      <w:r>
        <w:t>层</w:t>
      </w:r>
      <w:r>
        <w:t>结</w:t>
      </w:r>
      <w:r>
        <w:t>构</w:t>
      </w:r>
      <w:r>
        <w:t>，</w:t>
      </w:r>
      <w:r>
        <w:t>以</w:t>
      </w:r>
      <w:r>
        <w:t>学</w:t>
      </w:r>
      <w:r>
        <w:t>科</w:t>
      </w:r>
      <w:r>
        <w:t>边</w:t>
      </w:r>
      <w:r>
        <w:t>界</w:t>
      </w:r>
      <w:r>
        <w:t>固</w:t>
      </w:r>
      <w:r>
        <w:t>化</w:t>
      </w:r>
      <w:r>
        <w:t>教</w:t>
      </w:r>
      <w:r>
        <w:t>师</w:t>
      </w:r>
      <w:r>
        <w:t>归</w:t>
      </w:r>
      <w:r>
        <w:t>属</w:t>
      </w:r>
      <w:r>
        <w:t>、</w:t>
      </w:r>
      <w:r>
        <w:t>以</w:t>
      </w:r>
      <w:r>
        <w:t>行</w:t>
      </w:r>
      <w:r>
        <w:t>政</w:t>
      </w:r>
      <w:r>
        <w:t>审</w:t>
      </w:r>
      <w:r>
        <w:t>批</w:t>
      </w:r>
      <w:r>
        <w:t>延</w:t>
      </w:r>
      <w:r>
        <w:t>缓</w:t>
      </w:r>
      <w:r>
        <w:t>课</w:t>
      </w:r>
      <w:r>
        <w:t>程</w:t>
      </w:r>
      <w:r>
        <w:t>迭</w:t>
      </w:r>
      <w:r>
        <w:t>代</w:t>
      </w:r>
      <w:r>
        <w:t>，</w:t>
      </w:r>
      <w:r>
        <w:t>是</w:t>
      </w:r>
      <w:r>
        <w:t>跨</w:t>
      </w:r>
      <w:r>
        <w:t>学</w:t>
      </w:r>
      <w:r>
        <w:t>科</w:t>
      </w:r>
      <w:r>
        <w:t>融</w:t>
      </w:r>
      <w:r>
        <w:t>合</w:t>
      </w:r>
      <w:r>
        <w:t>与</w:t>
      </w:r>
      <w:r>
        <w:t>A</w:t>
      </w:r>
      <w:r>
        <w:t>I</w:t>
      </w:r>
      <w:r>
        <w:t>快</w:t>
      </w:r>
      <w:r>
        <w:t>速</w:t>
      </w:r>
      <w:r>
        <w:t>响</w:t>
      </w:r>
      <w:r>
        <w:t>应</w:t>
      </w:r>
      <w:r>
        <w:t>的</w:t>
      </w:r>
      <w:r>
        <w:t>制</w:t>
      </w:r>
      <w:r>
        <w:t>度</w:t>
      </w:r>
      <w:r>
        <w:t>性</w:t>
      </w:r>
      <w:r>
        <w:t>阻</w:t>
      </w:r>
      <w:r>
        <w:t>力</w:t>
      </w:r>
      <w:r>
        <w:t>。</w:t>
      </w:r>
      <w:r>
        <w:t>理</w:t>
      </w:r>
      <w:r>
        <w:t>想</w:t>
      </w:r>
      <w:r>
        <w:t>状</w:t>
      </w:r>
      <w:r>
        <w:t>态</w:t>
      </w:r>
      <w:r>
        <w:t>下</w:t>
      </w:r>
      <w:r>
        <w:t>，</w:t>
      </w:r>
      <w:r>
        <w:t>组</w:t>
      </w:r>
      <w:r>
        <w:t>织</w:t>
      </w:r>
      <w:r>
        <w:t>治</w:t>
      </w:r>
      <w:r>
        <w:t>理</w:t>
      </w:r>
      <w:r>
        <w:t>具</w:t>
      </w:r>
      <w:r>
        <w:t>备</w:t>
      </w:r>
      <w:r>
        <w:t>足</w:t>
      </w:r>
      <w:r>
        <w:t>够</w:t>
      </w:r>
      <w:r>
        <w:t>的</w:t>
      </w:r>
      <w:r>
        <w:t>弹</w:t>
      </w:r>
      <w:r>
        <w:t>性</w:t>
      </w:r>
      <w:r>
        <w:t>：</w:t>
      </w:r>
      <w:r>
        <w:t>管</w:t>
      </w:r>
      <w:r>
        <w:t>理</w:t>
      </w:r>
      <w:r>
        <w:t>层</w:t>
      </w:r>
      <w:r>
        <w:t>级</w:t>
      </w:r>
      <w:r>
        <w:t>扁</w:t>
      </w:r>
      <w:r>
        <w:t>平</w:t>
      </w:r>
      <w:r>
        <w:t>、</w:t>
      </w:r>
      <w:r>
        <w:t>教</w:t>
      </w:r>
      <w:r>
        <w:t>师</w:t>
      </w:r>
      <w:r>
        <w:t>可</w:t>
      </w:r>
      <w:r>
        <w:t>跨</w:t>
      </w:r>
      <w:r>
        <w:t>单</w:t>
      </w:r>
      <w:r>
        <w:t>位</w:t>
      </w:r>
      <w:r>
        <w:t>流</w:t>
      </w:r>
      <w:r>
        <w:t>动</w:t>
      </w:r>
      <w:r>
        <w:t>、</w:t>
      </w:r>
      <w:r>
        <w:t>教</w:t>
      </w:r>
      <w:r>
        <w:t>学</w:t>
      </w:r>
      <w:r>
        <w:t>科</w:t>
      </w:r>
      <w:r>
        <w:t>研</w:t>
      </w:r>
      <w:r>
        <w:t>单</w:t>
      </w:r>
      <w:r>
        <w:t>元</w:t>
      </w:r>
      <w:r>
        <w:t>能</w:t>
      </w:r>
      <w:r>
        <w:t>围</w:t>
      </w:r>
      <w:r>
        <w:t>绕</w:t>
      </w:r>
      <w:r>
        <w:t>真</w:t>
      </w:r>
      <w:r>
        <w:t>实</w:t>
      </w:r>
      <w:r>
        <w:t>问</w:t>
      </w:r>
      <w:r>
        <w:t>题</w:t>
      </w:r>
      <w:r>
        <w:t>灵</w:t>
      </w:r>
      <w:r>
        <w:t>活</w:t>
      </w:r>
      <w:r>
        <w:t>重</w:t>
      </w:r>
      <w:r>
        <w:t>组</w:t>
      </w:r>
      <w:r>
        <w:t>。</w:t>
      </w:r>
      <w:r>
        <w:t>组</w:t>
      </w:r>
      <w:r>
        <w:t>织</w:t>
      </w:r>
      <w:r>
        <w:t>为</w:t>
      </w:r>
      <w:r>
        <w:t>人</w:t>
      </w:r>
      <w:r>
        <w:t>服</w:t>
      </w:r>
      <w:r>
        <w:t>务</w:t>
      </w:r>
      <w:r>
        <w:t>，</w:t>
      </w:r>
      <w:r>
        <w:t>而</w:t>
      </w:r>
      <w:r>
        <w:t>不</w:t>
      </w:r>
      <w:r>
        <w:t>是</w:t>
      </w:r>
      <w:r>
        <w:t>人</w:t>
      </w:r>
      <w:r>
        <w:t>为</w:t>
      </w:r>
      <w:r>
        <w:t>组</w:t>
      </w:r>
      <w:r>
        <w:t>织</w:t>
      </w:r>
      <w:r>
        <w:t>让</w:t>
      </w:r>
      <w:r>
        <w:t>路</w:t>
      </w:r>
      <w:r>
        <w:t>。</w:t>
      </w:r>
    </w:p>
    <w:p>
      <w:pPr>
        <w:pStyle w:val="Heading4"/>
      </w:pPr>
      <w:r>
        <w:t>D5.1 科层扁平化与学科破壁程度</w:t>
      </w:r>
    </w:p>
    <w:p>
      <w:pPr/>
      <w:r/>
      <w:r>
        <w:rPr>
          <w:b/>
        </w:rPr>
        <w:t>理想状态描述</w:t>
      </w:r>
      <w:r>
        <w:t>：</w:t>
      </w:r>
      <w:r>
        <w:t>教</w:t>
      </w:r>
      <w:r>
        <w:t>学</w:t>
      </w:r>
      <w:r>
        <w:t>组</w:t>
      </w:r>
      <w:r>
        <w:t>织</w:t>
      </w:r>
      <w:r>
        <w:t>的</w:t>
      </w:r>
      <w:r>
        <w:t>层</w:t>
      </w:r>
      <w:r>
        <w:t>级</w:t>
      </w:r>
      <w:r>
        <w:t>尽</w:t>
      </w:r>
      <w:r>
        <w:t>可</w:t>
      </w:r>
      <w:r>
        <w:t>能</w:t>
      </w:r>
      <w:r>
        <w:t>精</w:t>
      </w:r>
      <w:r>
        <w:t>简</w:t>
      </w:r>
      <w:r>
        <w:t>，</w:t>
      </w:r>
      <w:r>
        <w:t>学</w:t>
      </w:r>
      <w:r>
        <w:t>院</w:t>
      </w:r>
      <w:r>
        <w:t>以</w:t>
      </w:r>
      <w:r>
        <w:t>下</w:t>
      </w:r>
      <w:r>
        <w:t>不</w:t>
      </w:r>
      <w:r>
        <w:t>以</w:t>
      </w:r>
      <w:r>
        <w:t>刚</w:t>
      </w:r>
      <w:r>
        <w:t>性</w:t>
      </w:r>
      <w:r>
        <w:t>的</w:t>
      </w:r>
      <w:r>
        <w:t>"</w:t>
      </w:r>
      <w:r>
        <w:t>系</w:t>
      </w:r>
      <w:r>
        <w:t>/</w:t>
      </w:r>
      <w:r>
        <w:t>教</w:t>
      </w:r>
      <w:r>
        <w:t>研</w:t>
      </w:r>
      <w:r>
        <w:t>室</w:t>
      </w:r>
      <w:r>
        <w:t>"</w:t>
      </w:r>
      <w:r>
        <w:t>切</w:t>
      </w:r>
      <w:r>
        <w:t>割</w:t>
      </w:r>
      <w:r>
        <w:t>学</w:t>
      </w:r>
      <w:r>
        <w:t>科</w:t>
      </w:r>
      <w:r>
        <w:t>，</w:t>
      </w:r>
      <w:r>
        <w:t>而</w:t>
      </w:r>
      <w:r>
        <w:t>代</w:t>
      </w:r>
      <w:r>
        <w:t>之</w:t>
      </w:r>
      <w:r>
        <w:t>以</w:t>
      </w:r>
      <w:r>
        <w:t>可</w:t>
      </w:r>
      <w:r>
        <w:t>灵</w:t>
      </w:r>
      <w:r>
        <w:t>活</w:t>
      </w:r>
      <w:r>
        <w:t>组</w:t>
      </w:r>
      <w:r>
        <w:t>合</w:t>
      </w:r>
      <w:r>
        <w:t>的</w:t>
      </w:r>
      <w:r>
        <w:t>课</w:t>
      </w:r>
      <w:r>
        <w:t>程</w:t>
      </w:r>
      <w:r>
        <w:t>组</w:t>
      </w:r>
      <w:r>
        <w:t>、</w:t>
      </w:r>
      <w:r>
        <w:t>项</w:t>
      </w:r>
      <w:r>
        <w:t>目</w:t>
      </w:r>
      <w:r>
        <w:t>组</w:t>
      </w:r>
      <w:r>
        <w:t>、</w:t>
      </w:r>
      <w:r>
        <w:t>研</w:t>
      </w:r>
      <w:r>
        <w:t>究</w:t>
      </w:r>
      <w:r>
        <w:t>单</w:t>
      </w:r>
      <w:r>
        <w:t>元</w:t>
      </w:r>
      <w:r>
        <w:t>。</w:t>
      </w:r>
      <w:r>
        <w:t>一</w:t>
      </w:r>
      <w:r>
        <w:t>个</w:t>
      </w:r>
      <w:r>
        <w:t>学</w:t>
      </w:r>
      <w:r>
        <w:t>院</w:t>
      </w:r>
      <w:r>
        <w:t>内</w:t>
      </w:r>
      <w:r>
        <w:t>可</w:t>
      </w:r>
      <w:r>
        <w:t>容</w:t>
      </w:r>
      <w:r>
        <w:t>纳</w:t>
      </w:r>
      <w:r>
        <w:t>多</w:t>
      </w:r>
      <w:r>
        <w:t>个</w:t>
      </w:r>
      <w:r>
        <w:t>相</w:t>
      </w:r>
      <w:r>
        <w:t>邻</w:t>
      </w:r>
      <w:r>
        <w:t>学</w:t>
      </w:r>
      <w:r>
        <w:t>科</w:t>
      </w:r>
      <w:r>
        <w:t>，</w:t>
      </w:r>
      <w:r>
        <w:t>教</w:t>
      </w:r>
      <w:r>
        <w:t>师</w:t>
      </w:r>
      <w:r>
        <w:t>不</w:t>
      </w:r>
      <w:r>
        <w:t>因</w:t>
      </w:r>
      <w:r>
        <w:t>行</w:t>
      </w:r>
      <w:r>
        <w:t>政</w:t>
      </w:r>
      <w:r>
        <w:t>归</w:t>
      </w:r>
      <w:r>
        <w:t>属</w:t>
      </w:r>
      <w:r>
        <w:t>而</w:t>
      </w:r>
      <w:r>
        <w:t>被</w:t>
      </w:r>
      <w:r>
        <w:t>限</w:t>
      </w:r>
      <w:r>
        <w:t>制</w:t>
      </w:r>
      <w:r>
        <w:t>在</w:t>
      </w:r>
      <w:r>
        <w:t>单</w:t>
      </w:r>
      <w:r>
        <w:t>一</w:t>
      </w:r>
      <w:r>
        <w:t>学</w:t>
      </w:r>
      <w:r>
        <w:t>科</w:t>
      </w:r>
      <w:r>
        <w:t>领</w:t>
      </w:r>
      <w:r>
        <w:t>地</w:t>
      </w:r>
      <w:r>
        <w:t>。</w:t>
      </w:r>
      <w:r>
        <w:t>组</w:t>
      </w:r>
      <w:r>
        <w:t>织</w:t>
      </w:r>
      <w:r>
        <w:t>设</w:t>
      </w:r>
      <w:r>
        <w:t>计</w:t>
      </w:r>
      <w:r>
        <w:t>的</w:t>
      </w:r>
      <w:r>
        <w:t>出</w:t>
      </w:r>
      <w:r>
        <w:t>发</w:t>
      </w:r>
      <w:r>
        <w:t>点</w:t>
      </w:r>
      <w:r>
        <w:t>是</w:t>
      </w:r>
      <w:r>
        <w:t>"</w:t>
      </w:r>
      <w:r>
        <w:t>怎</w:t>
      </w:r>
      <w:r>
        <w:t>样</w:t>
      </w:r>
      <w:r>
        <w:t>更</w:t>
      </w:r>
      <w:r>
        <w:t>利</w:t>
      </w:r>
      <w:r>
        <w:t>于</w:t>
      </w:r>
      <w:r>
        <w:t>学</w:t>
      </w:r>
      <w:r>
        <w:t>科</w:t>
      </w:r>
      <w:r>
        <w:t>交</w:t>
      </w:r>
      <w:r>
        <w:t>叉</w:t>
      </w:r>
      <w:r>
        <w:t>和</w:t>
      </w:r>
      <w:r>
        <w:t>快</w:t>
      </w:r>
      <w:r>
        <w:t>速</w:t>
      </w:r>
      <w:r>
        <w:t>响</w:t>
      </w:r>
      <w:r>
        <w:t>应</w:t>
      </w:r>
      <w:r>
        <w:t>"</w:t>
      </w:r>
      <w:r>
        <w:t>，</w:t>
      </w:r>
      <w:r>
        <w:t>而</w:t>
      </w:r>
      <w:r>
        <w:t>非</w:t>
      </w:r>
      <w:r>
        <w:t>"</w:t>
      </w:r>
      <w:r>
        <w:t>怎</w:t>
      </w:r>
      <w:r>
        <w:t>样</w:t>
      </w:r>
      <w:r>
        <w:t>更</w:t>
      </w:r>
      <w:r>
        <w:t>便</w:t>
      </w:r>
      <w:r>
        <w:t>于</w:t>
      </w:r>
      <w:r>
        <w:t>层</w:t>
      </w:r>
      <w:r>
        <w:t>层</w:t>
      </w:r>
      <w:r>
        <w:t>管</w:t>
      </w:r>
      <w:r>
        <w:t>理</w:t>
      </w:r>
      <w:r>
        <w:t>"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学</w:t>
      </w:r>
      <w:r>
        <w:t>院</w:t>
      </w:r>
      <w:r>
        <w:t>以</w:t>
      </w:r>
      <w:r>
        <w:t>下</w:t>
      </w:r>
      <w:r>
        <w:t>教</w:t>
      </w:r>
      <w:r>
        <w:t>学</w:t>
      </w:r>
      <w:r>
        <w:t>科</w:t>
      </w:r>
      <w:r>
        <w:t>研</w:t>
      </w:r>
      <w:r>
        <w:t>组</w:t>
      </w:r>
      <w:r>
        <w:t>织</w:t>
      </w:r>
      <w:r>
        <w:t>的</w:t>
      </w:r>
      <w:r>
        <w:t>层</w:t>
      </w:r>
      <w:r>
        <w:t>级</w:t>
      </w:r>
      <w:r>
        <w:t>精</w:t>
      </w:r>
      <w:r>
        <w:t>简</w:t>
      </w:r>
      <w:r>
        <w:t>度</w:t>
      </w:r>
      <w:r>
        <w:t>与</w:t>
      </w:r>
      <w:r>
        <w:t>灵</w:t>
      </w:r>
      <w:r>
        <w:t>活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跨</w:t>
      </w:r>
      <w:r>
        <w:t>学</w:t>
      </w:r>
      <w:r>
        <w:t>科</w:t>
      </w:r>
      <w:r>
        <w:t>课</w:t>
      </w:r>
      <w:r>
        <w:t>程</w:t>
      </w:r>
      <w:r>
        <w:t>/</w:t>
      </w:r>
      <w:r>
        <w:t>项</w:t>
      </w:r>
      <w:r>
        <w:t>目</w:t>
      </w:r>
      <w:r>
        <w:t>在</w:t>
      </w:r>
      <w:r>
        <w:t>组</w:t>
      </w:r>
      <w:r>
        <w:t>织</w:t>
      </w:r>
      <w:r>
        <w:t>层</w:t>
      </w:r>
      <w:r>
        <w:t>面</w:t>
      </w:r>
      <w:r>
        <w:t>获</w:t>
      </w:r>
      <w:r>
        <w:t>得</w:t>
      </w:r>
      <w:r>
        <w:t>资</w:t>
      </w:r>
      <w:r>
        <w:t>源</w:t>
      </w:r>
      <w:r>
        <w:t>支</w:t>
      </w:r>
      <w:r>
        <w:t>持</w:t>
      </w:r>
      <w:r>
        <w:t>的</w:t>
      </w:r>
      <w:r>
        <w:t>顺</w:t>
      </w:r>
      <w:r>
        <w:t>畅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新</w:t>
      </w:r>
      <w:r>
        <w:t>设</w:t>
      </w:r>
      <w:r>
        <w:t>/</w:t>
      </w:r>
      <w:r>
        <w:t>调</w:t>
      </w:r>
      <w:r>
        <w:t>整</w:t>
      </w:r>
      <w:r>
        <w:t>课</w:t>
      </w:r>
      <w:r>
        <w:t>程</w:t>
      </w:r>
      <w:r>
        <w:t>或</w:t>
      </w:r>
      <w:r>
        <w:t>培</w:t>
      </w:r>
      <w:r>
        <w:t>养</w:t>
      </w:r>
      <w:r>
        <w:t>模</w:t>
      </w:r>
      <w:r>
        <w:t>块</w:t>
      </w:r>
      <w:r>
        <w:t>的</w:t>
      </w:r>
      <w:r>
        <w:t>决</w:t>
      </w:r>
      <w:r>
        <w:t>策</w:t>
      </w:r>
      <w:r>
        <w:t>周</w:t>
      </w:r>
      <w:r>
        <w:t>期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院</w:t>
      </w:r>
      <w:r>
        <w:t>以</w:t>
      </w:r>
      <w:r>
        <w:t>下</w:t>
      </w:r>
      <w:r>
        <w:t>不</w:t>
      </w:r>
      <w:r>
        <w:t>设</w:t>
      </w:r>
      <w:r>
        <w:t>刚</w:t>
      </w:r>
      <w:r>
        <w:t>性</w:t>
      </w:r>
      <w:r>
        <w:t>"</w:t>
      </w:r>
      <w:r>
        <w:t>系</w:t>
      </w:r>
      <w:r>
        <w:t>"</w:t>
      </w:r>
      <w:r>
        <w:t>层</w:t>
      </w:r>
      <w:r>
        <w:t>级</w:t>
      </w:r>
      <w:r>
        <w:t>、</w:t>
      </w:r>
      <w:r>
        <w:t>或</w:t>
      </w:r>
      <w:r>
        <w:t>以</w:t>
      </w:r>
      <w:r>
        <w:t>柔</w:t>
      </w:r>
      <w:r>
        <w:t>性</w:t>
      </w:r>
      <w:r>
        <w:t>课</w:t>
      </w:r>
      <w:r>
        <w:t>程</w:t>
      </w:r>
      <w:r>
        <w:t>组</w:t>
      </w:r>
      <w:r>
        <w:t>/</w:t>
      </w:r>
      <w:r>
        <w:t>项</w:t>
      </w:r>
      <w:r>
        <w:t>目</w:t>
      </w:r>
      <w:r>
        <w:t>组</w:t>
      </w:r>
      <w:r>
        <w:t>替</w:t>
      </w:r>
      <w:r>
        <w:t>代</w:t>
      </w:r>
      <w:r>
        <w:t>的</w:t>
      </w:r>
      <w:r>
        <w:t>比</w:t>
      </w:r>
      <w:r>
        <w:t>例</w:t>
      </w:r>
      <w:r>
        <w:t>≥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</w:t>
      </w:r>
      <w:r>
        <w:t>学</w:t>
      </w:r>
      <w:r>
        <w:t>科</w:t>
      </w:r>
      <w:r>
        <w:t>课</w:t>
      </w:r>
      <w:r>
        <w:t>程</w:t>
      </w:r>
      <w:r>
        <w:t>/</w:t>
      </w:r>
      <w:r>
        <w:t>项</w:t>
      </w:r>
      <w:r>
        <w:t>目</w:t>
      </w:r>
      <w:r>
        <w:t>从</w:t>
      </w:r>
      <w:r>
        <w:t>提</w:t>
      </w:r>
      <w:r>
        <w:t>出</w:t>
      </w:r>
      <w:r>
        <w:t>到</w:t>
      </w:r>
      <w:r>
        <w:t>开</w:t>
      </w:r>
      <w:r>
        <w:t>课</w:t>
      </w:r>
      <w:r>
        <w:t>的</w:t>
      </w:r>
      <w:r>
        <w:t>决</w:t>
      </w:r>
      <w:r>
        <w:t>策</w:t>
      </w:r>
      <w:r>
        <w:t>周</w:t>
      </w:r>
      <w:r>
        <w:t>期</w:t>
      </w:r>
      <w:r>
        <w:t>≤</w:t>
      </w:r>
      <w:r>
        <w:t>1</w:t>
      </w:r>
      <w:r>
        <w:t>个</w:t>
      </w:r>
      <w:r>
        <w:t>学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因</w:t>
      </w:r>
      <w:r>
        <w:t>组</w:t>
      </w:r>
      <w:r>
        <w:t>织</w:t>
      </w:r>
      <w:r>
        <w:t>壁</w:t>
      </w:r>
      <w:r>
        <w:t>垒</w:t>
      </w:r>
      <w:r>
        <w:t>导</w:t>
      </w:r>
      <w:r>
        <w:t>致</w:t>
      </w:r>
      <w:r>
        <w:t>跨</w:t>
      </w:r>
      <w:r>
        <w:t>学</w:t>
      </w:r>
      <w:r>
        <w:t>科</w:t>
      </w:r>
      <w:r>
        <w:t>协</w:t>
      </w:r>
      <w:r>
        <w:t>作</w:t>
      </w:r>
      <w:r>
        <w:t>受</w:t>
      </w:r>
      <w:r>
        <w:t>阻</w:t>
      </w:r>
      <w:r>
        <w:t>的</w:t>
      </w:r>
      <w:r>
        <w:t>反</w:t>
      </w:r>
      <w:r>
        <w:t>馈</w:t>
      </w:r>
      <w:r>
        <w:t>案</w:t>
      </w:r>
      <w:r>
        <w:t>例</w:t>
      </w:r>
      <w:r>
        <w:t>逐</w:t>
      </w:r>
      <w:r>
        <w:t>年</w:t>
      </w:r>
      <w:r>
        <w:t>下</w:t>
      </w:r>
      <w:r>
        <w:t>降</w:t>
      </w:r>
      <w:r>
        <w:t>，</w:t>
      </w:r>
      <w:r>
        <w:t>直</w:t>
      </w:r>
      <w:r>
        <w:t>至</w:t>
      </w:r>
      <w:r>
        <w:t>清</w:t>
      </w:r>
      <w:r>
        <w:t>零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标杆参照</w:t>
      </w:r>
      <w:r>
        <w:t>：</w:t>
      </w:r>
      <w:r>
        <w:t>上</w:t>
      </w:r>
      <w:r>
        <w:t>海</w:t>
      </w:r>
      <w:r>
        <w:t>科</w:t>
      </w:r>
      <w:r>
        <w:t>技</w:t>
      </w:r>
      <w:r>
        <w:t>大</w:t>
      </w:r>
      <w:r>
        <w:t>学</w:t>
      </w:r>
      <w:r>
        <w:t>实</w:t>
      </w:r>
      <w:r>
        <w:t>行</w:t>
      </w:r>
      <w:r>
        <w:t>"</w:t>
      </w:r>
      <w:r>
        <w:t>大</w:t>
      </w:r>
      <w:r>
        <w:t>学</w:t>
      </w:r>
      <w:r>
        <w:t>院</w:t>
      </w:r>
      <w:r>
        <w:t>制</w:t>
      </w:r>
      <w:r>
        <w:t>，</w:t>
      </w:r>
      <w:r>
        <w:t>学</w:t>
      </w:r>
      <w:r>
        <w:t>院</w:t>
      </w:r>
      <w:r>
        <w:t>下</w:t>
      </w:r>
      <w:r>
        <w:t>不</w:t>
      </w:r>
      <w:r>
        <w:t>设</w:t>
      </w:r>
      <w:r>
        <w:t>系</w:t>
      </w:r>
      <w:r>
        <w:t>"</w:t>
      </w:r>
      <w:r>
        <w:t>，</w:t>
      </w:r>
      <w:r>
        <w:t>如</w:t>
      </w:r>
      <w:r>
        <w:t>物</w:t>
      </w:r>
      <w:r>
        <w:t>质</w:t>
      </w:r>
      <w:r>
        <w:t>科</w:t>
      </w:r>
      <w:r>
        <w:t>学</w:t>
      </w:r>
      <w:r>
        <w:t>与</w:t>
      </w:r>
      <w:r>
        <w:t>技</w:t>
      </w:r>
      <w:r>
        <w:t>术</w:t>
      </w:r>
      <w:r>
        <w:t>学</w:t>
      </w:r>
      <w:r>
        <w:t>院</w:t>
      </w:r>
      <w:r>
        <w:t>一</w:t>
      </w:r>
      <w:r>
        <w:t>个</w:t>
      </w:r>
      <w:r>
        <w:t>学</w:t>
      </w:r>
      <w:r>
        <w:t>院</w:t>
      </w:r>
      <w:r>
        <w:t>涵</w:t>
      </w:r>
      <w:r>
        <w:t>盖</w:t>
      </w:r>
      <w:r>
        <w:t>物</w:t>
      </w:r>
      <w:r>
        <w:t>理</w:t>
      </w:r>
      <w:r>
        <w:t>、</w:t>
      </w:r>
      <w:r>
        <w:t>化</w:t>
      </w:r>
      <w:r>
        <w:t>学</w:t>
      </w:r>
      <w:r>
        <w:t>、</w:t>
      </w:r>
      <w:r>
        <w:t>材</w:t>
      </w:r>
      <w:r>
        <w:t>料</w:t>
      </w:r>
      <w:r>
        <w:t>，</w:t>
      </w:r>
      <w:r>
        <w:t>下</w:t>
      </w:r>
      <w:r>
        <w:t>设</w:t>
      </w:r>
      <w:r>
        <w:t>相</w:t>
      </w:r>
      <w:r>
        <w:t>对</w:t>
      </w:r>
      <w:r>
        <w:t>独</w:t>
      </w:r>
      <w:r>
        <w:t>立</w:t>
      </w:r>
      <w:r>
        <w:t>的</w:t>
      </w:r>
      <w:r>
        <w:t>交</w:t>
      </w:r>
      <w:r>
        <w:t>叉</w:t>
      </w:r>
      <w:r>
        <w:t>研</w:t>
      </w:r>
      <w:r>
        <w:t>究</w:t>
      </w:r>
      <w:r>
        <w:t>部</w:t>
      </w:r>
      <w:r>
        <w:t>，</w:t>
      </w:r>
      <w:r>
        <w:t>以</w:t>
      </w:r>
      <w:r>
        <w:t>促</w:t>
      </w:r>
      <w:r>
        <w:t>进</w:t>
      </w:r>
      <w:r>
        <w:t>学</w:t>
      </w:r>
      <w:r>
        <w:t>科</w:t>
      </w:r>
      <w:r>
        <w:t>交</w:t>
      </w:r>
      <w:r>
        <w:t>叉</w:t>
      </w:r>
      <w:r>
        <w:t>；</w:t>
      </w:r>
      <w:r>
        <w:t>其</w:t>
      </w:r>
      <w:r>
        <w:t>行</w:t>
      </w:r>
      <w:r>
        <w:t>政</w:t>
      </w:r>
      <w:r>
        <w:t>团</w:t>
      </w:r>
      <w:r>
        <w:t>队</w:t>
      </w:r>
      <w:r>
        <w:t>亦</w:t>
      </w:r>
      <w:r>
        <w:t>明</w:t>
      </w:r>
      <w:r>
        <w:t>确</w:t>
      </w:r>
      <w:r>
        <w:t>以</w:t>
      </w:r>
      <w:r>
        <w:t>"</w:t>
      </w:r>
      <w:r>
        <w:t>高</w:t>
      </w:r>
      <w:r>
        <w:t>效</w:t>
      </w:r>
      <w:r>
        <w:t>、</w:t>
      </w:r>
      <w:r>
        <w:t>精</w:t>
      </w:r>
      <w:r>
        <w:t>干</w:t>
      </w:r>
      <w:r>
        <w:t>、</w:t>
      </w:r>
      <w:r>
        <w:t>扁</w:t>
      </w:r>
      <w:r>
        <w:t>平</w:t>
      </w:r>
      <w:r>
        <w:t>化</w:t>
      </w:r>
      <w:r>
        <w:t>"</w:t>
      </w:r>
      <w:r>
        <w:t>为</w:t>
      </w:r>
      <w:r>
        <w:t>建</w:t>
      </w:r>
      <w:r>
        <w:t>设</w:t>
      </w:r>
      <w:r>
        <w:t>目</w:t>
      </w:r>
      <w:r>
        <w:t>标</w:t>
      </w:r>
      <w:r>
        <w:t>。</w:t>
      </w:r>
      <w:r>
        <w:t>应</w:t>
      </w:r>
      <w:r>
        <w:t>用</w:t>
      </w:r>
      <w:r>
        <w:t>型</w:t>
      </w:r>
      <w:r>
        <w:t>本</w:t>
      </w:r>
      <w:r>
        <w:t>科</w:t>
      </w:r>
      <w:r>
        <w:t>受</w:t>
      </w:r>
      <w:r>
        <w:t>规</w:t>
      </w:r>
      <w:r>
        <w:t>模</w:t>
      </w:r>
      <w:r>
        <w:t>和</w:t>
      </w:r>
      <w:r>
        <w:t>体</w:t>
      </w:r>
      <w:r>
        <w:t>制</w:t>
      </w:r>
      <w:r>
        <w:t>约</w:t>
      </w:r>
      <w:r>
        <w:t>束</w:t>
      </w:r>
      <w:r>
        <w:t>未</w:t>
      </w:r>
      <w:r>
        <w:t>必</w:t>
      </w:r>
      <w:r>
        <w:t>一</w:t>
      </w:r>
      <w:r>
        <w:t>步</w:t>
      </w:r>
      <w:r>
        <w:t>到</w:t>
      </w:r>
      <w:r>
        <w:t>位</w:t>
      </w:r>
      <w:r>
        <w:t>，</w:t>
      </w:r>
      <w:r>
        <w:t>但</w:t>
      </w:r>
      <w:r>
        <w:t>"</w:t>
      </w:r>
      <w:r>
        <w:t>压</w:t>
      </w:r>
      <w:r>
        <w:t>缩</w:t>
      </w:r>
      <w:r>
        <w:t>管</w:t>
      </w:r>
      <w:r>
        <w:t>理</w:t>
      </w:r>
      <w:r>
        <w:t>层</w:t>
      </w:r>
      <w:r>
        <w:t>级</w:t>
      </w:r>
      <w:r>
        <w:t>、</w:t>
      </w:r>
      <w:r>
        <w:t>以</w:t>
      </w:r>
      <w:r>
        <w:t>问</w:t>
      </w:r>
      <w:r>
        <w:t>题</w:t>
      </w:r>
      <w:r>
        <w:t>重</w:t>
      </w:r>
      <w:r>
        <w:t>组</w:t>
      </w:r>
      <w:r>
        <w:t>单</w:t>
      </w:r>
      <w:r>
        <w:t>元</w:t>
      </w:r>
      <w:r>
        <w:t>"</w:t>
      </w:r>
      <w:r>
        <w:t>的</w:t>
      </w:r>
      <w:r>
        <w:t>方</w:t>
      </w:r>
      <w:r>
        <w:t>向</w:t>
      </w:r>
      <w:r>
        <w:t>可</w:t>
      </w:r>
      <w:r>
        <w:t>分</w:t>
      </w:r>
      <w:r>
        <w:t>步</w:t>
      </w:r>
      <w:r>
        <w:t>推</w:t>
      </w:r>
      <w:r>
        <w:t>进</w:t>
      </w:r>
      <w:r>
        <w:t>。</w:t>
      </w:r>
    </w:p>
    <w:p>
      <w:pPr>
        <w:pStyle w:val="Heading4"/>
      </w:pPr>
      <w:r>
        <w:t>D5.2 教师跨单位流动与动态配置机制</w:t>
      </w:r>
    </w:p>
    <w:p>
      <w:pPr/>
      <w:r/>
      <w:r>
        <w:rPr>
          <w:b/>
        </w:rPr>
        <w:t>理想状态描述</w:t>
      </w:r>
      <w:r>
        <w:t>：</w:t>
      </w:r>
      <w:r>
        <w:t>教</w:t>
      </w:r>
      <w:r>
        <w:t>师</w:t>
      </w:r>
      <w:r>
        <w:t>不</w:t>
      </w:r>
      <w:r>
        <w:t>再</w:t>
      </w:r>
      <w:r>
        <w:t>被</w:t>
      </w:r>
      <w:r>
        <w:t>永</w:t>
      </w:r>
      <w:r>
        <w:t>久</w:t>
      </w:r>
      <w:r>
        <w:t>"</w:t>
      </w:r>
      <w:r>
        <w:t>锁</w:t>
      </w:r>
      <w:r>
        <w:t>定</w:t>
      </w:r>
      <w:r>
        <w:t>"</w:t>
      </w:r>
      <w:r>
        <w:t>在</w:t>
      </w:r>
      <w:r>
        <w:t>某</w:t>
      </w:r>
      <w:r>
        <w:t>一</w:t>
      </w:r>
      <w:r>
        <w:t>院</w:t>
      </w:r>
      <w:r>
        <w:t>系</w:t>
      </w:r>
      <w:r>
        <w:t>的</w:t>
      </w:r>
      <w:r>
        <w:t>编</w:t>
      </w:r>
      <w:r>
        <w:t>制</w:t>
      </w:r>
      <w:r>
        <w:t>和</w:t>
      </w:r>
      <w:r>
        <w:t>任</w:t>
      </w:r>
      <w:r>
        <w:t>务</w:t>
      </w:r>
      <w:r>
        <w:t>中</w:t>
      </w:r>
      <w:r>
        <w:t>，</w:t>
      </w:r>
      <w:r>
        <w:t>而</w:t>
      </w:r>
      <w:r>
        <w:t>能</w:t>
      </w:r>
      <w:r>
        <w:t>依</w:t>
      </w:r>
      <w:r>
        <w:t>据</w:t>
      </w:r>
      <w:r>
        <w:t>产</w:t>
      </w:r>
      <w:r>
        <w:t>业</w:t>
      </w:r>
      <w:r>
        <w:t>需</w:t>
      </w:r>
      <w:r>
        <w:t>求</w:t>
      </w:r>
      <w:r>
        <w:t>变</w:t>
      </w:r>
      <w:r>
        <w:t>化</w:t>
      </w:r>
      <w:r>
        <w:t>、</w:t>
      </w:r>
      <w:r>
        <w:t>跨</w:t>
      </w:r>
      <w:r>
        <w:t>学</w:t>
      </w:r>
      <w:r>
        <w:t>科</w:t>
      </w:r>
      <w:r>
        <w:t>项</w:t>
      </w:r>
      <w:r>
        <w:t>目</w:t>
      </w:r>
      <w:r>
        <w:t>需</w:t>
      </w:r>
      <w:r>
        <w:t>要</w:t>
      </w:r>
      <w:r>
        <w:t>和</w:t>
      </w:r>
      <w:r>
        <w:t>个</w:t>
      </w:r>
      <w:r>
        <w:t>人</w:t>
      </w:r>
      <w:r>
        <w:t>专</w:t>
      </w:r>
      <w:r>
        <w:t>业</w:t>
      </w:r>
      <w:r>
        <w:t>成</w:t>
      </w:r>
      <w:r>
        <w:t>长</w:t>
      </w:r>
      <w:r>
        <w:t>，</w:t>
      </w:r>
      <w:r>
        <w:t>在</w:t>
      </w:r>
      <w:r>
        <w:t>学</w:t>
      </w:r>
      <w:r>
        <w:t>院</w:t>
      </w:r>
      <w:r>
        <w:t>之</w:t>
      </w:r>
      <w:r>
        <w:t>间</w:t>
      </w:r>
      <w:r>
        <w:t>、</w:t>
      </w:r>
      <w:r>
        <w:t>专</w:t>
      </w:r>
      <w:r>
        <w:t>业</w:t>
      </w:r>
      <w:r>
        <w:t>之</w:t>
      </w:r>
      <w:r>
        <w:t>间</w:t>
      </w:r>
      <w:r>
        <w:t>、</w:t>
      </w:r>
      <w:r>
        <w:t>校</w:t>
      </w:r>
      <w:r>
        <w:t>企</w:t>
      </w:r>
      <w:r>
        <w:t>之</w:t>
      </w:r>
      <w:r>
        <w:t>间</w:t>
      </w:r>
      <w:r>
        <w:t>有</w:t>
      </w:r>
      <w:r>
        <w:t>序</w:t>
      </w:r>
      <w:r>
        <w:t>流</w:t>
      </w:r>
      <w:r>
        <w:t>动</w:t>
      </w:r>
      <w:r>
        <w:t>。</w:t>
      </w:r>
      <w:r>
        <w:t>学</w:t>
      </w:r>
      <w:r>
        <w:t>校</w:t>
      </w:r>
      <w:r>
        <w:t>建</w:t>
      </w:r>
      <w:r>
        <w:t>立</w:t>
      </w:r>
      <w:r>
        <w:t>双</w:t>
      </w:r>
      <w:r>
        <w:t>聘</w:t>
      </w:r>
      <w:r>
        <w:t>/</w:t>
      </w:r>
      <w:r>
        <w:t>联</w:t>
      </w:r>
      <w:r>
        <w:t>聘</w:t>
      </w:r>
      <w:r>
        <w:t>、</w:t>
      </w:r>
      <w:r>
        <w:t>跨</w:t>
      </w:r>
      <w:r>
        <w:t>学</w:t>
      </w:r>
      <w:r>
        <w:t>科</w:t>
      </w:r>
      <w:r>
        <w:t>项</w:t>
      </w:r>
      <w:r>
        <w:t>目</w:t>
      </w:r>
      <w:r>
        <w:t>组</w:t>
      </w:r>
      <w:r>
        <w:t>、</w:t>
      </w:r>
      <w:r>
        <w:t>校</w:t>
      </w:r>
      <w:r>
        <w:t>企</w:t>
      </w:r>
      <w:r>
        <w:t>轮</w:t>
      </w:r>
      <w:r>
        <w:t>岗</w:t>
      </w:r>
      <w:r>
        <w:t>等</w:t>
      </w:r>
      <w:r>
        <w:t>制</w:t>
      </w:r>
      <w:r>
        <w:t>度</w:t>
      </w:r>
      <w:r>
        <w:t>化</w:t>
      </w:r>
      <w:r>
        <w:t>通</w:t>
      </w:r>
      <w:r>
        <w:t>道</w:t>
      </w:r>
      <w:r>
        <w:t>，</w:t>
      </w:r>
      <w:r>
        <w:t>使</w:t>
      </w:r>
      <w:r>
        <w:t>教</w:t>
      </w:r>
      <w:r>
        <w:t>师</w:t>
      </w:r>
      <w:r>
        <w:t>的</w:t>
      </w:r>
      <w:r>
        <w:t>能</w:t>
      </w:r>
      <w:r>
        <w:t>力</w:t>
      </w:r>
      <w:r>
        <w:t>配</w:t>
      </w:r>
      <w:r>
        <w:t>置</w:t>
      </w:r>
      <w:r>
        <w:t>与</w:t>
      </w:r>
      <w:r>
        <w:t>专</w:t>
      </w:r>
      <w:r>
        <w:t>业</w:t>
      </w:r>
      <w:r>
        <w:t>建</w:t>
      </w:r>
      <w:r>
        <w:t>设</w:t>
      </w:r>
      <w:r>
        <w:t>的</w:t>
      </w:r>
      <w:r>
        <w:t>动</w:t>
      </w:r>
      <w:r>
        <w:t>态</w:t>
      </w:r>
      <w:r>
        <w:t>需</w:t>
      </w:r>
      <w:r>
        <w:t>求</w:t>
      </w:r>
      <w:r>
        <w:t>相</w:t>
      </w:r>
      <w:r>
        <w:t>匹</w:t>
      </w:r>
      <w:r>
        <w:t>配</w:t>
      </w:r>
      <w:r>
        <w:t>。</w:t>
      </w:r>
      <w:r>
        <w:t>流</w:t>
      </w:r>
      <w:r>
        <w:t>动</w:t>
      </w:r>
      <w:r>
        <w:t>不</w:t>
      </w:r>
      <w:r>
        <w:t>是</w:t>
      </w:r>
      <w:r>
        <w:t>无</w:t>
      </w:r>
      <w:r>
        <w:t>序</w:t>
      </w:r>
      <w:r>
        <w:t>的</w:t>
      </w:r>
      <w:r>
        <w:t>"</w:t>
      </w:r>
      <w:r>
        <w:t>跳</w:t>
      </w:r>
      <w:r>
        <w:t>槽</w:t>
      </w:r>
      <w:r>
        <w:t>"</w:t>
      </w:r>
      <w:r>
        <w:t>，</w:t>
      </w:r>
      <w:r>
        <w:t>而</w:t>
      </w:r>
      <w:r>
        <w:t>是</w:t>
      </w:r>
      <w:r>
        <w:t>有</w:t>
      </w:r>
      <w:r>
        <w:t>制</w:t>
      </w:r>
      <w:r>
        <w:t>度</w:t>
      </w:r>
      <w:r>
        <w:t>保</w:t>
      </w:r>
      <w:r>
        <w:t>障</w:t>
      </w:r>
      <w:r>
        <w:t>、</w:t>
      </w:r>
      <w:r>
        <w:t>有</w:t>
      </w:r>
      <w:r>
        <w:t>激</w:t>
      </w:r>
      <w:r>
        <w:t>励</w:t>
      </w:r>
      <w:r>
        <w:t>引</w:t>
      </w:r>
      <w:r>
        <w:t>导</w:t>
      </w:r>
      <w:r>
        <w:t>、</w:t>
      </w:r>
      <w:r>
        <w:t>有</w:t>
      </w:r>
      <w:r>
        <w:t>质</w:t>
      </w:r>
      <w:r>
        <w:t>量</w:t>
      </w:r>
      <w:r>
        <w:t>底</w:t>
      </w:r>
      <w:r>
        <w:t>线</w:t>
      </w:r>
      <w:r>
        <w:t>的</w:t>
      </w:r>
      <w:r>
        <w:t>优</w:t>
      </w:r>
      <w:r>
        <w:t>化</w:t>
      </w:r>
      <w:r>
        <w:t>配</w:t>
      </w:r>
      <w:r>
        <w:t>置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</w:t>
      </w:r>
      <w:r>
        <w:t>师</w:t>
      </w:r>
      <w:r>
        <w:t>跨</w:t>
      </w:r>
      <w:r>
        <w:t>学</w:t>
      </w:r>
      <w:r>
        <w:t>院</w:t>
      </w:r>
      <w:r>
        <w:t>/</w:t>
      </w:r>
      <w:r>
        <w:t>跨</w:t>
      </w:r>
      <w:r>
        <w:t>专</w:t>
      </w:r>
      <w:r>
        <w:t>业</w:t>
      </w:r>
      <w:r>
        <w:t>双</w:t>
      </w:r>
      <w:r>
        <w:t>聘</w:t>
      </w:r>
      <w:r>
        <w:t>、</w:t>
      </w:r>
      <w:r>
        <w:t>联</w:t>
      </w:r>
      <w:r>
        <w:t>聘</w:t>
      </w:r>
      <w:r>
        <w:t>的</w:t>
      </w:r>
      <w:r>
        <w:t>制</w:t>
      </w:r>
      <w:r>
        <w:t>度</w:t>
      </w:r>
      <w:r>
        <w:t>化</w:t>
      </w:r>
      <w:r>
        <w:t>程</w:t>
      </w:r>
      <w:r>
        <w:t>度</w:t>
      </w:r>
      <w:r>
        <w:t>与</w:t>
      </w:r>
      <w:r>
        <w:t>覆</w:t>
      </w:r>
      <w:r>
        <w:t>盖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</w:t>
      </w:r>
      <w:r>
        <w:t>师</w:t>
      </w:r>
      <w:r>
        <w:t>参</w:t>
      </w:r>
      <w:r>
        <w:t>与</w:t>
      </w:r>
      <w:r>
        <w:t>跨</w:t>
      </w:r>
      <w:r>
        <w:t>学</w:t>
      </w:r>
      <w:r>
        <w:t>科</w:t>
      </w:r>
      <w:r>
        <w:t>/</w:t>
      </w:r>
      <w:r>
        <w:t>校</w:t>
      </w:r>
      <w:r>
        <w:t>企</w:t>
      </w:r>
      <w:r>
        <w:t>流</w:t>
      </w:r>
      <w:r>
        <w:t>动</w:t>
      </w:r>
      <w:r>
        <w:t>项</w:t>
      </w:r>
      <w:r>
        <w:t>目</w:t>
      </w:r>
      <w:r>
        <w:t>的</w:t>
      </w:r>
      <w:r>
        <w:t>比</w:t>
      </w:r>
      <w:r>
        <w:t>例</w:t>
      </w:r>
      <w:r>
        <w:t>与</w:t>
      </w:r>
      <w:r>
        <w:t>回</w:t>
      </w:r>
      <w:r>
        <w:t>流</w:t>
      </w:r>
      <w:r>
        <w:t>成</w:t>
      </w:r>
      <w:r>
        <w:t>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流</w:t>
      </w:r>
      <w:r>
        <w:t>动</w:t>
      </w:r>
      <w:r>
        <w:t>机</w:t>
      </w:r>
      <w:r>
        <w:t>制</w:t>
      </w:r>
      <w:r>
        <w:t>对</w:t>
      </w:r>
      <w:r>
        <w:t>教</w:t>
      </w:r>
      <w:r>
        <w:t>学</w:t>
      </w:r>
      <w:r>
        <w:t>科</w:t>
      </w:r>
      <w:r>
        <w:t>研</w:t>
      </w:r>
      <w:r>
        <w:t>产</w:t>
      </w:r>
      <w:r>
        <w:t>出</w:t>
      </w:r>
      <w:r>
        <w:t>的</w:t>
      </w:r>
      <w:r>
        <w:t>实</w:t>
      </w:r>
      <w:r>
        <w:t>际</w:t>
      </w:r>
      <w:r>
        <w:t>促</w:t>
      </w:r>
      <w:r>
        <w:t>进</w:t>
      </w:r>
      <w:r>
        <w:t>效</w:t>
      </w:r>
      <w:r>
        <w:t>果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双</w:t>
      </w:r>
      <w:r>
        <w:t>聘</w:t>
      </w:r>
      <w:r>
        <w:t>/</w:t>
      </w:r>
      <w:r>
        <w:t>联</w:t>
      </w:r>
      <w:r>
        <w:t>聘</w:t>
      </w:r>
      <w:r>
        <w:t>/</w:t>
      </w:r>
      <w:r>
        <w:t>跨</w:t>
      </w:r>
      <w:r>
        <w:t>学</w:t>
      </w:r>
      <w:r>
        <w:t>科</w:t>
      </w:r>
      <w:r>
        <w:t>项</w:t>
      </w:r>
      <w:r>
        <w:t>目</w:t>
      </w:r>
      <w:r>
        <w:t>组</w:t>
      </w:r>
      <w:r>
        <w:t>等</w:t>
      </w:r>
      <w:r>
        <w:t>制</w:t>
      </w:r>
      <w:r>
        <w:t>度</w:t>
      </w:r>
      <w:r>
        <w:t>化</w:t>
      </w:r>
      <w:r>
        <w:t>流</w:t>
      </w:r>
      <w:r>
        <w:t>动</w:t>
      </w:r>
      <w:r>
        <w:t>通</w:t>
      </w:r>
      <w:r>
        <w:t>道</w:t>
      </w:r>
      <w:r>
        <w:t>并</w:t>
      </w:r>
      <w:r>
        <w:t>常</w:t>
      </w:r>
      <w:r>
        <w:t>态</w:t>
      </w:r>
      <w:r>
        <w:t>化</w:t>
      </w:r>
      <w:r>
        <w:t>运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学</w:t>
      </w:r>
      <w:r>
        <w:t>年</w:t>
      </w:r>
      <w:r>
        <w:t>参</w:t>
      </w:r>
      <w:r>
        <w:t>与</w:t>
      </w:r>
      <w:r>
        <w:t>跨</w:t>
      </w:r>
      <w:r>
        <w:t>单</w:t>
      </w:r>
      <w:r>
        <w:t>位</w:t>
      </w:r>
      <w:r>
        <w:t>或</w:t>
      </w:r>
      <w:r>
        <w:t>校</w:t>
      </w:r>
      <w:r>
        <w:t>企</w:t>
      </w:r>
      <w:r>
        <w:t>流</w:t>
      </w:r>
      <w:r>
        <w:t>动</w:t>
      </w:r>
      <w:r>
        <w:t>的</w:t>
      </w:r>
      <w:r>
        <w:t>教</w:t>
      </w:r>
      <w:r>
        <w:t>师</w:t>
      </w:r>
      <w:r>
        <w:t>比</w:t>
      </w:r>
      <w:r>
        <w:t>例</w:t>
      </w:r>
      <w:r>
        <w:t>≥</w:t>
      </w:r>
      <w:r>
        <w:t>2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参</w:t>
      </w:r>
      <w:r>
        <w:t>与</w:t>
      </w:r>
      <w:r>
        <w:t>流</w:t>
      </w:r>
      <w:r>
        <w:t>动</w:t>
      </w:r>
      <w:r>
        <w:t>教</w:t>
      </w:r>
      <w:r>
        <w:t>师</w:t>
      </w:r>
      <w:r>
        <w:t>在</w:t>
      </w:r>
      <w:r>
        <w:t>跨</w:t>
      </w:r>
      <w:r>
        <w:t>学</w:t>
      </w:r>
      <w:r>
        <w:t>科</w:t>
      </w:r>
      <w:r>
        <w:t>课</w:t>
      </w:r>
      <w:r>
        <w:t>程</w:t>
      </w:r>
      <w:r>
        <w:t>、</w:t>
      </w:r>
      <w:r>
        <w:t>联</w:t>
      </w:r>
      <w:r>
        <w:t>合</w:t>
      </w:r>
      <w:r>
        <w:t>项</w:t>
      </w:r>
      <w:r>
        <w:t>目</w:t>
      </w:r>
      <w:r>
        <w:t>、</w:t>
      </w:r>
      <w:r>
        <w:t>教</w:t>
      </w:r>
      <w:r>
        <w:t>学</w:t>
      </w:r>
      <w:r>
        <w:t>创</w:t>
      </w:r>
      <w:r>
        <w:t>新</w:t>
      </w:r>
      <w:r>
        <w:t>上</w:t>
      </w:r>
      <w:r>
        <w:t>的</w:t>
      </w:r>
      <w:r>
        <w:t>产</w:t>
      </w:r>
      <w:r>
        <w:t>出</w:t>
      </w:r>
      <w:r>
        <w:t>显</w:t>
      </w:r>
      <w:r>
        <w:t>著</w:t>
      </w:r>
      <w:r>
        <w:t>高</w:t>
      </w:r>
      <w:r>
        <w:t>于</w:t>
      </w:r>
      <w:r>
        <w:t>平</w:t>
      </w:r>
      <w:r>
        <w:t>均</w:t>
      </w:r>
      <w:r>
        <w:t>水</w:t>
      </w:r>
      <w:r>
        <w:t>平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标杆参照</w:t>
      </w:r>
      <w:r>
        <w:t>：</w:t>
      </w:r>
      <w:r>
        <w:t>上</w:t>
      </w:r>
      <w:r>
        <w:t>海</w:t>
      </w:r>
      <w:r>
        <w:t>科</w:t>
      </w:r>
      <w:r>
        <w:t>技</w:t>
      </w:r>
      <w:r>
        <w:t>大</w:t>
      </w:r>
      <w:r>
        <w:t>学</w:t>
      </w:r>
      <w:r>
        <w:t>通</w:t>
      </w:r>
      <w:r>
        <w:t>过</w:t>
      </w:r>
      <w:r>
        <w:t>学</w:t>
      </w:r>
      <w:r>
        <w:t>院</w:t>
      </w:r>
      <w:r>
        <w:t>与</w:t>
      </w:r>
      <w:r>
        <w:t>研</w:t>
      </w:r>
      <w:r>
        <w:t>究</w:t>
      </w:r>
      <w:r>
        <w:t>所</w:t>
      </w:r>
      <w:r>
        <w:t>双</w:t>
      </w:r>
      <w:r>
        <w:t>聘</w:t>
      </w:r>
      <w:r>
        <w:t>（</w:t>
      </w:r>
      <w:r>
        <w:t>如</w:t>
      </w:r>
      <w:r>
        <w:t>教</w:t>
      </w:r>
      <w:r>
        <w:t>师</w:t>
      </w:r>
      <w:r>
        <w:t>同</w:t>
      </w:r>
      <w:r>
        <w:t>时</w:t>
      </w:r>
      <w:r>
        <w:t>受</w:t>
      </w:r>
      <w:r>
        <w:t>聘</w:t>
      </w:r>
      <w:r>
        <w:t>于</w:t>
      </w:r>
      <w:r>
        <w:t>生</w:t>
      </w:r>
      <w:r>
        <w:t>命</w:t>
      </w:r>
      <w:r>
        <w:t>学</w:t>
      </w:r>
      <w:r>
        <w:t>院</w:t>
      </w:r>
      <w:r>
        <w:t>与</w:t>
      </w:r>
      <w:r>
        <w:t>i</w:t>
      </w:r>
      <w:r>
        <w:t>H</w:t>
      </w:r>
      <w:r>
        <w:t>u</w:t>
      </w:r>
      <w:r>
        <w:t>m</w:t>
      </w:r>
      <w:r>
        <w:t>a</w:t>
      </w:r>
      <w:r>
        <w:t>n</w:t>
      </w:r>
      <w:r>
        <w:t>研</w:t>
      </w:r>
      <w:r>
        <w:t>究</w:t>
      </w:r>
      <w:r>
        <w:t>所</w:t>
      </w:r>
      <w:r>
        <w:t>）</w:t>
      </w:r>
      <w:r>
        <w:t>、</w:t>
      </w:r>
      <w:r>
        <w:t>特</w:t>
      </w:r>
      <w:r>
        <w:t>聘</w:t>
      </w:r>
      <w:r>
        <w:t>教</w:t>
      </w:r>
      <w:r>
        <w:t>授</w:t>
      </w:r>
      <w:r>
        <w:t>与</w:t>
      </w:r>
      <w:r>
        <w:t>常</w:t>
      </w:r>
      <w:r>
        <w:t>任</w:t>
      </w:r>
      <w:r>
        <w:t>教</w:t>
      </w:r>
      <w:r>
        <w:t>授</w:t>
      </w:r>
      <w:r>
        <w:t>并</w:t>
      </w:r>
      <w:r>
        <w:t>行</w:t>
      </w:r>
      <w:r>
        <w:t>、</w:t>
      </w:r>
      <w:r>
        <w:t>与</w:t>
      </w:r>
      <w:r>
        <w:t>中</w:t>
      </w:r>
      <w:r>
        <w:t>科</w:t>
      </w:r>
      <w:r>
        <w:t>院</w:t>
      </w:r>
      <w:r>
        <w:t>研</w:t>
      </w:r>
      <w:r>
        <w:t>究</w:t>
      </w:r>
      <w:r>
        <w:t>所</w:t>
      </w:r>
      <w:r>
        <w:t>及</w:t>
      </w:r>
      <w:r>
        <w:t>龙</w:t>
      </w:r>
      <w:r>
        <w:t>头</w:t>
      </w:r>
      <w:r>
        <w:t>企</w:t>
      </w:r>
      <w:r>
        <w:t>业</w:t>
      </w:r>
      <w:r>
        <w:t>联</w:t>
      </w:r>
      <w:r>
        <w:t>合</w:t>
      </w:r>
      <w:r>
        <w:t>实</w:t>
      </w:r>
      <w:r>
        <w:t>验</w:t>
      </w:r>
      <w:r>
        <w:t>室</w:t>
      </w:r>
      <w:r>
        <w:t>等</w:t>
      </w:r>
      <w:r>
        <w:t>机</w:t>
      </w:r>
      <w:r>
        <w:t>制</w:t>
      </w:r>
      <w:r>
        <w:t>，</w:t>
      </w:r>
      <w:r>
        <w:t>形</w:t>
      </w:r>
      <w:r>
        <w:t>成</w:t>
      </w:r>
      <w:r>
        <w:t>了</w:t>
      </w:r>
      <w:r>
        <w:t>高</w:t>
      </w:r>
      <w:r>
        <w:t>水</w:t>
      </w:r>
      <w:r>
        <w:t>平</w:t>
      </w:r>
      <w:r>
        <w:t>、</w:t>
      </w:r>
      <w:r>
        <w:t>高</w:t>
      </w:r>
      <w:r>
        <w:t>流</w:t>
      </w:r>
      <w:r>
        <w:t>动</w:t>
      </w:r>
      <w:r>
        <w:t>性</w:t>
      </w:r>
      <w:r>
        <w:t>的</w:t>
      </w:r>
      <w:r>
        <w:t>师</w:t>
      </w:r>
      <w:r>
        <w:t>资</w:t>
      </w:r>
      <w:r>
        <w:t>配</w:t>
      </w:r>
      <w:r>
        <w:t>置</w:t>
      </w:r>
      <w:r>
        <w:t>。</w:t>
      </w:r>
      <w:r>
        <w:t>应</w:t>
      </w:r>
      <w:r>
        <w:t>用</w:t>
      </w:r>
      <w:r>
        <w:t>型</w:t>
      </w:r>
      <w:r>
        <w:t>本</w:t>
      </w:r>
      <w:r>
        <w:t>科</w:t>
      </w:r>
      <w:r>
        <w:t>可</w:t>
      </w:r>
      <w:r>
        <w:t>借</w:t>
      </w:r>
      <w:r>
        <w:t>鉴</w:t>
      </w:r>
      <w:r>
        <w:t>其</w:t>
      </w:r>
      <w:r>
        <w:t>"</w:t>
      </w:r>
      <w:r>
        <w:t>双</w:t>
      </w:r>
      <w:r>
        <w:t>聘</w:t>
      </w:r>
      <w:r>
        <w:t>+</w:t>
      </w:r>
      <w:r>
        <w:t>项</w:t>
      </w:r>
      <w:r>
        <w:t>目</w:t>
      </w:r>
      <w:r>
        <w:t>制</w:t>
      </w:r>
      <w:r>
        <w:t>"</w:t>
      </w:r>
      <w:r>
        <w:t>的</w:t>
      </w:r>
      <w:r>
        <w:t>柔</w:t>
      </w:r>
      <w:r>
        <w:t>性</w:t>
      </w:r>
      <w:r>
        <w:t>思</w:t>
      </w:r>
      <w:r>
        <w:t>路</w:t>
      </w:r>
      <w:r>
        <w:t>，</w:t>
      </w:r>
      <w:r>
        <w:t>结</w:t>
      </w:r>
      <w:r>
        <w:t>合</w:t>
      </w:r>
      <w:r>
        <w:t>自</w:t>
      </w:r>
      <w:r>
        <w:t>身</w:t>
      </w:r>
      <w:r>
        <w:t>校</w:t>
      </w:r>
      <w:r>
        <w:t>企</w:t>
      </w:r>
      <w:r>
        <w:t>合</w:t>
      </w:r>
      <w:r>
        <w:t>作</w:t>
      </w:r>
      <w:r>
        <w:t>资</w:t>
      </w:r>
      <w:r>
        <w:t>源</w:t>
      </w:r>
      <w:r>
        <w:t>设</w:t>
      </w:r>
      <w:r>
        <w:t>计</w:t>
      </w:r>
      <w:r>
        <w:t>可</w:t>
      </w:r>
      <w:r>
        <w:t>落</w:t>
      </w:r>
      <w:r>
        <w:t>地</w:t>
      </w:r>
      <w:r>
        <w:t>的</w:t>
      </w:r>
      <w:r>
        <w:t>流</w:t>
      </w:r>
      <w:r>
        <w:t>动</w:t>
      </w:r>
      <w:r>
        <w:t>通</w:t>
      </w:r>
      <w:r>
        <w:t>道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E. 评价机制与能力认证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核心理念</w:t>
      </w:r>
      <w:r>
        <w:t>：</w:t>
      </w:r>
      <w:r>
        <w:t>第</w:t>
      </w:r>
      <w:r>
        <w:t>四</w:t>
      </w:r>
      <w:r>
        <w:t>代</w:t>
      </w:r>
      <w:r>
        <w:t>大</w:t>
      </w:r>
      <w:r>
        <w:t>学</w:t>
      </w:r>
      <w:r>
        <w:t>彻</w:t>
      </w:r>
      <w:r>
        <w:t>底</w:t>
      </w:r>
      <w:r>
        <w:t>颠</w:t>
      </w:r>
      <w:r>
        <w:t>覆</w:t>
      </w:r>
      <w:r>
        <w:t>了</w:t>
      </w:r>
      <w:r>
        <w:t>评</w:t>
      </w:r>
      <w:r>
        <w:t>价</w:t>
      </w:r>
      <w:r>
        <w:t>的</w:t>
      </w:r>
      <w:r>
        <w:t>底</w:t>
      </w:r>
      <w:r>
        <w:t>层</w:t>
      </w:r>
      <w:r>
        <w:t>逻</w:t>
      </w:r>
      <w:r>
        <w:t>辑</w:t>
      </w:r>
      <w:r>
        <w:t>。</w:t>
      </w:r>
      <w:r>
        <w:t>评</w:t>
      </w:r>
      <w:r>
        <w:t>价</w:t>
      </w:r>
      <w:r>
        <w:t>不</w:t>
      </w:r>
      <w:r>
        <w:t>再</w:t>
      </w:r>
      <w:r>
        <w:t>是</w:t>
      </w:r>
      <w:r>
        <w:t>"</w:t>
      </w:r>
      <w:r>
        <w:t>测</w:t>
      </w:r>
      <w:r>
        <w:t>量</w:t>
      </w:r>
      <w:r>
        <w:t>学</w:t>
      </w:r>
      <w:r>
        <w:t>生</w:t>
      </w:r>
      <w:r>
        <w:t>脑</w:t>
      </w:r>
      <w:r>
        <w:t>子</w:t>
      </w:r>
      <w:r>
        <w:t>里</w:t>
      </w:r>
      <w:r>
        <w:t>装</w:t>
      </w:r>
      <w:r>
        <w:t>了</w:t>
      </w:r>
      <w:r>
        <w:t>多</w:t>
      </w:r>
      <w:r>
        <w:t>少</w:t>
      </w:r>
      <w:r>
        <w:t>知</w:t>
      </w:r>
      <w:r>
        <w:t>识</w:t>
      </w:r>
      <w:r>
        <w:t>"</w:t>
      </w:r>
      <w:r>
        <w:t>（</w:t>
      </w:r>
      <w:r>
        <w:t>存</w:t>
      </w:r>
      <w:r>
        <w:t>量</w:t>
      </w:r>
      <w:r>
        <w:t>）</w:t>
      </w:r>
      <w:r>
        <w:t>，</w:t>
      </w:r>
      <w:r>
        <w:t>而</w:t>
      </w:r>
      <w:r>
        <w:t>是</w:t>
      </w:r>
      <w:r>
        <w:t>"</w:t>
      </w:r>
      <w:r>
        <w:t>评</w:t>
      </w:r>
      <w:r>
        <w:t>估</w:t>
      </w:r>
      <w:r>
        <w:t>学</w:t>
      </w:r>
      <w:r>
        <w:t>生</w:t>
      </w:r>
      <w:r>
        <w:t>用</w:t>
      </w:r>
      <w:r>
        <w:t>知</w:t>
      </w:r>
      <w:r>
        <w:t>识</w:t>
      </w:r>
      <w:r>
        <w:t>做</w:t>
      </w:r>
      <w:r>
        <w:t>了</w:t>
      </w:r>
      <w:r>
        <w:t>什</w:t>
      </w:r>
      <w:r>
        <w:t>么</w:t>
      </w:r>
      <w:r>
        <w:t>"</w:t>
      </w:r>
      <w:r>
        <w:t>（</w:t>
      </w:r>
      <w:r>
        <w:t>流</w:t>
      </w:r>
      <w:r>
        <w:t>量</w:t>
      </w:r>
      <w:r>
        <w:t>）</w:t>
      </w:r>
      <w:r>
        <w:t>。</w:t>
      </w:r>
      <w:r>
        <w:t>从</w:t>
      </w:r>
      <w:r>
        <w:t>一</w:t>
      </w:r>
      <w:r>
        <w:t>纸</w:t>
      </w:r>
      <w:r>
        <w:t>文</w:t>
      </w:r>
      <w:r>
        <w:t>凭</w:t>
      </w:r>
      <w:r>
        <w:t>到</w:t>
      </w:r>
      <w:r>
        <w:t>持</w:t>
      </w:r>
      <w:r>
        <w:t>续</w:t>
      </w:r>
      <w:r>
        <w:t>更</w:t>
      </w:r>
      <w:r>
        <w:t>新</w:t>
      </w:r>
      <w:r>
        <w:t>的</w:t>
      </w:r>
      <w:r>
        <w:t>能</w:t>
      </w:r>
      <w:r>
        <w:t>力</w:t>
      </w:r>
      <w:r>
        <w:t>档</w:t>
      </w:r>
      <w:r>
        <w:t>案</w:t>
      </w:r>
      <w:r>
        <w:t>，</w:t>
      </w:r>
      <w:r>
        <w:t>从</w:t>
      </w:r>
      <w:r>
        <w:t>标</w:t>
      </w:r>
      <w:r>
        <w:t>准</w:t>
      </w:r>
      <w:r>
        <w:t>化</w:t>
      </w:r>
      <w:r>
        <w:t>考</w:t>
      </w:r>
      <w:r>
        <w:t>试</w:t>
      </w:r>
      <w:r>
        <w:t>到</w:t>
      </w:r>
      <w:r>
        <w:t>多</w:t>
      </w:r>
      <w:r>
        <w:t>元</w:t>
      </w:r>
      <w:r>
        <w:t>化</w:t>
      </w:r>
      <w:r>
        <w:t>作</w:t>
      </w:r>
      <w:r>
        <w:t>品</w:t>
      </w:r>
      <w:r>
        <w:t>集</w:t>
      </w:r>
      <w:r>
        <w:t>，</w:t>
      </w:r>
      <w:r>
        <w:t>从</w:t>
      </w:r>
      <w:r>
        <w:t>终</w:t>
      </w:r>
      <w:r>
        <w:t>结</w:t>
      </w:r>
      <w:r>
        <w:t>性</w:t>
      </w:r>
      <w:r>
        <w:t>评</w:t>
      </w:r>
      <w:r>
        <w:t>判</w:t>
      </w:r>
      <w:r>
        <w:t>到</w:t>
      </w:r>
      <w:r>
        <w:t>过</w:t>
      </w:r>
      <w:r>
        <w:t>程</w:t>
      </w:r>
      <w:r>
        <w:t>性</w:t>
      </w:r>
      <w:r>
        <w:t>诊</w:t>
      </w:r>
      <w:r>
        <w:t>断</w:t>
      </w:r>
      <w:r>
        <w:t>—</w:t>
      </w:r>
      <w:r>
        <w:t>—</w:t>
      </w:r>
      <w:r>
        <w:t>评</w:t>
      </w:r>
      <w:r>
        <w:t>价</w:t>
      </w:r>
      <w:r>
        <w:t>的</w:t>
      </w:r>
      <w:r>
        <w:t>每</w:t>
      </w:r>
      <w:r>
        <w:t>一</w:t>
      </w:r>
      <w:r>
        <w:t>次</w:t>
      </w:r>
      <w:r>
        <w:t>变</w:t>
      </w:r>
      <w:r>
        <w:t>革</w:t>
      </w:r>
      <w:r>
        <w:t>，</w:t>
      </w:r>
      <w:r>
        <w:t>都</w:t>
      </w:r>
      <w:r>
        <w:t>指</w:t>
      </w:r>
      <w:r>
        <w:t>向</w:t>
      </w:r>
      <w:r>
        <w:t>同</w:t>
      </w:r>
      <w:r>
        <w:t>一</w:t>
      </w:r>
      <w:r>
        <w:t>个</w:t>
      </w:r>
      <w:r>
        <w:t>方</w:t>
      </w:r>
      <w:r>
        <w:t>向</w:t>
      </w:r>
      <w:r>
        <w:t>：</w:t>
      </w:r>
      <w:r>
        <w:t>让</w:t>
      </w:r>
      <w:r>
        <w:t>评</w:t>
      </w:r>
      <w:r>
        <w:t>价</w:t>
      </w:r>
      <w:r>
        <w:t>真</w:t>
      </w:r>
      <w:r>
        <w:t>正</w:t>
      </w:r>
      <w:r>
        <w:t>服</w:t>
      </w:r>
      <w:r>
        <w:t>务</w:t>
      </w:r>
      <w:r>
        <w:t>于</w:t>
      </w:r>
      <w:r>
        <w:t>人</w:t>
      </w:r>
      <w:r>
        <w:t>的</w:t>
      </w:r>
      <w:r>
        <w:t>成</w:t>
      </w:r>
      <w:r>
        <w:t>长</w:t>
      </w:r>
      <w:r>
        <w:t>，</w:t>
      </w:r>
      <w:r>
        <w:t>而</w:t>
      </w:r>
      <w:r>
        <w:t>非</w:t>
      </w:r>
      <w:r>
        <w:t>成</w:t>
      </w:r>
      <w:r>
        <w:t>为</w:t>
      </w:r>
      <w:r>
        <w:t>成</w:t>
      </w:r>
      <w:r>
        <w:t>长</w:t>
      </w:r>
      <w:r>
        <w:t>的</w:t>
      </w:r>
      <w:r>
        <w:t>桎</w:t>
      </w:r>
      <w:r>
        <w:t>梏</w:t>
      </w:r>
      <w:r>
        <w:t>。</w:t>
      </w:r>
    </w:p>
    <w:p>
      <w:pPr>
        <w:pStyle w:val="Heading3"/>
      </w:pPr>
      <w:r>
        <w:t>E1. 学生评价范式转型</w:t>
      </w:r>
    </w:p>
    <w:p>
      <w:pPr>
        <w:pStyle w:val="Heading4"/>
      </w:pPr>
      <w:r>
        <w:t>E1.1 能力档案替代学分绩点</w:t>
      </w:r>
    </w:p>
    <w:p>
      <w:pPr/>
      <w:r/>
      <w:r>
        <w:rPr>
          <w:b/>
        </w:rPr>
        <w:t>理想状态描述</w:t>
      </w:r>
      <w:r>
        <w:t>：</w:t>
      </w:r>
      <w:r>
        <w:t>学</w:t>
      </w:r>
      <w:r>
        <w:t>生</w:t>
      </w:r>
      <w:r>
        <w:t>的</w:t>
      </w:r>
      <w:r>
        <w:t>核</w:t>
      </w:r>
      <w:r>
        <w:t>心</w:t>
      </w:r>
      <w:r>
        <w:t>评</w:t>
      </w:r>
      <w:r>
        <w:t>价</w:t>
      </w:r>
      <w:r>
        <w:t>载</w:t>
      </w:r>
      <w:r>
        <w:t>体</w:t>
      </w:r>
      <w:r>
        <w:t>不</w:t>
      </w:r>
      <w:r>
        <w:t>再</w:t>
      </w:r>
      <w:r>
        <w:t>是</w:t>
      </w:r>
      <w:r>
        <w:t>G</w:t>
      </w:r>
      <w:r>
        <w:t>P</w:t>
      </w:r>
      <w:r>
        <w:t>A</w:t>
      </w:r>
      <w:r>
        <w:t>或</w:t>
      </w:r>
      <w:r>
        <w:t>学</w:t>
      </w:r>
      <w:r>
        <w:t>分</w:t>
      </w:r>
      <w:r>
        <w:t>绩</w:t>
      </w:r>
      <w:r>
        <w:t>点</w:t>
      </w:r>
      <w:r>
        <w:t>，</w:t>
      </w:r>
      <w:r>
        <w:t>而</w:t>
      </w:r>
      <w:r>
        <w:t>是</w:t>
      </w:r>
      <w:r>
        <w:t>一</w:t>
      </w:r>
      <w:r>
        <w:t>份</w:t>
      </w:r>
      <w:r>
        <w:t>持</w:t>
      </w:r>
      <w:r>
        <w:t>续</w:t>
      </w:r>
      <w:r>
        <w:t>更</w:t>
      </w:r>
      <w:r>
        <w:t>新</w:t>
      </w:r>
      <w:r>
        <w:t>的</w:t>
      </w:r>
      <w:r>
        <w:t>"</w:t>
      </w:r>
      <w:r>
        <w:t>能</w:t>
      </w:r>
      <w:r>
        <w:t>力</w:t>
      </w:r>
      <w:r>
        <w:t>档</w:t>
      </w:r>
      <w:r>
        <w:t>案</w:t>
      </w:r>
      <w:r>
        <w:t>"</w:t>
      </w:r>
      <w:r>
        <w:t>（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f</w:t>
      </w:r>
      <w:r>
        <w:t>o</w:t>
      </w:r>
      <w:r>
        <w:t>l</w:t>
      </w:r>
      <w:r>
        <w:t>i</w:t>
      </w:r>
      <w:r>
        <w:t>o</w:t>
      </w:r>
      <w:r>
        <w:t>）</w:t>
      </w:r>
      <w:r>
        <w:t>。</w:t>
      </w:r>
      <w:r>
        <w:t>档</w:t>
      </w:r>
      <w:r>
        <w:t>案</w:t>
      </w:r>
      <w:r>
        <w:t>记</w:t>
      </w:r>
      <w:r>
        <w:t>录</w:t>
      </w:r>
      <w:r>
        <w:t>了</w:t>
      </w:r>
      <w:r>
        <w:t>学</w:t>
      </w:r>
      <w:r>
        <w:t>生</w:t>
      </w:r>
      <w:r>
        <w:t>在</w:t>
      </w:r>
      <w:r>
        <w:t>整</w:t>
      </w:r>
      <w:r>
        <w:t>个</w:t>
      </w:r>
      <w:r>
        <w:t>学</w:t>
      </w:r>
      <w:r>
        <w:t>习</w:t>
      </w:r>
      <w:r>
        <w:t>过</w:t>
      </w:r>
      <w:r>
        <w:t>程</w:t>
      </w:r>
      <w:r>
        <w:t>中</w:t>
      </w:r>
      <w:r>
        <w:t>形</w:t>
      </w:r>
      <w:r>
        <w:t>成</w:t>
      </w:r>
      <w:r>
        <w:t>的</w:t>
      </w:r>
      <w:r>
        <w:t>可</w:t>
      </w:r>
      <w:r>
        <w:t>验</w:t>
      </w:r>
      <w:r>
        <w:t>证</w:t>
      </w:r>
      <w:r>
        <w:t>能</w:t>
      </w:r>
      <w:r>
        <w:t>力</w:t>
      </w:r>
      <w:r>
        <w:t>证</w:t>
      </w:r>
      <w:r>
        <w:t>据</w:t>
      </w:r>
      <w:r>
        <w:t>—</w:t>
      </w:r>
      <w:r>
        <w:t>—</w:t>
      </w:r>
      <w:r>
        <w:t>不</w:t>
      </w:r>
      <w:r>
        <w:t>只</w:t>
      </w:r>
      <w:r>
        <w:t>是</w:t>
      </w:r>
      <w:r>
        <w:t>考</w:t>
      </w:r>
      <w:r>
        <w:t>试</w:t>
      </w:r>
      <w:r>
        <w:t>分</w:t>
      </w:r>
      <w:r>
        <w:t>数</w:t>
      </w:r>
      <w:r>
        <w:t>，</w:t>
      </w:r>
      <w:r>
        <w:t>更</w:t>
      </w:r>
      <w:r>
        <w:t>包</w:t>
      </w:r>
      <w:r>
        <w:t>括</w:t>
      </w:r>
      <w:r>
        <w:t>项</w:t>
      </w:r>
      <w:r>
        <w:t>目</w:t>
      </w:r>
      <w:r>
        <w:t>成</w:t>
      </w:r>
      <w:r>
        <w:t>果</w:t>
      </w:r>
      <w:r>
        <w:t>、</w:t>
      </w:r>
      <w:r>
        <w:t>实</w:t>
      </w:r>
      <w:r>
        <w:t>践</w:t>
      </w:r>
      <w:r>
        <w:t>表</w:t>
      </w:r>
      <w:r>
        <w:t>现</w:t>
      </w:r>
      <w:r>
        <w:t>、</w:t>
      </w:r>
      <w:r>
        <w:t>同</w:t>
      </w:r>
      <w:r>
        <w:t>伴</w:t>
      </w:r>
      <w:r>
        <w:t>评</w:t>
      </w:r>
      <w:r>
        <w:t>价</w:t>
      </w:r>
      <w:r>
        <w:t>、</w:t>
      </w:r>
      <w:r>
        <w:t>产</w:t>
      </w:r>
      <w:r>
        <w:t>业</w:t>
      </w:r>
      <w:r>
        <w:t>导</w:t>
      </w:r>
      <w:r>
        <w:t>师</w:t>
      </w:r>
      <w:r>
        <w:t>评</w:t>
      </w:r>
      <w:r>
        <w:t>语</w:t>
      </w:r>
      <w:r>
        <w:t>、</w:t>
      </w:r>
      <w:r>
        <w:t>创</w:t>
      </w:r>
      <w:r>
        <w:t>造</w:t>
      </w:r>
      <w:r>
        <w:t>性</w:t>
      </w:r>
      <w:r>
        <w:t>产</w:t>
      </w:r>
      <w:r>
        <w:t>出</w:t>
      </w:r>
      <w:r>
        <w:t>等</w:t>
      </w:r>
      <w:r>
        <w:t>多</w:t>
      </w:r>
      <w:r>
        <w:t>元</w:t>
      </w:r>
      <w:r>
        <w:t>证</w:t>
      </w:r>
      <w:r>
        <w:t>据</w:t>
      </w:r>
      <w:r>
        <w:t>。</w:t>
      </w:r>
      <w:r>
        <w:t>能</w:t>
      </w:r>
      <w:r>
        <w:t>力</w:t>
      </w:r>
      <w:r>
        <w:t>档</w:t>
      </w:r>
      <w:r>
        <w:t>案</w:t>
      </w:r>
      <w:r>
        <w:t>是</w:t>
      </w:r>
      <w:r>
        <w:t>学</w:t>
      </w:r>
      <w:r>
        <w:t>生</w:t>
      </w:r>
      <w:r>
        <w:t>走</w:t>
      </w:r>
      <w:r>
        <w:t>向</w:t>
      </w:r>
      <w:r>
        <w:t>社</w:t>
      </w:r>
      <w:r>
        <w:t>会</w:t>
      </w:r>
      <w:r>
        <w:t>的</w:t>
      </w:r>
      <w:r>
        <w:t>"</w:t>
      </w:r>
      <w:r>
        <w:t>新</w:t>
      </w:r>
      <w:r>
        <w:t>名</w:t>
      </w:r>
      <w:r>
        <w:t>片</w:t>
      </w:r>
      <w:r>
        <w:t>"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能</w:t>
      </w:r>
      <w:r>
        <w:t>力</w:t>
      </w:r>
      <w:r>
        <w:t>档</w:t>
      </w:r>
      <w:r>
        <w:t>案</w:t>
      </w:r>
      <w:r>
        <w:t>系</w:t>
      </w:r>
      <w:r>
        <w:t>统</w:t>
      </w:r>
      <w:r>
        <w:t>的</w:t>
      </w:r>
      <w:r>
        <w:t>建</w:t>
      </w:r>
      <w:r>
        <w:t>设</w:t>
      </w:r>
      <w:r>
        <w:t>完</w:t>
      </w:r>
      <w:r>
        <w:t>善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能</w:t>
      </w:r>
      <w:r>
        <w:t>力</w:t>
      </w:r>
      <w:r>
        <w:t>档</w:t>
      </w:r>
      <w:r>
        <w:t>案</w:t>
      </w:r>
      <w:r>
        <w:t>的</w:t>
      </w:r>
      <w:r>
        <w:t>证</w:t>
      </w:r>
      <w:r>
        <w:t>据</w:t>
      </w:r>
      <w:r>
        <w:t>多</w:t>
      </w:r>
      <w:r>
        <w:t>元</w:t>
      </w:r>
      <w:r>
        <w:t>性</w:t>
      </w:r>
      <w:r>
        <w:t>与</w:t>
      </w:r>
      <w:r>
        <w:t>可</w:t>
      </w:r>
      <w:r>
        <w:t>信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能</w:t>
      </w:r>
      <w:r>
        <w:t>力</w:t>
      </w:r>
      <w:r>
        <w:t>档</w:t>
      </w:r>
      <w:r>
        <w:t>案</w:t>
      </w:r>
      <w:r>
        <w:t>在</w:t>
      </w:r>
      <w:r>
        <w:t>就</w:t>
      </w:r>
      <w:r>
        <w:t>业</w:t>
      </w:r>
      <w:r>
        <w:t>/</w:t>
      </w:r>
      <w:r>
        <w:t>升</w:t>
      </w:r>
      <w:r>
        <w:t>学</w:t>
      </w:r>
      <w:r>
        <w:t>中</w:t>
      </w:r>
      <w:r>
        <w:t>的</w:t>
      </w:r>
      <w:r>
        <w:t>认</w:t>
      </w:r>
      <w:r>
        <w:t>可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位</w:t>
      </w:r>
      <w:r>
        <w:t>学</w:t>
      </w:r>
      <w:r>
        <w:t>生</w:t>
      </w:r>
      <w:r>
        <w:t>拥</w:t>
      </w:r>
      <w:r>
        <w:t>有</w:t>
      </w:r>
      <w:r>
        <w:t>持</w:t>
      </w:r>
      <w:r>
        <w:t>续</w:t>
      </w:r>
      <w:r>
        <w:t>更</w:t>
      </w:r>
      <w:r>
        <w:t>新</w:t>
      </w:r>
      <w:r>
        <w:t>的</w:t>
      </w:r>
      <w:r>
        <w:t>能</w:t>
      </w:r>
      <w:r>
        <w:t>力</w:t>
      </w:r>
      <w:r>
        <w:t>档</w:t>
      </w:r>
      <w:r>
        <w:t>案</w:t>
      </w:r>
      <w:r>
        <w:t>，</w:t>
      </w:r>
      <w:r>
        <w:t>覆</w:t>
      </w:r>
      <w:r>
        <w:t>盖</w:t>
      </w:r>
      <w:r>
        <w:t>率</w:t>
      </w:r>
      <w:r>
        <w:t>1</w:t>
      </w:r>
      <w:r>
        <w:t>0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能</w:t>
      </w:r>
      <w:r>
        <w:t>力</w:t>
      </w:r>
      <w:r>
        <w:t>档</w:t>
      </w:r>
      <w:r>
        <w:t>案</w:t>
      </w:r>
      <w:r>
        <w:t>中</w:t>
      </w:r>
      <w:r>
        <w:t>证</w:t>
      </w:r>
      <w:r>
        <w:t>据</w:t>
      </w:r>
      <w:r>
        <w:t>来</w:t>
      </w:r>
      <w:r>
        <w:t>源</w:t>
      </w:r>
      <w:r>
        <w:t>≥</w:t>
      </w:r>
      <w:r>
        <w:t>5</w:t>
      </w:r>
      <w:r>
        <w:t>类</w:t>
      </w:r>
      <w:r>
        <w:t>（</w:t>
      </w:r>
      <w:r>
        <w:t>课</w:t>
      </w:r>
      <w:r>
        <w:t>程</w:t>
      </w:r>
      <w:r>
        <w:t>成</w:t>
      </w:r>
      <w:r>
        <w:t>果</w:t>
      </w:r>
      <w:r>
        <w:t>/</w:t>
      </w:r>
      <w:r>
        <w:t>项</w:t>
      </w:r>
      <w:r>
        <w:t>目</w:t>
      </w:r>
      <w:r>
        <w:t>表</w:t>
      </w:r>
      <w:r>
        <w:t>现</w:t>
      </w:r>
      <w:r>
        <w:t>/</w:t>
      </w:r>
      <w:r>
        <w:t>产</w:t>
      </w:r>
      <w:r>
        <w:t>业</w:t>
      </w:r>
      <w:r>
        <w:t>评</w:t>
      </w:r>
      <w:r>
        <w:t>价</w:t>
      </w:r>
      <w:r>
        <w:t>/</w:t>
      </w:r>
      <w:r>
        <w:t>同</w:t>
      </w:r>
      <w:r>
        <w:t>伴</w:t>
      </w:r>
      <w:r>
        <w:t>互</w:t>
      </w:r>
      <w:r>
        <w:t>评</w:t>
      </w:r>
      <w:r>
        <w:t>/</w:t>
      </w:r>
      <w:r>
        <w:t>自</w:t>
      </w:r>
      <w:r>
        <w:t>我</w:t>
      </w:r>
      <w:r>
        <w:t>反</w:t>
      </w:r>
      <w:r>
        <w:t>思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雇</w:t>
      </w:r>
      <w:r>
        <w:t>主</w:t>
      </w:r>
      <w:r>
        <w:t>/</w:t>
      </w:r>
      <w:r>
        <w:t>研</w:t>
      </w:r>
      <w:r>
        <w:t>究</w:t>
      </w:r>
      <w:r>
        <w:t>生</w:t>
      </w:r>
      <w:r>
        <w:t>院</w:t>
      </w:r>
      <w:r>
        <w:t>对</w:t>
      </w:r>
      <w:r>
        <w:t>能</w:t>
      </w:r>
      <w:r>
        <w:t>力</w:t>
      </w:r>
      <w:r>
        <w:t>档</w:t>
      </w:r>
      <w:r>
        <w:t>案</w:t>
      </w:r>
      <w:r>
        <w:t>认</w:t>
      </w:r>
      <w:r>
        <w:t>可</w:t>
      </w:r>
      <w:r>
        <w:t>度</w:t>
      </w:r>
      <w:r>
        <w:t>≥</w:t>
      </w:r>
      <w:r>
        <w:t>7</w:t>
      </w:r>
      <w:r>
        <w:t>0</w:t>
      </w:r>
      <w:r>
        <w:t>%</w:t>
      </w:r>
    </w:p>
    <w:p>
      <w:pPr>
        <w:pStyle w:val="Heading4"/>
      </w:pPr>
      <w:r>
        <w:t>E1.2 作品集评价机制</w:t>
      </w:r>
    </w:p>
    <w:p>
      <w:pPr/>
      <w:r/>
      <w:r>
        <w:rPr>
          <w:b/>
        </w:rPr>
        <w:t>理想状态描述</w:t>
      </w:r>
      <w:r>
        <w:t>：</w:t>
      </w:r>
      <w:r>
        <w:t>学</w:t>
      </w:r>
      <w:r>
        <w:t>生</w:t>
      </w:r>
      <w:r>
        <w:t>毕</w:t>
      </w:r>
      <w:r>
        <w:t>业</w:t>
      </w:r>
      <w:r>
        <w:t>时</w:t>
      </w:r>
      <w:r>
        <w:t>提</w:t>
      </w:r>
      <w:r>
        <w:t>交</w:t>
      </w:r>
      <w:r>
        <w:t>的</w:t>
      </w:r>
      <w:r>
        <w:t>不</w:t>
      </w:r>
      <w:r>
        <w:t>是</w:t>
      </w:r>
      <w:r>
        <w:t>一</w:t>
      </w:r>
      <w:r>
        <w:t>篇</w:t>
      </w:r>
      <w:r>
        <w:t>毕</w:t>
      </w:r>
      <w:r>
        <w:t>业</w:t>
      </w:r>
      <w:r>
        <w:t>论</w:t>
      </w:r>
      <w:r>
        <w:t>文</w:t>
      </w:r>
      <w:r>
        <w:t>，</w:t>
      </w:r>
      <w:r>
        <w:t>而</w:t>
      </w:r>
      <w:r>
        <w:t>是</w:t>
      </w:r>
      <w:r>
        <w:t>一</w:t>
      </w:r>
      <w:r>
        <w:t>部</w:t>
      </w:r>
      <w:r>
        <w:t>完</w:t>
      </w:r>
      <w:r>
        <w:t>整</w:t>
      </w:r>
      <w:r>
        <w:t>的</w:t>
      </w:r>
      <w:r>
        <w:t>能</w:t>
      </w:r>
      <w:r>
        <w:t>力</w:t>
      </w:r>
      <w:r>
        <w:t>作</w:t>
      </w:r>
      <w:r>
        <w:t>品</w:t>
      </w:r>
      <w:r>
        <w:t>集</w:t>
      </w:r>
      <w:r>
        <w:t>（</w:t>
      </w:r>
      <w:r>
        <w:t>P</w:t>
      </w:r>
      <w:r>
        <w:t>o</w:t>
      </w:r>
      <w:r>
        <w:t>r</w:t>
      </w:r>
      <w:r>
        <w:t>t</w:t>
      </w:r>
      <w:r>
        <w:t>f</w:t>
      </w:r>
      <w:r>
        <w:t>o</w:t>
      </w:r>
      <w:r>
        <w:t>l</w:t>
      </w:r>
      <w:r>
        <w:t>i</w:t>
      </w:r>
      <w:r>
        <w:t>o</w:t>
      </w:r>
      <w:r>
        <w:t>）</w:t>
      </w:r>
      <w:r>
        <w:t>。</w:t>
      </w:r>
      <w:r>
        <w:t>作</w:t>
      </w:r>
      <w:r>
        <w:t>品</w:t>
      </w:r>
      <w:r>
        <w:t>集</w:t>
      </w:r>
      <w:r>
        <w:t>展</w:t>
      </w:r>
      <w:r>
        <w:t>示</w:t>
      </w:r>
      <w:r>
        <w:t>学</w:t>
      </w:r>
      <w:r>
        <w:t>生</w:t>
      </w:r>
      <w:r>
        <w:t>在</w:t>
      </w:r>
      <w:r>
        <w:t>大</w:t>
      </w:r>
      <w:r>
        <w:t>学</w:t>
      </w:r>
      <w:r>
        <w:t>期</w:t>
      </w:r>
      <w:r>
        <w:t>间</w:t>
      </w:r>
      <w:r>
        <w:t>最</w:t>
      </w:r>
      <w:r>
        <w:t>有</w:t>
      </w:r>
      <w:r>
        <w:t>代</w:t>
      </w:r>
      <w:r>
        <w:t>表</w:t>
      </w:r>
      <w:r>
        <w:t>性</w:t>
      </w:r>
      <w:r>
        <w:t>的</w:t>
      </w:r>
      <w:r>
        <w:t>学</w:t>
      </w:r>
      <w:r>
        <w:t>习</w:t>
      </w:r>
      <w:r>
        <w:t>成</w:t>
      </w:r>
      <w:r>
        <w:t>果</w:t>
      </w:r>
      <w:r>
        <w:t>—</w:t>
      </w:r>
      <w:r>
        <w:t>—</w:t>
      </w:r>
      <w:r>
        <w:t>项</w:t>
      </w:r>
      <w:r>
        <w:t>目</w:t>
      </w:r>
      <w:r>
        <w:t>作</w:t>
      </w:r>
      <w:r>
        <w:t>品</w:t>
      </w:r>
      <w:r>
        <w:t>、</w:t>
      </w:r>
      <w:r>
        <w:t>解</w:t>
      </w:r>
      <w:r>
        <w:t>决</w:t>
      </w:r>
      <w:r>
        <w:t>方</w:t>
      </w:r>
      <w:r>
        <w:t>案</w:t>
      </w:r>
      <w:r>
        <w:t>、</w:t>
      </w:r>
      <w:r>
        <w:t>创</w:t>
      </w:r>
      <w:r>
        <w:t>意</w:t>
      </w:r>
      <w:r>
        <w:t>产</w:t>
      </w:r>
      <w:r>
        <w:t>出</w:t>
      </w:r>
      <w:r>
        <w:t>、</w:t>
      </w:r>
      <w:r>
        <w:t>实</w:t>
      </w:r>
      <w:r>
        <w:t>践</w:t>
      </w:r>
      <w:r>
        <w:t>报</w:t>
      </w:r>
      <w:r>
        <w:t>告</w:t>
      </w:r>
      <w:r>
        <w:t>等</w:t>
      </w:r>
      <w:r>
        <w:t>。</w:t>
      </w:r>
      <w:r>
        <w:t>每</w:t>
      </w:r>
      <w:r>
        <w:t>部</w:t>
      </w:r>
      <w:r>
        <w:t>作</w:t>
      </w:r>
      <w:r>
        <w:t>品</w:t>
      </w:r>
      <w:r>
        <w:t>都</w:t>
      </w:r>
      <w:r>
        <w:t>附</w:t>
      </w:r>
      <w:r>
        <w:t>有</w:t>
      </w:r>
      <w:r>
        <w:t>创</w:t>
      </w:r>
      <w:r>
        <w:t>作</w:t>
      </w:r>
      <w:r>
        <w:t>过</w:t>
      </w:r>
      <w:r>
        <w:t>程</w:t>
      </w:r>
      <w:r>
        <w:t>的</w:t>
      </w:r>
      <w:r>
        <w:t>反</w:t>
      </w:r>
      <w:r>
        <w:t>思</w:t>
      </w:r>
      <w:r>
        <w:t>和</w:t>
      </w:r>
      <w:r>
        <w:t>能</w:t>
      </w:r>
      <w:r>
        <w:t>力</w:t>
      </w:r>
      <w:r>
        <w:t>成</w:t>
      </w:r>
      <w:r>
        <w:t>长</w:t>
      </w:r>
      <w:r>
        <w:t>的</w:t>
      </w:r>
      <w:r>
        <w:t>说</w:t>
      </w:r>
      <w:r>
        <w:t>明</w:t>
      </w:r>
      <w:r>
        <w:t>。</w:t>
      </w:r>
      <w:r>
        <w:t>作</w:t>
      </w:r>
      <w:r>
        <w:t>品</w:t>
      </w:r>
      <w:r>
        <w:t>集</w:t>
      </w:r>
      <w:r>
        <w:t>评</w:t>
      </w:r>
      <w:r>
        <w:t>价</w:t>
      </w:r>
      <w:r>
        <w:t>不</w:t>
      </w:r>
      <w:r>
        <w:t>是</w:t>
      </w:r>
      <w:r>
        <w:t>"</w:t>
      </w:r>
      <w:r>
        <w:t>通</w:t>
      </w:r>
      <w:r>
        <w:t>过</w:t>
      </w:r>
      <w:r>
        <w:t>/</w:t>
      </w:r>
      <w:r>
        <w:t>不</w:t>
      </w:r>
      <w:r>
        <w:t>通</w:t>
      </w:r>
      <w:r>
        <w:t>过</w:t>
      </w:r>
      <w:r>
        <w:t>"</w:t>
      </w:r>
      <w:r>
        <w:t>的</w:t>
      </w:r>
      <w:r>
        <w:t>二</w:t>
      </w:r>
      <w:r>
        <w:t>元</w:t>
      </w:r>
      <w:r>
        <w:t>判</w:t>
      </w:r>
      <w:r>
        <w:t>断</w:t>
      </w:r>
      <w:r>
        <w:t>，</w:t>
      </w:r>
      <w:r>
        <w:t>而</w:t>
      </w:r>
      <w:r>
        <w:t>是</w:t>
      </w:r>
      <w:r>
        <w:t>对</w:t>
      </w:r>
      <w:r>
        <w:t>能</w:t>
      </w:r>
      <w:r>
        <w:t>力</w:t>
      </w:r>
      <w:r>
        <w:t>成</w:t>
      </w:r>
      <w:r>
        <w:t>熟</w:t>
      </w:r>
      <w:r>
        <w:t>度</w:t>
      </w:r>
      <w:r>
        <w:t>的</w:t>
      </w:r>
      <w:r>
        <w:t>综</w:t>
      </w:r>
      <w:r>
        <w:t>合</w:t>
      </w:r>
      <w:r>
        <w:t>画</w:t>
      </w:r>
      <w:r>
        <w:t>像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作</w:t>
      </w:r>
      <w:r>
        <w:t>品</w:t>
      </w:r>
      <w:r>
        <w:t>集</w:t>
      </w:r>
      <w:r>
        <w:t>制</w:t>
      </w:r>
      <w:r>
        <w:t>度</w:t>
      </w:r>
      <w:r>
        <w:t>的</w:t>
      </w:r>
      <w:r>
        <w:t>实</w:t>
      </w:r>
      <w:r>
        <w:t>施</w:t>
      </w:r>
      <w:r>
        <w:t>覆</w:t>
      </w:r>
      <w:r>
        <w:t>盖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作</w:t>
      </w:r>
      <w:r>
        <w:t>品</w:t>
      </w:r>
      <w:r>
        <w:t>集</w:t>
      </w:r>
      <w:r>
        <w:t>的</w:t>
      </w:r>
      <w:r>
        <w:t>质</w:t>
      </w:r>
      <w:r>
        <w:t>量</w:t>
      </w:r>
      <w:r>
        <w:t>标</w:t>
      </w:r>
      <w:r>
        <w:t>准</w:t>
      </w:r>
      <w:r>
        <w:t>与</w:t>
      </w:r>
      <w:r>
        <w:t>评</w:t>
      </w:r>
      <w:r>
        <w:t>审</w:t>
      </w:r>
      <w:r>
        <w:t>机</w:t>
      </w:r>
      <w:r>
        <w:t>制</w:t>
      </w:r>
      <w:r>
        <w:t>成</w:t>
      </w:r>
      <w:r>
        <w:t>熟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作</w:t>
      </w:r>
      <w:r>
        <w:t>品</w:t>
      </w:r>
      <w:r>
        <w:t>集</w:t>
      </w:r>
      <w:r>
        <w:t>与</w:t>
      </w:r>
      <w:r>
        <w:t>产</w:t>
      </w:r>
      <w:r>
        <w:t>业</w:t>
      </w:r>
      <w:r>
        <w:t>需</w:t>
      </w:r>
      <w:r>
        <w:t>求</w:t>
      </w:r>
      <w:r>
        <w:t>的</w:t>
      </w:r>
      <w:r>
        <w:t>匹</w:t>
      </w:r>
      <w:r>
        <w:t>配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评</w:t>
      </w:r>
      <w:r>
        <w:t>价</w:t>
      </w:r>
      <w:r>
        <w:t>体</w:t>
      </w:r>
      <w:r>
        <w:t>系</w:t>
      </w:r>
      <w:r>
        <w:t>全</w:t>
      </w:r>
      <w:r>
        <w:t>面</w:t>
      </w:r>
      <w:r>
        <w:t>采</w:t>
      </w:r>
      <w:r>
        <w:t>用</w:t>
      </w:r>
      <w:r>
        <w:t>作</w:t>
      </w:r>
      <w:r>
        <w:t>品</w:t>
      </w:r>
      <w:r>
        <w:t>集</w:t>
      </w:r>
      <w:r>
        <w:t>方</w:t>
      </w:r>
      <w:r>
        <w:t>式</w:t>
      </w:r>
      <w:r>
        <w:t>的</w:t>
      </w:r>
      <w:r>
        <w:t>比</w:t>
      </w:r>
      <w:r>
        <w:t>例</w:t>
      </w:r>
      <w:r>
        <w:t>≥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作</w:t>
      </w:r>
      <w:r>
        <w:t>品</w:t>
      </w:r>
      <w:r>
        <w:t>集</w:t>
      </w:r>
      <w:r>
        <w:t>评</w:t>
      </w:r>
      <w:r>
        <w:t>审</w:t>
      </w:r>
      <w:r>
        <w:t>标</w:t>
      </w:r>
      <w:r>
        <w:t>准</w:t>
      </w:r>
      <w:r>
        <w:t>涵</w:t>
      </w:r>
      <w:r>
        <w:t>盖</w:t>
      </w:r>
      <w:r>
        <w:t>能</w:t>
      </w:r>
      <w:r>
        <w:t>力</w:t>
      </w:r>
      <w:r>
        <w:t>维</w:t>
      </w:r>
      <w:r>
        <w:t>度</w:t>
      </w:r>
      <w:r>
        <w:t>≥</w:t>
      </w:r>
      <w:r>
        <w:t>5</w:t>
      </w:r>
      <w:r>
        <w:t>个</w:t>
      </w:r>
      <w:r>
        <w:t>，</w:t>
      </w:r>
      <w:r>
        <w:t>且</w:t>
      </w:r>
      <w:r>
        <w:t>评</w:t>
      </w:r>
      <w:r>
        <w:t>审</w:t>
      </w:r>
      <w:r>
        <w:t>团</w:t>
      </w:r>
      <w:r>
        <w:t>含</w:t>
      </w:r>
      <w:r>
        <w:t>产</w:t>
      </w:r>
      <w:r>
        <w:t>业</w:t>
      </w:r>
      <w:r>
        <w:t>专</w:t>
      </w:r>
      <w:r>
        <w:t>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作</w:t>
      </w:r>
      <w:r>
        <w:t>品</w:t>
      </w:r>
      <w:r>
        <w:t>集</w:t>
      </w:r>
      <w:r>
        <w:t>中</w:t>
      </w:r>
      <w:r>
        <w:t>成</w:t>
      </w:r>
      <w:r>
        <w:t>果</w:t>
      </w:r>
      <w:r>
        <w:t>与</w:t>
      </w:r>
      <w:r>
        <w:t>产</w:t>
      </w:r>
      <w:r>
        <w:t>业</w:t>
      </w:r>
      <w:r>
        <w:t>实</w:t>
      </w:r>
      <w:r>
        <w:t>际</w:t>
      </w:r>
      <w:r>
        <w:t>需</w:t>
      </w:r>
      <w:r>
        <w:t>求</w:t>
      </w:r>
      <w:r>
        <w:t>的</w:t>
      </w:r>
      <w:r>
        <w:t>关</w:t>
      </w:r>
      <w:r>
        <w:t>联</w:t>
      </w:r>
      <w:r>
        <w:t>度</w:t>
      </w:r>
      <w:r>
        <w:t>≥</w:t>
      </w:r>
      <w:r>
        <w:t>7</w:t>
      </w:r>
      <w:r>
        <w:t>0</w:t>
      </w:r>
      <w:r>
        <w:t>%</w:t>
      </w:r>
    </w:p>
    <w:p>
      <w:pPr>
        <w:pStyle w:val="Heading4"/>
      </w:pPr>
      <w:r>
        <w:t>E1.3 三维评价连接度</w:t>
      </w:r>
    </w:p>
    <w:p>
      <w:pPr/>
      <w:r/>
      <w:r>
        <w:rPr>
          <w:b/>
        </w:rPr>
        <w:t>理想状态描述</w:t>
      </w:r>
      <w:r>
        <w:t>：</w:t>
      </w:r>
      <w:r>
        <w:t>学</w:t>
      </w:r>
      <w:r>
        <w:t>生</w:t>
      </w:r>
      <w:r>
        <w:t>评</w:t>
      </w:r>
      <w:r>
        <w:t>价</w:t>
      </w:r>
      <w:r>
        <w:t>不</w:t>
      </w:r>
      <w:r>
        <w:t>再</w:t>
      </w:r>
      <w:r>
        <w:t>由</w:t>
      </w:r>
      <w:r>
        <w:t>学</w:t>
      </w:r>
      <w:r>
        <w:t>校</w:t>
      </w:r>
      <w:r>
        <w:t>单</w:t>
      </w:r>
      <w:r>
        <w:t>方</w:t>
      </w:r>
      <w:r>
        <w:t>面</w:t>
      </w:r>
      <w:r>
        <w:t>完</w:t>
      </w:r>
      <w:r>
        <w:t>成</w:t>
      </w:r>
      <w:r>
        <w:t>，</w:t>
      </w:r>
      <w:r>
        <w:t>而</w:t>
      </w:r>
      <w:r>
        <w:t>是</w:t>
      </w:r>
      <w:r>
        <w:t>连</w:t>
      </w:r>
      <w:r>
        <w:t>接</w:t>
      </w:r>
      <w:r>
        <w:t>三</w:t>
      </w:r>
      <w:r>
        <w:t>个</w:t>
      </w:r>
      <w:r>
        <w:t>维</w:t>
      </w:r>
      <w:r>
        <w:t>度</w:t>
      </w:r>
      <w:r>
        <w:t>：</w:t>
      </w:r>
      <w:r>
        <w:t>企</w:t>
      </w:r>
      <w:r>
        <w:t>业</w:t>
      </w:r>
      <w:r>
        <w:t>评</w:t>
      </w:r>
      <w:r>
        <w:t>价</w:t>
      </w:r>
      <w:r>
        <w:t>（</w:t>
      </w:r>
      <w:r>
        <w:t>产</w:t>
      </w:r>
      <w:r>
        <w:t>业</w:t>
      </w:r>
      <w:r>
        <w:t>界</w:t>
      </w:r>
      <w:r>
        <w:t>对</w:t>
      </w:r>
      <w:r>
        <w:t>学</w:t>
      </w:r>
      <w:r>
        <w:t>生</w:t>
      </w:r>
      <w:r>
        <w:t>能</w:t>
      </w:r>
      <w:r>
        <w:t>力</w:t>
      </w:r>
      <w:r>
        <w:t>的</w:t>
      </w:r>
      <w:r>
        <w:t>真</w:t>
      </w:r>
      <w:r>
        <w:t>实</w:t>
      </w:r>
      <w:r>
        <w:t>判</w:t>
      </w:r>
      <w:r>
        <w:t>断</w:t>
      </w:r>
      <w:r>
        <w:t>）</w:t>
      </w:r>
      <w:r>
        <w:t>、</w:t>
      </w:r>
      <w:r>
        <w:t>项</w:t>
      </w:r>
      <w:r>
        <w:t>目</w:t>
      </w:r>
      <w:r>
        <w:t>结</w:t>
      </w:r>
      <w:r>
        <w:t>果</w:t>
      </w:r>
      <w:r>
        <w:t>（</w:t>
      </w:r>
      <w:r>
        <w:t>作</w:t>
      </w:r>
      <w:r>
        <w:t>品</w:t>
      </w:r>
      <w:r>
        <w:t>/</w:t>
      </w:r>
      <w:r>
        <w:t>方</w:t>
      </w:r>
      <w:r>
        <w:t>案</w:t>
      </w:r>
      <w:r>
        <w:t>的</w:t>
      </w:r>
      <w:r>
        <w:t>实</w:t>
      </w:r>
      <w:r>
        <w:t>际</w:t>
      </w:r>
      <w:r>
        <w:t>效</w:t>
      </w:r>
      <w:r>
        <w:t>果</w:t>
      </w:r>
      <w:r>
        <w:t>）</w:t>
      </w:r>
      <w:r>
        <w:t>、</w:t>
      </w:r>
      <w:r>
        <w:t>能</w:t>
      </w:r>
      <w:r>
        <w:t>力</w:t>
      </w:r>
      <w:r>
        <w:t>变</w:t>
      </w:r>
      <w:r>
        <w:t>化</w:t>
      </w:r>
      <w:r>
        <w:t>（</w:t>
      </w:r>
      <w:r>
        <w:t>学</w:t>
      </w:r>
      <w:r>
        <w:t>生</w:t>
      </w:r>
      <w:r>
        <w:t>能</w:t>
      </w:r>
      <w:r>
        <w:t>力</w:t>
      </w:r>
      <w:r>
        <w:t>的</w:t>
      </w:r>
      <w:r>
        <w:t>前</w:t>
      </w:r>
      <w:r>
        <w:t>后</w:t>
      </w:r>
      <w:r>
        <w:t>对</w:t>
      </w:r>
      <w:r>
        <w:t>比</w:t>
      </w:r>
      <w:r>
        <w:t>增</w:t>
      </w:r>
      <w:r>
        <w:t>量</w:t>
      </w:r>
      <w:r>
        <w:t>）</w:t>
      </w:r>
      <w:r>
        <w:t>。</w:t>
      </w:r>
      <w:r>
        <w:t>三</w:t>
      </w:r>
      <w:r>
        <w:t>维</w:t>
      </w:r>
      <w:r>
        <w:t>评</w:t>
      </w:r>
      <w:r>
        <w:t>价</w:t>
      </w:r>
      <w:r>
        <w:t>确</w:t>
      </w:r>
      <w:r>
        <w:t>保</w:t>
      </w:r>
      <w:r>
        <w:t>评</w:t>
      </w:r>
      <w:r>
        <w:t>价</w:t>
      </w:r>
      <w:r>
        <w:t>的</w:t>
      </w:r>
      <w:r>
        <w:t>客</w:t>
      </w:r>
      <w:r>
        <w:t>观</w:t>
      </w:r>
      <w:r>
        <w:t>性</w:t>
      </w:r>
      <w:r>
        <w:t>、</w:t>
      </w:r>
      <w:r>
        <w:t>实</w:t>
      </w:r>
      <w:r>
        <w:t>用</w:t>
      </w:r>
      <w:r>
        <w:t>性</w:t>
      </w:r>
      <w:r>
        <w:t>和</w:t>
      </w:r>
      <w:r>
        <w:t>发</w:t>
      </w:r>
      <w:r>
        <w:t>展</w:t>
      </w:r>
      <w:r>
        <w:t>性</w:t>
      </w:r>
      <w:r>
        <w:t>—</w:t>
      </w:r>
      <w:r>
        <w:t>—</w:t>
      </w:r>
      <w:r>
        <w:t>既</w:t>
      </w:r>
      <w:r>
        <w:t>不</w:t>
      </w:r>
      <w:r>
        <w:t>脱</w:t>
      </w:r>
      <w:r>
        <w:t>离</w:t>
      </w:r>
      <w:r>
        <w:t>产</w:t>
      </w:r>
      <w:r>
        <w:t>业</w:t>
      </w:r>
      <w:r>
        <w:t>实</w:t>
      </w:r>
      <w:r>
        <w:t>际</w:t>
      </w:r>
      <w:r>
        <w:t>，</w:t>
      </w:r>
      <w:r>
        <w:t>又</w:t>
      </w:r>
      <w:r>
        <w:t>不</w:t>
      </w:r>
      <w:r>
        <w:t>忽</w:t>
      </w:r>
      <w:r>
        <w:t>视</w:t>
      </w:r>
      <w:r>
        <w:t>个</w:t>
      </w:r>
      <w:r>
        <w:t>体</w:t>
      </w:r>
      <w:r>
        <w:t>成</w:t>
      </w:r>
      <w:r>
        <w:t>长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企</w:t>
      </w:r>
      <w:r>
        <w:t>业</w:t>
      </w:r>
      <w:r>
        <w:t>评</w:t>
      </w:r>
      <w:r>
        <w:t>价</w:t>
      </w:r>
      <w:r>
        <w:t>在</w:t>
      </w:r>
      <w:r>
        <w:t>学</w:t>
      </w:r>
      <w:r>
        <w:t>生</w:t>
      </w:r>
      <w:r>
        <w:t>评</w:t>
      </w:r>
      <w:r>
        <w:t>价</w:t>
      </w:r>
      <w:r>
        <w:t>中</w:t>
      </w:r>
      <w:r>
        <w:t>的</w:t>
      </w:r>
      <w:r>
        <w:t>参</w:t>
      </w:r>
      <w:r>
        <w:t>与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项</w:t>
      </w:r>
      <w:r>
        <w:t>目</w:t>
      </w:r>
      <w:r>
        <w:t>结</w:t>
      </w:r>
      <w:r>
        <w:t>果</w:t>
      </w:r>
      <w:r>
        <w:t>评</w:t>
      </w:r>
      <w:r>
        <w:t>价</w:t>
      </w:r>
      <w:r>
        <w:t>的</w:t>
      </w:r>
      <w:r>
        <w:t>制</w:t>
      </w:r>
      <w:r>
        <w:t>度</w:t>
      </w:r>
      <w:r>
        <w:t>化</w:t>
      </w:r>
      <w:r>
        <w:t>程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能</w:t>
      </w:r>
      <w:r>
        <w:t>力</w:t>
      </w:r>
      <w:r>
        <w:t>变</w:t>
      </w:r>
      <w:r>
        <w:t>化</w:t>
      </w:r>
      <w:r>
        <w:t>追</w:t>
      </w:r>
      <w:r>
        <w:t>踪</w:t>
      </w:r>
      <w:r>
        <w:t>的</w:t>
      </w:r>
      <w:r>
        <w:t>系</w:t>
      </w:r>
      <w:r>
        <w:t>统</w:t>
      </w:r>
      <w:r>
        <w:t>性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企</w:t>
      </w:r>
      <w:r>
        <w:t>业</w:t>
      </w:r>
      <w:r>
        <w:t>/</w:t>
      </w:r>
      <w:r>
        <w:t>产</w:t>
      </w:r>
      <w:r>
        <w:t>业</w:t>
      </w:r>
      <w:r>
        <w:t>评</w:t>
      </w:r>
      <w:r>
        <w:t>价</w:t>
      </w:r>
      <w:r>
        <w:t>在</w:t>
      </w:r>
      <w:r>
        <w:t>学</w:t>
      </w:r>
      <w:r>
        <w:t>生</w:t>
      </w:r>
      <w:r>
        <w:t>核</w:t>
      </w:r>
      <w:r>
        <w:t>心</w:t>
      </w:r>
      <w:r>
        <w:t>评</w:t>
      </w:r>
      <w:r>
        <w:t>价</w:t>
      </w:r>
      <w:r>
        <w:t>中</w:t>
      </w:r>
      <w:r>
        <w:t>的</w:t>
      </w:r>
      <w:r>
        <w:t>权</w:t>
      </w:r>
      <w:r>
        <w:t>重</w:t>
      </w:r>
      <w:r>
        <w:t>≥</w:t>
      </w:r>
      <w:r>
        <w:t>3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</w:t>
      </w:r>
      <w:r>
        <w:t>7</w:t>
      </w:r>
      <w:r>
        <w:t>0</w:t>
      </w:r>
      <w:r>
        <w:t>%</w:t>
      </w:r>
      <w:r>
        <w:t>的</w:t>
      </w:r>
      <w:r>
        <w:t>核</w:t>
      </w:r>
      <w:r>
        <w:t>心</w:t>
      </w:r>
      <w:r>
        <w:t>课</w:t>
      </w:r>
      <w:r>
        <w:t>程</w:t>
      </w:r>
      <w:r>
        <w:t>引</w:t>
      </w:r>
      <w:r>
        <w:t>入</w:t>
      </w:r>
      <w:r>
        <w:t>项</w:t>
      </w:r>
      <w:r>
        <w:t>目</w:t>
      </w:r>
      <w:r>
        <w:t>结</w:t>
      </w:r>
      <w:r>
        <w:t>果</w:t>
      </w:r>
      <w:r>
        <w:t>评</w:t>
      </w:r>
      <w:r>
        <w:t>价</w:t>
      </w:r>
      <w:r>
        <w:t>维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能</w:t>
      </w:r>
      <w:r>
        <w:t>力</w:t>
      </w:r>
      <w:r>
        <w:t>变</w:t>
      </w:r>
      <w:r>
        <w:t>化</w:t>
      </w:r>
      <w:r>
        <w:t>（</w:t>
      </w:r>
      <w:r>
        <w:t>入</w:t>
      </w:r>
      <w:r>
        <w:t>学</w:t>
      </w:r>
      <w:r>
        <w:t>v</w:t>
      </w:r>
      <w:r>
        <w:t>s</w:t>
      </w:r>
      <w:r>
        <w:t>毕</w:t>
      </w:r>
      <w:r>
        <w:t>业</w:t>
      </w:r>
      <w:r>
        <w:t>）</w:t>
      </w:r>
      <w:r>
        <w:t>有</w:t>
      </w:r>
      <w:r>
        <w:t>可</w:t>
      </w:r>
      <w:r>
        <w:t>追</w:t>
      </w:r>
      <w:r>
        <w:t>溯</w:t>
      </w:r>
      <w:r>
        <w:t>的</w:t>
      </w:r>
      <w:r>
        <w:t>对</w:t>
      </w:r>
      <w:r>
        <w:t>比</w:t>
      </w:r>
      <w:r>
        <w:t>证</w:t>
      </w:r>
      <w:r>
        <w:t>据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E2. 教师评价机制重构</w:t>
      </w:r>
    </w:p>
    <w:p>
      <w:pPr>
        <w:pStyle w:val="Heading4"/>
      </w:pPr>
      <w:r>
        <w:t>E2.1 学生成长导向的教师评价</w:t>
      </w:r>
    </w:p>
    <w:p>
      <w:pPr/>
      <w:r/>
      <w:r>
        <w:rPr>
          <w:b/>
        </w:rPr>
        <w:t>理想状态描述</w:t>
      </w:r>
      <w:r>
        <w:t>：</w:t>
      </w:r>
      <w:r>
        <w:t>教</w:t>
      </w:r>
      <w:r>
        <w:t>师</w:t>
      </w:r>
      <w:r>
        <w:t>评</w:t>
      </w:r>
      <w:r>
        <w:t>价</w:t>
      </w:r>
      <w:r>
        <w:t>的</w:t>
      </w:r>
      <w:r>
        <w:t>核</w:t>
      </w:r>
      <w:r>
        <w:t>心</w:t>
      </w:r>
      <w:r>
        <w:t>标</w:t>
      </w:r>
      <w:r>
        <w:t>准</w:t>
      </w:r>
      <w:r>
        <w:t>从</w:t>
      </w:r>
      <w:r>
        <w:t>"</w:t>
      </w:r>
      <w:r>
        <w:t>教</w:t>
      </w:r>
      <w:r>
        <w:t>学</w:t>
      </w:r>
      <w:r>
        <w:t>效</w:t>
      </w:r>
      <w:r>
        <w:t>果</w:t>
      </w:r>
      <w:r>
        <w:t>满</w:t>
      </w:r>
      <w:r>
        <w:t>意</w:t>
      </w:r>
      <w:r>
        <w:t>度</w:t>
      </w:r>
      <w:r>
        <w:t>"</w:t>
      </w:r>
      <w:r>
        <w:t>转</w:t>
      </w:r>
      <w:r>
        <w:t>向</w:t>
      </w:r>
      <w:r>
        <w:t>"</w:t>
      </w:r>
      <w:r>
        <w:t>学</w:t>
      </w:r>
      <w:r>
        <w:t>生</w:t>
      </w:r>
      <w:r>
        <w:t>能</w:t>
      </w:r>
      <w:r>
        <w:t>力</w:t>
      </w:r>
      <w:r>
        <w:t>成</w:t>
      </w:r>
      <w:r>
        <w:t>长</w:t>
      </w:r>
      <w:r>
        <w:t>贡</w:t>
      </w:r>
      <w:r>
        <w:t>献</w:t>
      </w:r>
      <w:r>
        <w:t>度</w:t>
      </w:r>
      <w:r>
        <w:t>"</w:t>
      </w:r>
      <w:r>
        <w:t>。</w:t>
      </w:r>
      <w:r>
        <w:t>评</w:t>
      </w:r>
      <w:r>
        <w:t>价</w:t>
      </w:r>
      <w:r>
        <w:t>一</w:t>
      </w:r>
      <w:r>
        <w:t>位</w:t>
      </w:r>
      <w:r>
        <w:t>教</w:t>
      </w:r>
      <w:r>
        <w:t>师</w:t>
      </w:r>
      <w:r>
        <w:t>好</w:t>
      </w:r>
      <w:r>
        <w:t>不</w:t>
      </w:r>
      <w:r>
        <w:t>好</w:t>
      </w:r>
      <w:r>
        <w:t>，</w:t>
      </w:r>
      <w:r>
        <w:t>不</w:t>
      </w:r>
      <w:r>
        <w:t>是</w:t>
      </w:r>
      <w:r>
        <w:t>看</w:t>
      </w:r>
      <w:r>
        <w:t>学</w:t>
      </w:r>
      <w:r>
        <w:t>生</w:t>
      </w:r>
      <w:r>
        <w:t>打</w:t>
      </w:r>
      <w:r>
        <w:t>分</w:t>
      </w:r>
      <w:r>
        <w:t>高</w:t>
      </w:r>
      <w:r>
        <w:t>不</w:t>
      </w:r>
      <w:r>
        <w:t>高</w:t>
      </w:r>
      <w:r>
        <w:t>，</w:t>
      </w:r>
      <w:r>
        <w:t>而</w:t>
      </w:r>
      <w:r>
        <w:t>是</w:t>
      </w:r>
      <w:r>
        <w:t>看</w:t>
      </w:r>
      <w:r>
        <w:t>这</w:t>
      </w:r>
      <w:r>
        <w:t>位</w:t>
      </w:r>
      <w:r>
        <w:t>教</w:t>
      </w:r>
      <w:r>
        <w:t>师</w:t>
      </w:r>
      <w:r>
        <w:t>教</w:t>
      </w:r>
      <w:r>
        <w:t>过</w:t>
      </w:r>
      <w:r>
        <w:t>的</w:t>
      </w:r>
      <w:r>
        <w:t>学</w:t>
      </w:r>
      <w:r>
        <w:t>生</w:t>
      </w:r>
      <w:r>
        <w:t>在</w:t>
      </w:r>
      <w:r>
        <w:t>能</w:t>
      </w:r>
      <w:r>
        <w:t>力</w:t>
      </w:r>
      <w:r>
        <w:t>上</w:t>
      </w:r>
      <w:r>
        <w:t>确</w:t>
      </w:r>
      <w:r>
        <w:t>实</w:t>
      </w:r>
      <w:r>
        <w:t>进</w:t>
      </w:r>
      <w:r>
        <w:t>步</w:t>
      </w:r>
      <w:r>
        <w:t>了</w:t>
      </w:r>
      <w:r>
        <w:t>多</w:t>
      </w:r>
      <w:r>
        <w:t>少</w:t>
      </w:r>
      <w:r>
        <w:t>。</w:t>
      </w:r>
      <w:r>
        <w:t>教</w:t>
      </w:r>
      <w:r>
        <w:t>师</w:t>
      </w:r>
      <w:r>
        <w:t>的</w:t>
      </w:r>
      <w:r>
        <w:t>评</w:t>
      </w:r>
      <w:r>
        <w:t>价</w:t>
      </w:r>
      <w:r>
        <w:t>与</w:t>
      </w:r>
      <w:r>
        <w:t>学</w:t>
      </w:r>
      <w:r>
        <w:t>生</w:t>
      </w:r>
      <w:r>
        <w:t>成</w:t>
      </w:r>
      <w:r>
        <w:t>长</w:t>
      </w:r>
      <w:r>
        <w:t>数</w:t>
      </w:r>
      <w:r>
        <w:t>据</w:t>
      </w:r>
      <w:r>
        <w:t>深</w:t>
      </w:r>
      <w:r>
        <w:t>度</w:t>
      </w:r>
      <w:r>
        <w:t>绑</w:t>
      </w:r>
      <w:r>
        <w:t>定</w:t>
      </w:r>
      <w:r>
        <w:t>，</w:t>
      </w:r>
      <w:r>
        <w:t>形</w:t>
      </w:r>
      <w:r>
        <w:t>成</w:t>
      </w:r>
      <w:r>
        <w:t>长</w:t>
      </w:r>
      <w:r>
        <w:t>周</w:t>
      </w:r>
      <w:r>
        <w:t>期</w:t>
      </w:r>
      <w:r>
        <w:t>的</w:t>
      </w:r>
      <w:r>
        <w:t>教</w:t>
      </w:r>
      <w:r>
        <w:t>学</w:t>
      </w:r>
      <w:r>
        <w:t>效</w:t>
      </w:r>
      <w:r>
        <w:t>果</w:t>
      </w:r>
      <w:r>
        <w:t>追</w:t>
      </w:r>
      <w:r>
        <w:t>踪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学</w:t>
      </w:r>
      <w:r>
        <w:t>生</w:t>
      </w:r>
      <w:r>
        <w:t>能</w:t>
      </w:r>
      <w:r>
        <w:t>力</w:t>
      </w:r>
      <w:r>
        <w:t>成</w:t>
      </w:r>
      <w:r>
        <w:t>长</w:t>
      </w:r>
      <w:r>
        <w:t>数</w:t>
      </w:r>
      <w:r>
        <w:t>据</w:t>
      </w:r>
      <w:r>
        <w:t>在</w:t>
      </w:r>
      <w:r>
        <w:t>教</w:t>
      </w:r>
      <w:r>
        <w:t>师</w:t>
      </w:r>
      <w:r>
        <w:t>评</w:t>
      </w:r>
      <w:r>
        <w:t>价</w:t>
      </w:r>
      <w:r>
        <w:t>中</w:t>
      </w:r>
      <w:r>
        <w:t>的</w:t>
      </w:r>
      <w:r>
        <w:t>权</w:t>
      </w:r>
      <w:r>
        <w:t>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</w:t>
      </w:r>
      <w:r>
        <w:t>师</w:t>
      </w:r>
      <w:r>
        <w:t>教</w:t>
      </w:r>
      <w:r>
        <w:t>学</w:t>
      </w:r>
      <w:r>
        <w:t>效</w:t>
      </w:r>
      <w:r>
        <w:t>果</w:t>
      </w:r>
      <w:r>
        <w:t>追</w:t>
      </w:r>
      <w:r>
        <w:t>踪</w:t>
      </w:r>
      <w:r>
        <w:t>的</w:t>
      </w:r>
      <w:r>
        <w:t>时</w:t>
      </w:r>
      <w:r>
        <w:t>间</w:t>
      </w:r>
      <w:r>
        <w:t>跨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基</w:t>
      </w:r>
      <w:r>
        <w:t>于</w:t>
      </w:r>
      <w:r>
        <w:t>成</w:t>
      </w:r>
      <w:r>
        <w:t>长</w:t>
      </w:r>
      <w:r>
        <w:t>数</w:t>
      </w:r>
      <w:r>
        <w:t>据</w:t>
      </w:r>
      <w:r>
        <w:t>的</w:t>
      </w:r>
      <w:r>
        <w:t>教</w:t>
      </w:r>
      <w:r>
        <w:t>师</w:t>
      </w:r>
      <w:r>
        <w:t>发</w:t>
      </w:r>
      <w:r>
        <w:t>展</w:t>
      </w:r>
      <w:r>
        <w:t>支</w:t>
      </w:r>
      <w:r>
        <w:t>持</w:t>
      </w:r>
      <w:r>
        <w:t>机</w:t>
      </w:r>
      <w:r>
        <w:t>制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能</w:t>
      </w:r>
      <w:r>
        <w:t>力</w:t>
      </w:r>
      <w:r>
        <w:t>成</w:t>
      </w:r>
      <w:r>
        <w:t>长</w:t>
      </w:r>
      <w:r>
        <w:t>数</w:t>
      </w:r>
      <w:r>
        <w:t>据</w:t>
      </w:r>
      <w:r>
        <w:t>在</w:t>
      </w:r>
      <w:r>
        <w:t>教</w:t>
      </w:r>
      <w:r>
        <w:t>师</w:t>
      </w:r>
      <w:r>
        <w:t>评</w:t>
      </w:r>
      <w:r>
        <w:t>价</w:t>
      </w:r>
      <w:r>
        <w:t>中</w:t>
      </w:r>
      <w:r>
        <w:t>权</w:t>
      </w:r>
      <w:r>
        <w:t>重</w:t>
      </w:r>
      <w:r>
        <w:t>≥</w:t>
      </w:r>
      <w:r>
        <w:t>4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教</w:t>
      </w:r>
      <w:r>
        <w:t>学</w:t>
      </w:r>
      <w:r>
        <w:t>效</w:t>
      </w:r>
      <w:r>
        <w:t>果</w:t>
      </w:r>
      <w:r>
        <w:t>追</w:t>
      </w:r>
      <w:r>
        <w:t>踪</w:t>
      </w:r>
      <w:r>
        <w:t>覆</w:t>
      </w:r>
      <w:r>
        <w:t>盖</w:t>
      </w:r>
      <w:r>
        <w:t>学</w:t>
      </w:r>
      <w:r>
        <w:t>生</w:t>
      </w:r>
      <w:r>
        <w:t>从</w:t>
      </w:r>
      <w:r>
        <w:t>入</w:t>
      </w:r>
      <w:r>
        <w:t>学</w:t>
      </w:r>
      <w:r>
        <w:t>到</w:t>
      </w:r>
      <w:r>
        <w:t>毕</w:t>
      </w:r>
      <w:r>
        <w:t>业</w:t>
      </w:r>
      <w:r>
        <w:t>后</w:t>
      </w:r>
      <w:r>
        <w:t>1</w:t>
      </w:r>
      <w:r>
        <w:t>年</w:t>
      </w:r>
      <w:r>
        <w:t>的</w:t>
      </w:r>
      <w:r>
        <w:t>完</w:t>
      </w:r>
      <w:r>
        <w:t>整</w:t>
      </w:r>
      <w:r>
        <w:t>周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</w:t>
      </w:r>
      <w:r>
        <w:t>于</w:t>
      </w:r>
      <w:r>
        <w:t>评</w:t>
      </w:r>
      <w:r>
        <w:t>价</w:t>
      </w:r>
      <w:r>
        <w:t>数</w:t>
      </w:r>
      <w:r>
        <w:t>据</w:t>
      </w:r>
      <w:r>
        <w:t>为</w:t>
      </w:r>
      <w:r>
        <w:t>教</w:t>
      </w:r>
      <w:r>
        <w:t>师</w:t>
      </w:r>
      <w:r>
        <w:t>提</w:t>
      </w:r>
      <w:r>
        <w:t>供</w:t>
      </w:r>
      <w:r>
        <w:t>个</w:t>
      </w:r>
      <w:r>
        <w:t>性</w:t>
      </w:r>
      <w:r>
        <w:t>化</w:t>
      </w:r>
      <w:r>
        <w:t>发</w:t>
      </w:r>
      <w:r>
        <w:t>展</w:t>
      </w:r>
      <w:r>
        <w:t>支</w:t>
      </w:r>
      <w:r>
        <w:t>持</w:t>
      </w:r>
      <w:r>
        <w:t>的</w:t>
      </w:r>
      <w:r>
        <w:t>比</w:t>
      </w:r>
      <w:r>
        <w:t>例</w:t>
      </w:r>
      <w:r>
        <w:t>≥</w:t>
      </w:r>
      <w:r>
        <w:t>8</w:t>
      </w:r>
      <w:r>
        <w:t>0</w:t>
      </w:r>
      <w:r>
        <w:t>%</w:t>
      </w:r>
    </w:p>
    <w:p>
      <w:pPr>
        <w:pStyle w:val="Heading4"/>
      </w:pPr>
      <w:r>
        <w:t>E2.2 多元主体参与评价</w:t>
      </w:r>
    </w:p>
    <w:p>
      <w:pPr/>
      <w:r/>
      <w:r>
        <w:rPr>
          <w:b/>
        </w:rPr>
        <w:t>理想状态描述</w:t>
      </w:r>
      <w:r>
        <w:t>：</w:t>
      </w:r>
      <w:r>
        <w:t>教</w:t>
      </w:r>
      <w:r>
        <w:t>师</w:t>
      </w:r>
      <w:r>
        <w:t>评</w:t>
      </w:r>
      <w:r>
        <w:t>价</w:t>
      </w:r>
      <w:r>
        <w:t>不</w:t>
      </w:r>
      <w:r>
        <w:t>再</w:t>
      </w:r>
      <w:r>
        <w:t>是</w:t>
      </w:r>
      <w:r>
        <w:t>学</w:t>
      </w:r>
      <w:r>
        <w:t>校</w:t>
      </w:r>
      <w:r>
        <w:t>管</w:t>
      </w:r>
      <w:r>
        <w:t>理</w:t>
      </w:r>
      <w:r>
        <w:t>层</w:t>
      </w:r>
      <w:r>
        <w:t>的</w:t>
      </w:r>
      <w:r>
        <w:t>单</w:t>
      </w:r>
      <w:r>
        <w:t>方</w:t>
      </w:r>
      <w:r>
        <w:t>面</w:t>
      </w:r>
      <w:r>
        <w:t>判</w:t>
      </w:r>
      <w:r>
        <w:t>断</w:t>
      </w:r>
      <w:r>
        <w:t>，</w:t>
      </w:r>
      <w:r>
        <w:t>而</w:t>
      </w:r>
      <w:r>
        <w:t>是</w:t>
      </w:r>
      <w:r>
        <w:t>多</w:t>
      </w:r>
      <w:r>
        <w:t>元</w:t>
      </w:r>
      <w:r>
        <w:t>主</w:t>
      </w:r>
      <w:r>
        <w:t>体</w:t>
      </w:r>
      <w:r>
        <w:t>共</w:t>
      </w:r>
      <w:r>
        <w:t>同</w:t>
      </w:r>
      <w:r>
        <w:t>参</w:t>
      </w:r>
      <w:r>
        <w:t>与</w:t>
      </w:r>
      <w:r>
        <w:t>的</w:t>
      </w:r>
      <w:r>
        <w:t>综</w:t>
      </w:r>
      <w:r>
        <w:t>合</w:t>
      </w:r>
      <w:r>
        <w:t>评</w:t>
      </w:r>
      <w:r>
        <w:t>价</w:t>
      </w:r>
      <w:r>
        <w:t>—</w:t>
      </w:r>
      <w:r>
        <w:t>—</w:t>
      </w:r>
      <w:r>
        <w:t>学</w:t>
      </w:r>
      <w:r>
        <w:t>生</w:t>
      </w:r>
      <w:r>
        <w:t>评</w:t>
      </w:r>
      <w:r>
        <w:t>价</w:t>
      </w:r>
      <w:r>
        <w:t>学</w:t>
      </w:r>
      <w:r>
        <w:t>习</w:t>
      </w:r>
      <w:r>
        <w:t>体</w:t>
      </w:r>
      <w:r>
        <w:t>验</w:t>
      </w:r>
      <w:r>
        <w:t>、</w:t>
      </w:r>
      <w:r>
        <w:t>同</w:t>
      </w:r>
      <w:r>
        <w:t>行</w:t>
      </w:r>
      <w:r>
        <w:t>评</w:t>
      </w:r>
      <w:r>
        <w:t>价</w:t>
      </w:r>
      <w:r>
        <w:t>专</w:t>
      </w:r>
      <w:r>
        <w:t>业</w:t>
      </w:r>
      <w:r>
        <w:t>能</w:t>
      </w:r>
      <w:r>
        <w:t>力</w:t>
      </w:r>
      <w:r>
        <w:t>、</w:t>
      </w:r>
      <w:r>
        <w:t>产</w:t>
      </w:r>
      <w:r>
        <w:t>业</w:t>
      </w:r>
      <w:r>
        <w:t>方</w:t>
      </w:r>
      <w:r>
        <w:t>评</w:t>
      </w:r>
      <w:r>
        <w:t>价</w:t>
      </w:r>
      <w:r>
        <w:t>实</w:t>
      </w:r>
      <w:r>
        <w:t>践</w:t>
      </w:r>
      <w:r>
        <w:t>贡</w:t>
      </w:r>
      <w:r>
        <w:t>献</w:t>
      </w:r>
      <w:r>
        <w:t>、</w:t>
      </w:r>
      <w:r>
        <w:t>教</w:t>
      </w:r>
      <w:r>
        <w:t>师</w:t>
      </w:r>
      <w:r>
        <w:t>自</w:t>
      </w:r>
      <w:r>
        <w:t>我</w:t>
      </w:r>
      <w:r>
        <w:t>评</w:t>
      </w:r>
      <w:r>
        <w:t>价</w:t>
      </w:r>
      <w:r>
        <w:t>反</w:t>
      </w:r>
      <w:r>
        <w:t>思</w:t>
      </w:r>
      <w:r>
        <w:t>成</w:t>
      </w:r>
      <w:r>
        <w:t>长</w:t>
      </w:r>
      <w:r>
        <w:t>。</w:t>
      </w:r>
      <w:r>
        <w:t>多</w:t>
      </w:r>
      <w:r>
        <w:t>元</w:t>
      </w:r>
      <w:r>
        <w:t>视</w:t>
      </w:r>
      <w:r>
        <w:t>角</w:t>
      </w:r>
      <w:r>
        <w:t>避</w:t>
      </w:r>
      <w:r>
        <w:t>免</w:t>
      </w:r>
      <w:r>
        <w:t>单</w:t>
      </w:r>
      <w:r>
        <w:t>一</w:t>
      </w:r>
      <w:r>
        <w:t>评</w:t>
      </w:r>
      <w:r>
        <w:t>价</w:t>
      </w:r>
      <w:r>
        <w:t>的</w:t>
      </w:r>
      <w:r>
        <w:t>片</w:t>
      </w:r>
      <w:r>
        <w:t>面</w:t>
      </w:r>
      <w:r>
        <w:t>性</w:t>
      </w:r>
      <w:r>
        <w:t>，</w:t>
      </w:r>
      <w:r>
        <w:t>确</w:t>
      </w:r>
      <w:r>
        <w:t>保</w:t>
      </w:r>
      <w:r>
        <w:t>评</w:t>
      </w:r>
      <w:r>
        <w:t>价</w:t>
      </w:r>
      <w:r>
        <w:t>的</w:t>
      </w:r>
      <w:r>
        <w:t>全</w:t>
      </w:r>
      <w:r>
        <w:t>面</w:t>
      </w:r>
      <w:r>
        <w:t>性</w:t>
      </w:r>
      <w:r>
        <w:t>和</w:t>
      </w:r>
      <w:r>
        <w:t>公</w:t>
      </w:r>
      <w:r>
        <w:t>正</w:t>
      </w:r>
      <w:r>
        <w:t>性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评</w:t>
      </w:r>
      <w:r>
        <w:t>价</w:t>
      </w:r>
      <w:r>
        <w:t>主</w:t>
      </w:r>
      <w:r>
        <w:t>体</w:t>
      </w:r>
      <w:r>
        <w:t>的</w:t>
      </w:r>
      <w:r>
        <w:t>多</w:t>
      </w:r>
      <w:r>
        <w:t>元</w:t>
      </w:r>
      <w:r>
        <w:t>化</w:t>
      </w:r>
      <w:r>
        <w:t>程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各</w:t>
      </w:r>
      <w:r>
        <w:t>评</w:t>
      </w:r>
      <w:r>
        <w:t>价</w:t>
      </w:r>
      <w:r>
        <w:t>主</w:t>
      </w:r>
      <w:r>
        <w:t>体</w:t>
      </w:r>
      <w:r>
        <w:t>的</w:t>
      </w:r>
      <w:r>
        <w:t>权</w:t>
      </w:r>
      <w:r>
        <w:t>重</w:t>
      </w:r>
      <w:r>
        <w:t>分</w:t>
      </w:r>
      <w:r>
        <w:t>配</w:t>
      </w:r>
      <w:r>
        <w:t>合</w:t>
      </w:r>
      <w:r>
        <w:t>理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多</w:t>
      </w:r>
      <w:r>
        <w:t>元</w:t>
      </w:r>
      <w:r>
        <w:t>评</w:t>
      </w:r>
      <w:r>
        <w:t>价</w:t>
      </w:r>
      <w:r>
        <w:t>结</w:t>
      </w:r>
      <w:r>
        <w:t>果</w:t>
      </w:r>
      <w:r>
        <w:t>的</w:t>
      </w:r>
      <w:r>
        <w:t>一</w:t>
      </w:r>
      <w:r>
        <w:t>致</w:t>
      </w:r>
      <w:r>
        <w:t>性</w:t>
      </w:r>
      <w:r>
        <w:t>与</w:t>
      </w:r>
      <w:r>
        <w:t>差</w:t>
      </w:r>
      <w:r>
        <w:t>异</w:t>
      </w:r>
      <w:r>
        <w:t>性</w:t>
      </w:r>
      <w:r>
        <w:t>分</w:t>
      </w:r>
      <w:r>
        <w:t>析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评</w:t>
      </w:r>
      <w:r>
        <w:t>价</w:t>
      </w:r>
      <w:r>
        <w:t>中</w:t>
      </w:r>
      <w:r>
        <w:t>≥</w:t>
      </w:r>
      <w:r>
        <w:t>4</w:t>
      </w:r>
      <w:r>
        <w:t>类</w:t>
      </w:r>
      <w:r>
        <w:t>主</w:t>
      </w:r>
      <w:r>
        <w:t>体</w:t>
      </w:r>
      <w:r>
        <w:t>参</w:t>
      </w:r>
      <w:r>
        <w:t>与</w:t>
      </w:r>
      <w:r>
        <w:t>（</w:t>
      </w:r>
      <w:r>
        <w:t>学</w:t>
      </w:r>
      <w:r>
        <w:t>生</w:t>
      </w:r>
      <w:r>
        <w:t>/</w:t>
      </w:r>
      <w:r>
        <w:t>同</w:t>
      </w:r>
      <w:r>
        <w:t>行</w:t>
      </w:r>
      <w:r>
        <w:t>/</w:t>
      </w:r>
      <w:r>
        <w:t>产</w:t>
      </w:r>
      <w:r>
        <w:t>业</w:t>
      </w:r>
      <w:r>
        <w:t>方</w:t>
      </w:r>
      <w:r>
        <w:t>/</w:t>
      </w:r>
      <w:r>
        <w:t>自</w:t>
      </w:r>
      <w:r>
        <w:t>我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业</w:t>
      </w:r>
      <w:r>
        <w:t>方</w:t>
      </w:r>
      <w:r>
        <w:t>评</w:t>
      </w:r>
      <w:r>
        <w:t>价</w:t>
      </w:r>
      <w:r>
        <w:t>在</w:t>
      </w:r>
      <w:r>
        <w:t>教</w:t>
      </w:r>
      <w:r>
        <w:t>师</w:t>
      </w:r>
      <w:r>
        <w:t>评</w:t>
      </w:r>
      <w:r>
        <w:t>价</w:t>
      </w:r>
      <w:r>
        <w:t>中</w:t>
      </w:r>
      <w:r>
        <w:t>权</w:t>
      </w:r>
      <w:r>
        <w:t>重</w:t>
      </w:r>
      <w:r>
        <w:t>≥</w:t>
      </w:r>
      <w:r>
        <w:t>2</w:t>
      </w:r>
      <w:r>
        <w:t>0</w:t>
      </w:r>
      <w:r>
        <w:t>%</w:t>
      </w:r>
      <w:r>
        <w:t>（</w:t>
      </w:r>
      <w:r>
        <w:t>对</w:t>
      </w:r>
      <w:r>
        <w:t>产</w:t>
      </w:r>
      <w:r>
        <w:t>教</w:t>
      </w:r>
      <w:r>
        <w:t>型</w:t>
      </w:r>
      <w:r>
        <w:t>教</w:t>
      </w:r>
      <w:r>
        <w:t>师</w:t>
      </w:r>
      <w:r>
        <w:t>≥</w:t>
      </w:r>
      <w:r>
        <w:t>3</w:t>
      </w:r>
      <w:r>
        <w:t>0</w:t>
      </w:r>
      <w:r>
        <w:t>%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元</w:t>
      </w:r>
      <w:r>
        <w:t>评</w:t>
      </w:r>
      <w:r>
        <w:t>价</w:t>
      </w:r>
      <w:r>
        <w:t>结</w:t>
      </w:r>
      <w:r>
        <w:t>果</w:t>
      </w:r>
      <w:r>
        <w:t>形</w:t>
      </w:r>
      <w:r>
        <w:t>成</w:t>
      </w:r>
      <w:r>
        <w:t>综</w:t>
      </w:r>
      <w:r>
        <w:t>合</w:t>
      </w:r>
      <w:r>
        <w:t>画</w:t>
      </w:r>
      <w:r>
        <w:t>像</w:t>
      </w:r>
      <w:r>
        <w:t>而</w:t>
      </w:r>
      <w:r>
        <w:t>非</w:t>
      </w:r>
      <w:r>
        <w:t>简</w:t>
      </w:r>
      <w:r>
        <w:t>单</w:t>
      </w:r>
      <w:r>
        <w:t>加</w:t>
      </w:r>
      <w:r>
        <w:t>权</w:t>
      </w:r>
      <w:r>
        <w:t>平</w:t>
      </w:r>
      <w:r>
        <w:t>均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标杆参照</w:t>
      </w:r>
      <w:r>
        <w:t>：</w:t>
      </w:r>
      <w:r>
        <w:t>上</w:t>
      </w:r>
      <w:r>
        <w:t>海</w:t>
      </w:r>
      <w:r>
        <w:t>科</w:t>
      </w:r>
      <w:r>
        <w:t>技</w:t>
      </w:r>
      <w:r>
        <w:t>大</w:t>
      </w:r>
      <w:r>
        <w:t>学</w:t>
      </w:r>
      <w:r>
        <w:t>全</w:t>
      </w:r>
      <w:r>
        <w:t>面</w:t>
      </w:r>
      <w:r>
        <w:t>实</w:t>
      </w:r>
      <w:r>
        <w:t>行</w:t>
      </w:r>
      <w:r>
        <w:t>常</w:t>
      </w:r>
      <w:r>
        <w:t>任</w:t>
      </w:r>
      <w:r>
        <w:t>教</w:t>
      </w:r>
      <w:r>
        <w:t>授</w:t>
      </w:r>
      <w:r>
        <w:t>制</w:t>
      </w:r>
      <w:r>
        <w:t>（</w:t>
      </w:r>
      <w:r>
        <w:t>T</w:t>
      </w:r>
      <w:r>
        <w:t>e</w:t>
      </w:r>
      <w:r>
        <w:t>n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）</w:t>
      </w:r>
      <w:r>
        <w:t>，</w:t>
      </w:r>
      <w:r>
        <w:t>考</w:t>
      </w:r>
      <w:r>
        <w:t>核</w:t>
      </w:r>
      <w:r>
        <w:t>坚</w:t>
      </w:r>
      <w:r>
        <w:t>持</w:t>
      </w:r>
      <w:r>
        <w:t>"</w:t>
      </w:r>
      <w:r>
        <w:t>重</w:t>
      </w:r>
      <w:r>
        <w:t>品</w:t>
      </w:r>
      <w:r>
        <w:t>行</w:t>
      </w:r>
      <w:r>
        <w:t>、</w:t>
      </w:r>
      <w:r>
        <w:t>重</w:t>
      </w:r>
      <w:r>
        <w:t>育</w:t>
      </w:r>
      <w:r>
        <w:t>人</w:t>
      </w:r>
      <w:r>
        <w:t>、</w:t>
      </w:r>
      <w:r>
        <w:t>重</w:t>
      </w:r>
      <w:r>
        <w:t>学</w:t>
      </w:r>
      <w:r>
        <w:t>问</w:t>
      </w:r>
      <w:r>
        <w:t>、</w:t>
      </w:r>
      <w:r>
        <w:t>重</w:t>
      </w:r>
      <w:r>
        <w:t>能</w:t>
      </w:r>
      <w:r>
        <w:t>力</w:t>
      </w:r>
      <w:r>
        <w:t>、</w:t>
      </w:r>
      <w:r>
        <w:t>重</w:t>
      </w:r>
      <w:r>
        <w:t>公</w:t>
      </w:r>
      <w:r>
        <w:t>认</w:t>
      </w:r>
      <w:r>
        <w:t>"</w:t>
      </w:r>
      <w:r>
        <w:t>，</w:t>
      </w:r>
      <w:r>
        <w:t>不</w:t>
      </w:r>
      <w:r>
        <w:t>唯</w:t>
      </w:r>
      <w:r>
        <w:t>"</w:t>
      </w:r>
      <w:r>
        <w:t>帽</w:t>
      </w:r>
      <w:r>
        <w:t>子</w:t>
      </w:r>
      <w:r>
        <w:t>"</w:t>
      </w:r>
      <w:r>
        <w:t>、</w:t>
      </w:r>
      <w:r>
        <w:t>不</w:t>
      </w:r>
      <w:r>
        <w:t>唯</w:t>
      </w:r>
      <w:r>
        <w:t>名</w:t>
      </w:r>
      <w:r>
        <w:t>气</w:t>
      </w:r>
      <w:r>
        <w:t>、</w:t>
      </w:r>
      <w:r>
        <w:t>打</w:t>
      </w:r>
      <w:r>
        <w:t>破</w:t>
      </w:r>
      <w:r>
        <w:t>论</w:t>
      </w:r>
      <w:r>
        <w:t>资</w:t>
      </w:r>
      <w:r>
        <w:t>排</w:t>
      </w:r>
      <w:r>
        <w:t>辈</w:t>
      </w:r>
      <w:r>
        <w:t>，</w:t>
      </w:r>
      <w:r>
        <w:t>不</w:t>
      </w:r>
      <w:r>
        <w:t>将</w:t>
      </w:r>
      <w:r>
        <w:t>教</w:t>
      </w:r>
      <w:r>
        <w:t>师</w:t>
      </w:r>
      <w:r>
        <w:t>收</w:t>
      </w:r>
      <w:r>
        <w:t>入</w:t>
      </w:r>
      <w:r>
        <w:t>与</w:t>
      </w:r>
      <w:r>
        <w:t>科</w:t>
      </w:r>
      <w:r>
        <w:t>研</w:t>
      </w:r>
      <w:r>
        <w:t>项</w:t>
      </w:r>
      <w:r>
        <w:t>目</w:t>
      </w:r>
      <w:r>
        <w:t>直</w:t>
      </w:r>
      <w:r>
        <w:t>接</w:t>
      </w:r>
      <w:r>
        <w:t>挂</w:t>
      </w:r>
      <w:r>
        <w:t>钩</w:t>
      </w:r>
      <w:r>
        <w:t>，</w:t>
      </w:r>
      <w:r>
        <w:t>在</w:t>
      </w:r>
      <w:r>
        <w:t>晋</w:t>
      </w:r>
      <w:r>
        <w:t>升</w:t>
      </w:r>
      <w:r>
        <w:t>中</w:t>
      </w:r>
      <w:r>
        <w:t>主</w:t>
      </w:r>
      <w:r>
        <w:t>要</w:t>
      </w:r>
      <w:r>
        <w:t>关</w:t>
      </w:r>
      <w:r>
        <w:t>注</w:t>
      </w:r>
      <w:r>
        <w:t>研</w:t>
      </w:r>
      <w:r>
        <w:t>究</w:t>
      </w:r>
      <w:r>
        <w:t>与</w:t>
      </w:r>
      <w:r>
        <w:t>育</w:t>
      </w:r>
      <w:r>
        <w:t>人</w:t>
      </w:r>
      <w:r>
        <w:t>成</w:t>
      </w:r>
      <w:r>
        <w:t>果</w:t>
      </w:r>
      <w:r>
        <w:t>的</w:t>
      </w:r>
      <w:r>
        <w:t>质</w:t>
      </w:r>
      <w:r>
        <w:t>量</w:t>
      </w:r>
      <w:r>
        <w:t>而</w:t>
      </w:r>
      <w:r>
        <w:t>非</w:t>
      </w:r>
      <w:r>
        <w:t>数</w:t>
      </w:r>
      <w:r>
        <w:t>量</w:t>
      </w:r>
      <w:r>
        <w:t>，</w:t>
      </w:r>
      <w:r>
        <w:t>让</w:t>
      </w:r>
      <w:r>
        <w:t>教</w:t>
      </w:r>
      <w:r>
        <w:t>师</w:t>
      </w:r>
      <w:r>
        <w:t>"</w:t>
      </w:r>
      <w:r>
        <w:t>不</w:t>
      </w:r>
      <w:r>
        <w:t>用</w:t>
      </w:r>
      <w:r>
        <w:t>花</w:t>
      </w:r>
      <w:r>
        <w:t>时</w:t>
      </w:r>
      <w:r>
        <w:t>间</w:t>
      </w:r>
      <w:r>
        <w:t>琢</w:t>
      </w:r>
      <w:r>
        <w:t>磨</w:t>
      </w:r>
      <w:r>
        <w:t>职</w:t>
      </w:r>
      <w:r>
        <w:t>称</w:t>
      </w:r>
      <w:r>
        <w:t>评</w:t>
      </w:r>
      <w:r>
        <w:t>定</w:t>
      </w:r>
      <w:r>
        <w:t>，</w:t>
      </w:r>
      <w:r>
        <w:t>只</w:t>
      </w:r>
      <w:r>
        <w:t>管</w:t>
      </w:r>
      <w:r>
        <w:t>脚</w:t>
      </w:r>
      <w:r>
        <w:t>踏</w:t>
      </w:r>
      <w:r>
        <w:t>实</w:t>
      </w:r>
      <w:r>
        <w:t>地</w:t>
      </w:r>
      <w:r>
        <w:t>教</w:t>
      </w:r>
      <w:r>
        <w:t>学</w:t>
      </w:r>
      <w:r>
        <w:t>、</w:t>
      </w:r>
      <w:r>
        <w:t>研</w:t>
      </w:r>
      <w:r>
        <w:t>究</w:t>
      </w:r>
      <w:r>
        <w:t>"</w:t>
      </w:r>
      <w:r>
        <w:t>。</w:t>
      </w:r>
      <w:r>
        <w:t>这</w:t>
      </w:r>
      <w:r>
        <w:t>与</w:t>
      </w:r>
      <w:r>
        <w:t>第</w:t>
      </w:r>
      <w:r>
        <w:t>四</w:t>
      </w:r>
      <w:r>
        <w:t>代</w:t>
      </w:r>
      <w:r>
        <w:t>大</w:t>
      </w:r>
      <w:r>
        <w:t>学</w:t>
      </w:r>
      <w:r>
        <w:t>"</w:t>
      </w:r>
      <w:r>
        <w:t>教</w:t>
      </w:r>
      <w:r>
        <w:t>师</w:t>
      </w:r>
      <w:r>
        <w:t>回</w:t>
      </w:r>
      <w:r>
        <w:t>归</w:t>
      </w:r>
      <w:r>
        <w:t>育</w:t>
      </w:r>
      <w:r>
        <w:t>人</w:t>
      </w:r>
      <w:r>
        <w:t>本</w:t>
      </w:r>
      <w:r>
        <w:t>真</w:t>
      </w:r>
      <w:r>
        <w:t>"</w:t>
      </w:r>
      <w:r>
        <w:t>的</w:t>
      </w:r>
      <w:r>
        <w:t>理</w:t>
      </w:r>
      <w:r>
        <w:t>念</w:t>
      </w:r>
      <w:r>
        <w:t>高</w:t>
      </w:r>
      <w:r>
        <w:t>度</w:t>
      </w:r>
      <w:r>
        <w:t>同</w:t>
      </w:r>
      <w:r>
        <w:t>频</w:t>
      </w:r>
      <w:r>
        <w:t>。</w:t>
      </w:r>
      <w:r>
        <w:t>应</w:t>
      </w:r>
      <w:r>
        <w:t>用</w:t>
      </w:r>
      <w:r>
        <w:t>型</w:t>
      </w:r>
      <w:r>
        <w:t>本</w:t>
      </w:r>
      <w:r>
        <w:t>科</w:t>
      </w:r>
      <w:r>
        <w:t>受</w:t>
      </w:r>
      <w:r>
        <w:t>体</w:t>
      </w:r>
      <w:r>
        <w:t>制</w:t>
      </w:r>
      <w:r>
        <w:t>约</w:t>
      </w:r>
      <w:r>
        <w:t>束</w:t>
      </w:r>
      <w:r>
        <w:t>未</w:t>
      </w:r>
      <w:r>
        <w:t>必</w:t>
      </w:r>
      <w:r>
        <w:t>照</w:t>
      </w:r>
      <w:r>
        <w:t>搬</w:t>
      </w:r>
      <w:r>
        <w:t>T</w:t>
      </w:r>
      <w:r>
        <w:t>e</w:t>
      </w:r>
      <w:r>
        <w:t>n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，</w:t>
      </w:r>
      <w:r>
        <w:t>但</w:t>
      </w:r>
      <w:r>
        <w:t>"</w:t>
      </w:r>
      <w:r>
        <w:t>以</w:t>
      </w:r>
      <w:r>
        <w:t>育</w:t>
      </w:r>
      <w:r>
        <w:t>人</w:t>
      </w:r>
      <w:r>
        <w:t>贡</w:t>
      </w:r>
      <w:r>
        <w:t>献</w:t>
      </w:r>
      <w:r>
        <w:t>和</w:t>
      </w:r>
      <w:r>
        <w:t>成</w:t>
      </w:r>
      <w:r>
        <w:t>果</w:t>
      </w:r>
      <w:r>
        <w:t>质</w:t>
      </w:r>
      <w:r>
        <w:t>量</w:t>
      </w:r>
      <w:r>
        <w:t>为</w:t>
      </w:r>
      <w:r>
        <w:t>导</w:t>
      </w:r>
      <w:r>
        <w:t>向</w:t>
      </w:r>
      <w:r>
        <w:t>、</w:t>
      </w:r>
      <w:r>
        <w:t>弱</w:t>
      </w:r>
      <w:r>
        <w:t>化</w:t>
      </w:r>
      <w:r>
        <w:t>数</w:t>
      </w:r>
      <w:r>
        <w:t>量</w:t>
      </w:r>
      <w:r>
        <w:t>与</w:t>
      </w:r>
      <w:r>
        <w:t>帽</w:t>
      </w:r>
      <w:r>
        <w:t>子</w:t>
      </w:r>
      <w:r>
        <w:t>"</w:t>
      </w:r>
      <w:r>
        <w:t>的</w:t>
      </w:r>
      <w:r>
        <w:t>评</w:t>
      </w:r>
      <w:r>
        <w:t>价</w:t>
      </w:r>
      <w:r>
        <w:t>改</w:t>
      </w:r>
      <w:r>
        <w:t>革</w:t>
      </w:r>
      <w:r>
        <w:t>方</w:t>
      </w:r>
      <w:r>
        <w:t>向</w:t>
      </w:r>
      <w:r>
        <w:t>值</w:t>
      </w:r>
      <w:r>
        <w:t>得</w:t>
      </w:r>
      <w:r>
        <w:t>借</w:t>
      </w:r>
      <w:r>
        <w:t>鉴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E3. 质量保障闭环</w:t>
      </w:r>
    </w:p>
    <w:p>
      <w:pPr>
        <w:pStyle w:val="Heading4"/>
      </w:pPr>
      <w:r>
        <w:t>E3.1 评价数据驱动教学改进</w:t>
      </w:r>
    </w:p>
    <w:p>
      <w:pPr/>
      <w:r/>
      <w:r>
        <w:rPr>
          <w:b/>
        </w:rPr>
        <w:t>理想状态描述</w:t>
      </w:r>
      <w:r>
        <w:t>：</w:t>
      </w:r>
      <w:r>
        <w:t>评</w:t>
      </w:r>
      <w:r>
        <w:t>价</w:t>
      </w:r>
      <w:r>
        <w:t>数</w:t>
      </w:r>
      <w:r>
        <w:t>据</w:t>
      </w:r>
      <w:r>
        <w:t>不</w:t>
      </w:r>
      <w:r>
        <w:t>是</w:t>
      </w:r>
      <w:r>
        <w:t>锁</w:t>
      </w:r>
      <w:r>
        <w:t>在</w:t>
      </w:r>
      <w:r>
        <w:t>抽</w:t>
      </w:r>
      <w:r>
        <w:t>屉</w:t>
      </w:r>
      <w:r>
        <w:t>里</w:t>
      </w:r>
      <w:r>
        <w:t>的</w:t>
      </w:r>
      <w:r>
        <w:t>报</w:t>
      </w:r>
      <w:r>
        <w:t>告</w:t>
      </w:r>
      <w:r>
        <w:t>，</w:t>
      </w:r>
      <w:r>
        <w:t>而</w:t>
      </w:r>
      <w:r>
        <w:t>是</w:t>
      </w:r>
      <w:r>
        <w:t>驱</w:t>
      </w:r>
      <w:r>
        <w:t>动</w:t>
      </w:r>
      <w:r>
        <w:t>教</w:t>
      </w:r>
      <w:r>
        <w:t>学</w:t>
      </w:r>
      <w:r>
        <w:t>改</w:t>
      </w:r>
      <w:r>
        <w:t>进</w:t>
      </w:r>
      <w:r>
        <w:t>的</w:t>
      </w:r>
      <w:r>
        <w:t>核</w:t>
      </w:r>
      <w:r>
        <w:t>心</w:t>
      </w:r>
      <w:r>
        <w:t>引</w:t>
      </w:r>
      <w:r>
        <w:t>擎</w:t>
      </w:r>
      <w:r>
        <w:t>。</w:t>
      </w:r>
      <w:r>
        <w:t>每</w:t>
      </w:r>
      <w:r>
        <w:t>一</w:t>
      </w:r>
      <w:r>
        <w:t>次</w:t>
      </w:r>
      <w:r>
        <w:t>评</w:t>
      </w:r>
      <w:r>
        <w:t>价</w:t>
      </w:r>
      <w:r>
        <w:t>的</w:t>
      </w:r>
      <w:r>
        <w:t>结</w:t>
      </w:r>
      <w:r>
        <w:t>果</w:t>
      </w:r>
      <w:r>
        <w:t>都</w:t>
      </w:r>
      <w:r>
        <w:t>被</w:t>
      </w:r>
      <w:r>
        <w:t>系</w:t>
      </w:r>
      <w:r>
        <w:t>统</w:t>
      </w:r>
      <w:r>
        <w:t>地</w:t>
      </w:r>
      <w:r>
        <w:t>分</w:t>
      </w:r>
      <w:r>
        <w:t>析</w:t>
      </w:r>
      <w:r>
        <w:t>、</w:t>
      </w:r>
      <w:r>
        <w:t>归</w:t>
      </w:r>
      <w:r>
        <w:t>因</w:t>
      </w:r>
      <w:r>
        <w:t>、</w:t>
      </w:r>
      <w:r>
        <w:t>转</w:t>
      </w:r>
      <w:r>
        <w:t>化</w:t>
      </w:r>
      <w:r>
        <w:t>为</w:t>
      </w:r>
      <w:r>
        <w:t>具</w:t>
      </w:r>
      <w:r>
        <w:t>体</w:t>
      </w:r>
      <w:r>
        <w:t>的</w:t>
      </w:r>
      <w:r>
        <w:t>改</w:t>
      </w:r>
      <w:r>
        <w:t>进</w:t>
      </w:r>
      <w:r>
        <w:t>行</w:t>
      </w:r>
      <w:r>
        <w:t>动</w:t>
      </w:r>
      <w:r>
        <w:t>。</w:t>
      </w:r>
      <w:r>
        <w:t>改</w:t>
      </w:r>
      <w:r>
        <w:t>进</w:t>
      </w:r>
      <w:r>
        <w:t>的</w:t>
      </w:r>
      <w:r>
        <w:t>效</w:t>
      </w:r>
      <w:r>
        <w:t>果</w:t>
      </w:r>
      <w:r>
        <w:t>在</w:t>
      </w:r>
      <w:r>
        <w:t>下</w:t>
      </w:r>
      <w:r>
        <w:t>一</w:t>
      </w:r>
      <w:r>
        <w:t>次</w:t>
      </w:r>
      <w:r>
        <w:t>评</w:t>
      </w:r>
      <w:r>
        <w:t>价</w:t>
      </w:r>
      <w:r>
        <w:t>中</w:t>
      </w:r>
      <w:r>
        <w:t>被</w:t>
      </w:r>
      <w:r>
        <w:t>验</w:t>
      </w:r>
      <w:r>
        <w:t>证</w:t>
      </w:r>
      <w:r>
        <w:t>，</w:t>
      </w:r>
      <w:r>
        <w:t>形</w:t>
      </w:r>
      <w:r>
        <w:t>成</w:t>
      </w:r>
      <w:r>
        <w:t>"</w:t>
      </w:r>
      <w:r>
        <w:t>评</w:t>
      </w:r>
      <w:r>
        <w:t>价</w:t>
      </w:r>
      <w:r>
        <w:t>→</w:t>
      </w:r>
      <w:r>
        <w:t>诊</w:t>
      </w:r>
      <w:r>
        <w:t>断</w:t>
      </w:r>
      <w:r>
        <w:t>→</w:t>
      </w:r>
      <w:r>
        <w:t>改</w:t>
      </w:r>
      <w:r>
        <w:t>进</w:t>
      </w:r>
      <w:r>
        <w:t>→</w:t>
      </w:r>
      <w:r>
        <w:t>验</w:t>
      </w:r>
      <w:r>
        <w:t>证</w:t>
      </w:r>
      <w:r>
        <w:t>"</w:t>
      </w:r>
      <w:r>
        <w:t>的</w:t>
      </w:r>
      <w:r>
        <w:t>完</w:t>
      </w:r>
      <w:r>
        <w:t>整</w:t>
      </w:r>
      <w:r>
        <w:t>闭</w:t>
      </w:r>
      <w:r>
        <w:t>环</w:t>
      </w:r>
      <w:r>
        <w:t>。</w:t>
      </w:r>
      <w:r>
        <w:t>质</w:t>
      </w:r>
      <w:r>
        <w:t>量</w:t>
      </w:r>
      <w:r>
        <w:t>保</w:t>
      </w:r>
      <w:r>
        <w:t>障</w:t>
      </w:r>
      <w:r>
        <w:t>不</w:t>
      </w:r>
      <w:r>
        <w:t>是</w:t>
      </w:r>
      <w:r>
        <w:t>外</w:t>
      </w:r>
      <w:r>
        <w:t>部</w:t>
      </w:r>
      <w:r>
        <w:t>压</w:t>
      </w:r>
      <w:r>
        <w:t>力</w:t>
      </w:r>
      <w:r>
        <w:t>驱</w:t>
      </w:r>
      <w:r>
        <w:t>动</w:t>
      </w:r>
      <w:r>
        <w:t>，</w:t>
      </w:r>
      <w:r>
        <w:t>而</w:t>
      </w:r>
      <w:r>
        <w:t>是</w:t>
      </w:r>
      <w:r>
        <w:t>数</w:t>
      </w:r>
      <w:r>
        <w:t>据</w:t>
      </w:r>
      <w:r>
        <w:t>驱</w:t>
      </w:r>
      <w:r>
        <w:t>动</w:t>
      </w:r>
      <w:r>
        <w:t>的</w:t>
      </w:r>
      <w:r>
        <w:t>内</w:t>
      </w:r>
      <w:r>
        <w:t>在</w:t>
      </w:r>
      <w:r>
        <w:t>自</w:t>
      </w:r>
      <w:r>
        <w:t>觉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评</w:t>
      </w:r>
      <w:r>
        <w:t>价</w:t>
      </w:r>
      <w:r>
        <w:t>数</w:t>
      </w:r>
      <w:r>
        <w:t>据</w:t>
      </w:r>
      <w:r>
        <w:t>向</w:t>
      </w:r>
      <w:r>
        <w:t>改</w:t>
      </w:r>
      <w:r>
        <w:t>进</w:t>
      </w:r>
      <w:r>
        <w:t>行</w:t>
      </w:r>
      <w:r>
        <w:t>动</w:t>
      </w:r>
      <w:r>
        <w:t>的</w:t>
      </w:r>
      <w:r>
        <w:t>转</w:t>
      </w:r>
      <w:r>
        <w:t>化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改</w:t>
      </w:r>
      <w:r>
        <w:t>进</w:t>
      </w:r>
      <w:r>
        <w:t>效</w:t>
      </w:r>
      <w:r>
        <w:t>果</w:t>
      </w:r>
      <w:r>
        <w:t>的</w:t>
      </w:r>
      <w:r>
        <w:t>验</w:t>
      </w:r>
      <w:r>
        <w:t>证</w:t>
      </w:r>
      <w:r>
        <w:t>闭</w:t>
      </w:r>
      <w:r>
        <w:t>环</w:t>
      </w:r>
      <w:r>
        <w:t>完</w:t>
      </w:r>
      <w:r>
        <w:t>整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数</w:t>
      </w:r>
      <w:r>
        <w:t>据</w:t>
      </w:r>
      <w:r>
        <w:t>驱</w:t>
      </w:r>
      <w:r>
        <w:t>动</w:t>
      </w:r>
      <w:r>
        <w:t>改</w:t>
      </w:r>
      <w:r>
        <w:t>进</w:t>
      </w:r>
      <w:r>
        <w:t>的</w:t>
      </w:r>
      <w:r>
        <w:t>文</w:t>
      </w:r>
      <w:r>
        <w:t>化</w:t>
      </w:r>
      <w:r>
        <w:t>成</w:t>
      </w:r>
      <w:r>
        <w:t>熟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价</w:t>
      </w:r>
      <w:r>
        <w:t>数</w:t>
      </w:r>
      <w:r>
        <w:t>据</w:t>
      </w:r>
      <w:r>
        <w:t>转</w:t>
      </w:r>
      <w:r>
        <w:t>化</w:t>
      </w:r>
      <w:r>
        <w:t>为</w:t>
      </w:r>
      <w:r>
        <w:t>具</w:t>
      </w:r>
      <w:r>
        <w:t>体</w:t>
      </w:r>
      <w:r>
        <w:t>改</w:t>
      </w:r>
      <w:r>
        <w:t>进</w:t>
      </w:r>
      <w:r>
        <w:t>行</w:t>
      </w:r>
      <w:r>
        <w:t>动</w:t>
      </w:r>
      <w:r>
        <w:t>的</w:t>
      </w:r>
      <w:r>
        <w:t>比</w:t>
      </w:r>
      <w:r>
        <w:t>例</w:t>
      </w:r>
      <w:r>
        <w:t>≥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项</w:t>
      </w:r>
      <w:r>
        <w:t>改</w:t>
      </w:r>
      <w:r>
        <w:t>进</w:t>
      </w:r>
      <w:r>
        <w:t>行</w:t>
      </w:r>
      <w:r>
        <w:t>动</w:t>
      </w:r>
      <w:r>
        <w:t>有</w:t>
      </w:r>
      <w:r>
        <w:t>效</w:t>
      </w:r>
      <w:r>
        <w:t>果</w:t>
      </w:r>
      <w:r>
        <w:t>验</w:t>
      </w:r>
      <w:r>
        <w:t>证</w:t>
      </w:r>
      <w:r>
        <w:t>追</w:t>
      </w:r>
      <w:r>
        <w:t>踪</w:t>
      </w:r>
      <w:r>
        <w:t>的</w:t>
      </w:r>
      <w:r>
        <w:t>比</w:t>
      </w:r>
      <w:r>
        <w:t>例</w:t>
      </w:r>
      <w:r>
        <w:t>≥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主</w:t>
      </w:r>
      <w:r>
        <w:t>动</w:t>
      </w:r>
      <w:r>
        <w:t>使</w:t>
      </w:r>
      <w:r>
        <w:t>用</w:t>
      </w:r>
      <w:r>
        <w:t>评</w:t>
      </w:r>
      <w:r>
        <w:t>价</w:t>
      </w:r>
      <w:r>
        <w:t>数</w:t>
      </w:r>
      <w:r>
        <w:t>据</w:t>
      </w:r>
      <w:r>
        <w:t>改</w:t>
      </w:r>
      <w:r>
        <w:t>进</w:t>
      </w:r>
      <w:r>
        <w:t>教</w:t>
      </w:r>
      <w:r>
        <w:t>学</w:t>
      </w:r>
      <w:r>
        <w:t>的</w:t>
      </w:r>
      <w:r>
        <w:t>比</w:t>
      </w:r>
      <w:r>
        <w:t>例</w:t>
      </w:r>
      <w:r>
        <w:t>≥</w:t>
      </w:r>
      <w:r>
        <w:t>8</w:t>
      </w:r>
      <w:r>
        <w:t>5</w:t>
      </w:r>
      <w:r>
        <w:t>%</w:t>
      </w:r>
    </w:p>
    <w:p>
      <w:pPr>
        <w:pStyle w:val="Heading4"/>
      </w:pPr>
      <w:r>
        <w:t>E3.2 动态预警与干预机制</w:t>
      </w:r>
    </w:p>
    <w:p>
      <w:pPr/>
      <w:r/>
      <w:r>
        <w:rPr>
          <w:b/>
        </w:rPr>
        <w:t>理想状态描述</w:t>
      </w:r>
      <w:r>
        <w:t>：</w:t>
      </w:r>
      <w:r>
        <w:t>教</w:t>
      </w:r>
      <w:r>
        <w:t>学</w:t>
      </w:r>
      <w:r>
        <w:t>质</w:t>
      </w:r>
      <w:r>
        <w:t>量</w:t>
      </w:r>
      <w:r>
        <w:t>保</w:t>
      </w:r>
      <w:r>
        <w:t>障</w:t>
      </w:r>
      <w:r>
        <w:t>不</w:t>
      </w:r>
      <w:r>
        <w:t>是</w:t>
      </w:r>
      <w:r>
        <w:t>"</w:t>
      </w:r>
      <w:r>
        <w:t>期</w:t>
      </w:r>
      <w:r>
        <w:t>末</w:t>
      </w:r>
      <w:r>
        <w:t>算</w:t>
      </w:r>
      <w:r>
        <w:t>总</w:t>
      </w:r>
      <w:r>
        <w:t>账</w:t>
      </w:r>
      <w:r>
        <w:t>"</w:t>
      </w:r>
      <w:r>
        <w:t>，</w:t>
      </w:r>
      <w:r>
        <w:t>而</w:t>
      </w:r>
      <w:r>
        <w:t>是</w:t>
      </w:r>
      <w:r>
        <w:t>贯</w:t>
      </w:r>
      <w:r>
        <w:t>穿</w:t>
      </w:r>
      <w:r>
        <w:t>教</w:t>
      </w:r>
      <w:r>
        <w:t>学</w:t>
      </w:r>
      <w:r>
        <w:t>全</w:t>
      </w:r>
      <w:r>
        <w:t>过</w:t>
      </w:r>
      <w:r>
        <w:t>程</w:t>
      </w:r>
      <w:r>
        <w:t>的</w:t>
      </w:r>
      <w:r>
        <w:t>实</w:t>
      </w:r>
      <w:r>
        <w:t>时</w:t>
      </w:r>
      <w:r>
        <w:t>监</w:t>
      </w:r>
      <w:r>
        <w:t>测</w:t>
      </w:r>
      <w:r>
        <w:t>系</w:t>
      </w:r>
      <w:r>
        <w:t>统</w:t>
      </w:r>
      <w:r>
        <w:t>。</w:t>
      </w:r>
      <w:r>
        <w:t>当</w:t>
      </w:r>
      <w:r>
        <w:t>学</w:t>
      </w:r>
      <w:r>
        <w:t>生</w:t>
      </w:r>
      <w:r>
        <w:t>的</w:t>
      </w:r>
      <w:r>
        <w:t>学</w:t>
      </w:r>
      <w:r>
        <w:t>习</w:t>
      </w:r>
      <w:r>
        <w:t>出</w:t>
      </w:r>
      <w:r>
        <w:t>现</w:t>
      </w:r>
      <w:r>
        <w:t>异</w:t>
      </w:r>
      <w:r>
        <w:t>常</w:t>
      </w:r>
      <w:r>
        <w:t>信</w:t>
      </w:r>
      <w:r>
        <w:t>号</w:t>
      </w:r>
      <w:r>
        <w:t>（</w:t>
      </w:r>
      <w:r>
        <w:t>进</w:t>
      </w:r>
      <w:r>
        <w:t>度</w:t>
      </w:r>
      <w:r>
        <w:t>严</w:t>
      </w:r>
      <w:r>
        <w:t>重</w:t>
      </w:r>
      <w:r>
        <w:t>滞</w:t>
      </w:r>
      <w:r>
        <w:t>后</w:t>
      </w:r>
      <w:r>
        <w:t>、</w:t>
      </w:r>
      <w:r>
        <w:t>能</w:t>
      </w:r>
      <w:r>
        <w:t>力</w:t>
      </w:r>
      <w:r>
        <w:t>发</w:t>
      </w:r>
      <w:r>
        <w:t>展</w:t>
      </w:r>
      <w:r>
        <w:t>停</w:t>
      </w:r>
      <w:r>
        <w:t>滞</w:t>
      </w:r>
      <w:r>
        <w:t>、</w:t>
      </w:r>
      <w:r>
        <w:t>参</w:t>
      </w:r>
      <w:r>
        <w:t>与</w:t>
      </w:r>
      <w:r>
        <w:t>度</w:t>
      </w:r>
      <w:r>
        <w:t>过</w:t>
      </w:r>
      <w:r>
        <w:t>低</w:t>
      </w:r>
      <w:r>
        <w:t>等</w:t>
      </w:r>
      <w:r>
        <w:t>）</w:t>
      </w:r>
      <w:r>
        <w:t>，</w:t>
      </w:r>
      <w:r>
        <w:t>系</w:t>
      </w:r>
      <w:r>
        <w:t>统</w:t>
      </w:r>
      <w:r>
        <w:t>能</w:t>
      </w:r>
      <w:r>
        <w:t>够</w:t>
      </w:r>
      <w:r>
        <w:t>及</w:t>
      </w:r>
      <w:r>
        <w:t>时</w:t>
      </w:r>
      <w:r>
        <w:t>预</w:t>
      </w:r>
      <w:r>
        <w:t>警</w:t>
      </w:r>
      <w:r>
        <w:t>并</w:t>
      </w:r>
      <w:r>
        <w:t>触</w:t>
      </w:r>
      <w:r>
        <w:t>发</w:t>
      </w:r>
      <w:r>
        <w:t>干</w:t>
      </w:r>
      <w:r>
        <w:t>预</w:t>
      </w:r>
      <w:r>
        <w:t>。</w:t>
      </w:r>
      <w:r>
        <w:t>当</w:t>
      </w:r>
      <w:r>
        <w:t>教</w:t>
      </w:r>
      <w:r>
        <w:t>学</w:t>
      </w:r>
      <w:r>
        <w:t>质</w:t>
      </w:r>
      <w:r>
        <w:t>量</w:t>
      </w:r>
      <w:r>
        <w:t>出</w:t>
      </w:r>
      <w:r>
        <w:t>现</w:t>
      </w:r>
      <w:r>
        <w:t>偏</w:t>
      </w:r>
      <w:r>
        <w:t>差</w:t>
      </w:r>
      <w:r>
        <w:t>（</w:t>
      </w:r>
      <w:r>
        <w:t>课</w:t>
      </w:r>
      <w:r>
        <w:t>程</w:t>
      </w:r>
      <w:r>
        <w:t>效</w:t>
      </w:r>
      <w:r>
        <w:t>果</w:t>
      </w:r>
      <w:r>
        <w:t>持</w:t>
      </w:r>
      <w:r>
        <w:t>续</w:t>
      </w:r>
      <w:r>
        <w:t>走</w:t>
      </w:r>
      <w:r>
        <w:t>低</w:t>
      </w:r>
      <w:r>
        <w:t>、</w:t>
      </w:r>
      <w:r>
        <w:t>评</w:t>
      </w:r>
      <w:r>
        <w:t>价</w:t>
      </w:r>
      <w:r>
        <w:t>数</w:t>
      </w:r>
      <w:r>
        <w:t>据</w:t>
      </w:r>
      <w:r>
        <w:t>异</w:t>
      </w:r>
      <w:r>
        <w:t>常</w:t>
      </w:r>
      <w:r>
        <w:t>等</w:t>
      </w:r>
      <w:r>
        <w:t>）</w:t>
      </w:r>
      <w:r>
        <w:t>，</w:t>
      </w:r>
      <w:r>
        <w:t>管</w:t>
      </w:r>
      <w:r>
        <w:t>理</w:t>
      </w:r>
      <w:r>
        <w:t>层</w:t>
      </w:r>
      <w:r>
        <w:t>能</w:t>
      </w:r>
      <w:r>
        <w:t>够</w:t>
      </w:r>
      <w:r>
        <w:t>及</w:t>
      </w:r>
      <w:r>
        <w:t>时</w:t>
      </w:r>
      <w:r>
        <w:t>介</w:t>
      </w:r>
      <w:r>
        <w:t>入</w:t>
      </w:r>
      <w:r>
        <w:t>并</w:t>
      </w:r>
      <w:r>
        <w:t>提</w:t>
      </w:r>
      <w:r>
        <w:t>供</w:t>
      </w:r>
      <w:r>
        <w:t>支</w:t>
      </w:r>
      <w:r>
        <w:t>持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</w:t>
      </w:r>
      <w:r>
        <w:t>学</w:t>
      </w:r>
      <w:r>
        <w:t>质</w:t>
      </w:r>
      <w:r>
        <w:t>量</w:t>
      </w:r>
      <w:r>
        <w:t>实</w:t>
      </w:r>
      <w:r>
        <w:t>时</w:t>
      </w:r>
      <w:r>
        <w:t>监</w:t>
      </w:r>
      <w:r>
        <w:t>测</w:t>
      </w:r>
      <w:r>
        <w:t>的</w:t>
      </w:r>
      <w:r>
        <w:t>覆</w:t>
      </w:r>
      <w:r>
        <w:t>盖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预</w:t>
      </w:r>
      <w:r>
        <w:t>警</w:t>
      </w:r>
      <w:r>
        <w:t>-</w:t>
      </w:r>
      <w:r>
        <w:t>干</w:t>
      </w:r>
      <w:r>
        <w:t>预</w:t>
      </w:r>
      <w:r>
        <w:t>机</w:t>
      </w:r>
      <w:r>
        <w:t>制</w:t>
      </w:r>
      <w:r>
        <w:t>的</w:t>
      </w:r>
      <w:r>
        <w:t>及</w:t>
      </w:r>
      <w:r>
        <w:t>时</w:t>
      </w:r>
      <w:r>
        <w:t>性</w:t>
      </w:r>
      <w:r>
        <w:t>与</w:t>
      </w:r>
      <w:r>
        <w:t>有</w:t>
      </w:r>
      <w:r>
        <w:t>效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预</w:t>
      </w:r>
      <w:r>
        <w:t>警</w:t>
      </w:r>
      <w:r>
        <w:t>后</w:t>
      </w:r>
      <w:r>
        <w:t>干</w:t>
      </w:r>
      <w:r>
        <w:t>预</w:t>
      </w:r>
      <w:r>
        <w:t>效</w:t>
      </w:r>
      <w:r>
        <w:t>果</w:t>
      </w:r>
      <w:r>
        <w:t>的</w:t>
      </w:r>
      <w:r>
        <w:t>正</w:t>
      </w:r>
      <w:r>
        <w:t>向</w:t>
      </w:r>
      <w:r>
        <w:t>率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教</w:t>
      </w:r>
      <w:r>
        <w:t>学</w:t>
      </w:r>
      <w:r>
        <w:t>过</w:t>
      </w:r>
      <w:r>
        <w:t>程</w:t>
      </w:r>
      <w:r>
        <w:t>关</w:t>
      </w:r>
      <w:r>
        <w:t>键</w:t>
      </w:r>
      <w:r>
        <w:t>指</w:t>
      </w:r>
      <w:r>
        <w:t>标</w:t>
      </w:r>
      <w:r>
        <w:t>实</w:t>
      </w:r>
      <w:r>
        <w:t>现</w:t>
      </w:r>
      <w:r>
        <w:t>实</w:t>
      </w:r>
      <w:r>
        <w:t>时</w:t>
      </w:r>
      <w:r>
        <w:t>/</w:t>
      </w:r>
      <w:r>
        <w:t>近</w:t>
      </w:r>
      <w:r>
        <w:t>实</w:t>
      </w:r>
      <w:r>
        <w:t>时</w:t>
      </w:r>
      <w:r>
        <w:t>监</w:t>
      </w:r>
      <w:r>
        <w:t>测</w:t>
      </w:r>
      <w:r>
        <w:t>的</w:t>
      </w:r>
      <w:r>
        <w:t>比</w:t>
      </w:r>
      <w:r>
        <w:t>例</w:t>
      </w:r>
      <w:r>
        <w:t>≥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警</w:t>
      </w:r>
      <w:r>
        <w:t>触</w:t>
      </w:r>
      <w:r>
        <w:t>发</w:t>
      </w:r>
      <w:r>
        <w:t>到</w:t>
      </w:r>
      <w:r>
        <w:t>干</w:t>
      </w:r>
      <w:r>
        <w:t>预</w:t>
      </w:r>
      <w:r>
        <w:t>启</w:t>
      </w:r>
      <w:r>
        <w:t>动</w:t>
      </w:r>
      <w:r>
        <w:t>的</w:t>
      </w:r>
      <w:r>
        <w:t>平</w:t>
      </w:r>
      <w:r>
        <w:t>均</w:t>
      </w:r>
      <w:r>
        <w:t>响</w:t>
      </w:r>
      <w:r>
        <w:t>应</w:t>
      </w:r>
      <w:r>
        <w:t>时</w:t>
      </w:r>
      <w:r>
        <w:t>间</w:t>
      </w:r>
      <w:r>
        <w:t>≤</w:t>
      </w:r>
      <w:r>
        <w:t>2</w:t>
      </w:r>
      <w:r>
        <w:t>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干</w:t>
      </w:r>
      <w:r>
        <w:t>预</w:t>
      </w:r>
      <w:r>
        <w:t>后</w:t>
      </w:r>
      <w:r>
        <w:t>学</w:t>
      </w:r>
      <w:r>
        <w:t>生</w:t>
      </w:r>
      <w:r>
        <w:t>/</w:t>
      </w:r>
      <w:r>
        <w:t>课</w:t>
      </w:r>
      <w:r>
        <w:t>程</w:t>
      </w:r>
      <w:r>
        <w:t>恢</w:t>
      </w:r>
      <w:r>
        <w:t>复</w:t>
      </w:r>
      <w:r>
        <w:t>正</w:t>
      </w:r>
      <w:r>
        <w:t>常</w:t>
      </w:r>
      <w:r>
        <w:t>状</w:t>
      </w:r>
      <w:r>
        <w:t>态</w:t>
      </w:r>
      <w:r>
        <w:t>的</w:t>
      </w:r>
      <w:r>
        <w:t>比</w:t>
      </w:r>
      <w:r>
        <w:t>例</w:t>
      </w:r>
      <w:r>
        <w:t>≥</w:t>
      </w:r>
      <w:r>
        <w:t>7</w:t>
      </w:r>
      <w:r>
        <w:t>5</w:t>
      </w:r>
      <w:r>
        <w:t>%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F. 产教生态与区域贡献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核心理念</w:t>
      </w:r>
      <w:r>
        <w:t>：</w:t>
      </w:r>
      <w:r>
        <w:t>第</w:t>
      </w:r>
      <w:r>
        <w:t>四</w:t>
      </w:r>
      <w:r>
        <w:t>代</w:t>
      </w:r>
      <w:r>
        <w:t>大</w:t>
      </w:r>
      <w:r>
        <w:t>学</w:t>
      </w:r>
      <w:r>
        <w:t>与</w:t>
      </w:r>
      <w:r>
        <w:t>产</w:t>
      </w:r>
      <w:r>
        <w:t>业</w:t>
      </w:r>
      <w:r>
        <w:t>的</w:t>
      </w:r>
      <w:r>
        <w:t>关</w:t>
      </w:r>
      <w:r>
        <w:t>系</w:t>
      </w:r>
      <w:r>
        <w:t>不</w:t>
      </w:r>
      <w:r>
        <w:t>再</w:t>
      </w:r>
      <w:r>
        <w:t>是</w:t>
      </w:r>
      <w:r>
        <w:t>"</w:t>
      </w:r>
      <w:r>
        <w:t>校</w:t>
      </w:r>
      <w:r>
        <w:t>企</w:t>
      </w:r>
      <w:r>
        <w:t>合</w:t>
      </w:r>
      <w:r>
        <w:t>作</w:t>
      </w:r>
      <w:r>
        <w:t>"</w:t>
      </w:r>
      <w:r>
        <w:t>这</w:t>
      </w:r>
      <w:r>
        <w:t>个</w:t>
      </w:r>
      <w:r>
        <w:t>温</w:t>
      </w:r>
      <w:r>
        <w:t>和</w:t>
      </w:r>
      <w:r>
        <w:t>的</w:t>
      </w:r>
      <w:r>
        <w:t>词</w:t>
      </w:r>
      <w:r>
        <w:t>汇</w:t>
      </w:r>
      <w:r>
        <w:t>所</w:t>
      </w:r>
      <w:r>
        <w:t>能</w:t>
      </w:r>
      <w:r>
        <w:t>描</w:t>
      </w:r>
      <w:r>
        <w:t>述</w:t>
      </w:r>
      <w:r>
        <w:t>的</w:t>
      </w:r>
      <w:r>
        <w:t>—</w:t>
      </w:r>
      <w:r>
        <w:t>—</w:t>
      </w:r>
      <w:r>
        <w:t>它</w:t>
      </w:r>
      <w:r>
        <w:t>已</w:t>
      </w:r>
      <w:r>
        <w:t>经</w:t>
      </w:r>
      <w:r>
        <w:t>进</w:t>
      </w:r>
      <w:r>
        <w:t>化</w:t>
      </w:r>
      <w:r>
        <w:t>为</w:t>
      </w:r>
      <w:r>
        <w:t>"</w:t>
      </w:r>
      <w:r>
        <w:t>产</w:t>
      </w:r>
      <w:r>
        <w:t>教</w:t>
      </w:r>
      <w:r>
        <w:t>共</w:t>
      </w:r>
      <w:r>
        <w:t>生</w:t>
      </w:r>
      <w:r>
        <w:t>"</w:t>
      </w:r>
      <w:r>
        <w:t>的</w:t>
      </w:r>
      <w:r>
        <w:t>生</w:t>
      </w:r>
      <w:r>
        <w:t>态</w:t>
      </w:r>
      <w:r>
        <w:t>关</w:t>
      </w:r>
      <w:r>
        <w:t>系</w:t>
      </w:r>
      <w:r>
        <w:t>。</w:t>
      </w:r>
      <w:r>
        <w:t>专</w:t>
      </w:r>
      <w:r>
        <w:t>业</w:t>
      </w:r>
      <w:r>
        <w:t>不</w:t>
      </w:r>
      <w:r>
        <w:t>是</w:t>
      </w:r>
      <w:r>
        <w:t>产</w:t>
      </w:r>
      <w:r>
        <w:t>业</w:t>
      </w:r>
      <w:r>
        <w:t>的</w:t>
      </w:r>
      <w:r>
        <w:t>"</w:t>
      </w:r>
      <w:r>
        <w:t>供</w:t>
      </w:r>
      <w:r>
        <w:t>应</w:t>
      </w:r>
      <w:r>
        <w:t>商</w:t>
      </w:r>
      <w:r>
        <w:t>"</w:t>
      </w:r>
      <w:r>
        <w:t>，</w:t>
      </w:r>
      <w:r>
        <w:t>产</w:t>
      </w:r>
      <w:r>
        <w:t>业</w:t>
      </w:r>
      <w:r>
        <w:t>也</w:t>
      </w:r>
      <w:r>
        <w:t>不</w:t>
      </w:r>
      <w:r>
        <w:t>是</w:t>
      </w:r>
      <w:r>
        <w:t>专</w:t>
      </w:r>
      <w:r>
        <w:t>业</w:t>
      </w:r>
      <w:r>
        <w:t>的</w:t>
      </w:r>
      <w:r>
        <w:t>"</w:t>
      </w:r>
      <w:r>
        <w:t>客</w:t>
      </w:r>
      <w:r>
        <w:t>户</w:t>
      </w:r>
      <w:r>
        <w:t>"</w:t>
      </w:r>
      <w:r>
        <w:t>，</w:t>
      </w:r>
      <w:r>
        <w:t>二</w:t>
      </w:r>
      <w:r>
        <w:t>者</w:t>
      </w:r>
      <w:r>
        <w:t>是</w:t>
      </w:r>
      <w:r>
        <w:t>同</w:t>
      </w:r>
      <w:r>
        <w:t>一</w:t>
      </w:r>
      <w:r>
        <w:t>个</w:t>
      </w:r>
      <w:r>
        <w:t>生</w:t>
      </w:r>
      <w:r>
        <w:t>态</w:t>
      </w:r>
      <w:r>
        <w:t>系</w:t>
      </w:r>
      <w:r>
        <w:t>统</w:t>
      </w:r>
      <w:r>
        <w:t>中</w:t>
      </w:r>
      <w:r>
        <w:t>的</w:t>
      </w:r>
      <w:r>
        <w:t>共</w:t>
      </w:r>
      <w:r>
        <w:t>生</w:t>
      </w:r>
      <w:r>
        <w:t>体</w:t>
      </w:r>
      <w:r>
        <w:t>，</w:t>
      </w:r>
      <w:r>
        <w:t>相</w:t>
      </w:r>
      <w:r>
        <w:t>互</w:t>
      </w:r>
      <w:r>
        <w:t>依</w:t>
      </w:r>
      <w:r>
        <w:t>赖</w:t>
      </w:r>
      <w:r>
        <w:t>、</w:t>
      </w:r>
      <w:r>
        <w:t>相</w:t>
      </w:r>
      <w:r>
        <w:t>互</w:t>
      </w:r>
      <w:r>
        <w:t>塑</w:t>
      </w:r>
      <w:r>
        <w:t>造</w:t>
      </w:r>
      <w:r>
        <w:t>、</w:t>
      </w:r>
      <w:r>
        <w:t>协</w:t>
      </w:r>
      <w:r>
        <w:t>同</w:t>
      </w:r>
      <w:r>
        <w:t>进</w:t>
      </w:r>
      <w:r>
        <w:t>化</w:t>
      </w:r>
      <w:r>
        <w:t>。</w:t>
      </w:r>
      <w:r>
        <w:t>区</w:t>
      </w:r>
      <w:r>
        <w:t>域</w:t>
      </w:r>
      <w:r>
        <w:t>的</w:t>
      </w:r>
      <w:r>
        <w:t>每</w:t>
      </w:r>
      <w:r>
        <w:t>一</w:t>
      </w:r>
      <w:r>
        <w:t>次</w:t>
      </w:r>
      <w:r>
        <w:t>产</w:t>
      </w:r>
      <w:r>
        <w:t>业</w:t>
      </w:r>
      <w:r>
        <w:t>升</w:t>
      </w:r>
      <w:r>
        <w:t>级</w:t>
      </w:r>
      <w:r>
        <w:t>都</w:t>
      </w:r>
      <w:r>
        <w:t>伴</w:t>
      </w:r>
      <w:r>
        <w:t>随</w:t>
      </w:r>
      <w:r>
        <w:t>着</w:t>
      </w:r>
      <w:r>
        <w:t>专</w:t>
      </w:r>
      <w:r>
        <w:t>业</w:t>
      </w:r>
      <w:r>
        <w:t>的</w:t>
      </w:r>
      <w:r>
        <w:t>人</w:t>
      </w:r>
      <w:r>
        <w:t>才</w:t>
      </w:r>
      <w:r>
        <w:t>供</w:t>
      </w:r>
      <w:r>
        <w:t>给</w:t>
      </w:r>
      <w:r>
        <w:t>和</w:t>
      </w:r>
      <w:r>
        <w:t>技</w:t>
      </w:r>
      <w:r>
        <w:t>术</w:t>
      </w:r>
      <w:r>
        <w:t>支</w:t>
      </w:r>
      <w:r>
        <w:t>撑</w:t>
      </w:r>
      <w:r>
        <w:t>，</w:t>
      </w:r>
      <w:r>
        <w:t>专</w:t>
      </w:r>
      <w:r>
        <w:t>业</w:t>
      </w:r>
      <w:r>
        <w:t>的</w:t>
      </w:r>
      <w:r>
        <w:t>每</w:t>
      </w:r>
      <w:r>
        <w:t>一</w:t>
      </w:r>
      <w:r>
        <w:t>次</w:t>
      </w:r>
      <w:r>
        <w:t>迭</w:t>
      </w:r>
      <w:r>
        <w:t>代</w:t>
      </w:r>
      <w:r>
        <w:t>都</w:t>
      </w:r>
      <w:r>
        <w:t>源</w:t>
      </w:r>
      <w:r>
        <w:t>自</w:t>
      </w:r>
      <w:r>
        <w:t>产</w:t>
      </w:r>
      <w:r>
        <w:t>业</w:t>
      </w:r>
      <w:r>
        <w:t>的</w:t>
      </w:r>
      <w:r>
        <w:t>真</w:t>
      </w:r>
      <w:r>
        <w:t>实</w:t>
      </w:r>
      <w:r>
        <w:t>需</w:t>
      </w:r>
      <w:r>
        <w:t>求</w:t>
      </w:r>
      <w:r>
        <w:t>和</w:t>
      </w:r>
      <w:r>
        <w:t>技</w:t>
      </w:r>
      <w:r>
        <w:t>术</w:t>
      </w:r>
      <w:r>
        <w:t>前</w:t>
      </w:r>
      <w:r>
        <w:t>沿</w:t>
      </w:r>
      <w:r>
        <w:t>。</w:t>
      </w:r>
    </w:p>
    <w:p>
      <w:pPr>
        <w:pStyle w:val="Heading3"/>
      </w:pPr>
      <w:r>
        <w:t>F1. 产教融合深度</w:t>
      </w:r>
    </w:p>
    <w:p>
      <w:pPr>
        <w:pStyle w:val="Heading4"/>
      </w:pPr>
      <w:r>
        <w:t>F1.1 产业参与人才培养全过程</w:t>
      </w:r>
    </w:p>
    <w:p>
      <w:pPr/>
      <w:r/>
      <w:r>
        <w:rPr>
          <w:b/>
        </w:rPr>
        <w:t>理想状态描述</w:t>
      </w:r>
      <w:r>
        <w:t>：</w:t>
      </w:r>
      <w:r>
        <w:t>产</w:t>
      </w:r>
      <w:r>
        <w:t>业</w:t>
      </w:r>
      <w:r>
        <w:t>不</w:t>
      </w:r>
      <w:r>
        <w:t>再</w:t>
      </w:r>
      <w:r>
        <w:t>是</w:t>
      </w:r>
      <w:r>
        <w:t>人</w:t>
      </w:r>
      <w:r>
        <w:t>才</w:t>
      </w:r>
      <w:r>
        <w:t>培</w:t>
      </w:r>
      <w:r>
        <w:t>养</w:t>
      </w:r>
      <w:r>
        <w:t>的</w:t>
      </w:r>
      <w:r>
        <w:t>"</w:t>
      </w:r>
      <w:r>
        <w:t>终</w:t>
      </w:r>
      <w:r>
        <w:t>端</w:t>
      </w:r>
      <w:r>
        <w:t>用</w:t>
      </w:r>
      <w:r>
        <w:t>户</w:t>
      </w:r>
      <w:r>
        <w:t>"</w:t>
      </w:r>
      <w:r>
        <w:t>（</w:t>
      </w:r>
      <w:r>
        <w:t>等</w:t>
      </w:r>
      <w:r>
        <w:t>企</w:t>
      </w:r>
      <w:r>
        <w:t>业</w:t>
      </w:r>
      <w:r>
        <w:t>来</w:t>
      </w:r>
      <w:r>
        <w:t>招</w:t>
      </w:r>
      <w:r>
        <w:t>聘</w:t>
      </w:r>
      <w:r>
        <w:t>）</w:t>
      </w:r>
      <w:r>
        <w:t>，</w:t>
      </w:r>
      <w:r>
        <w:t>而</w:t>
      </w:r>
      <w:r>
        <w:t>是</w:t>
      </w:r>
      <w:r>
        <w:t>从</w:t>
      </w:r>
      <w:r>
        <w:t>招</w:t>
      </w:r>
      <w:r>
        <w:t>生</w:t>
      </w:r>
      <w:r>
        <w:t>选</w:t>
      </w:r>
      <w:r>
        <w:t>拔</w:t>
      </w:r>
      <w:r>
        <w:t>、</w:t>
      </w:r>
      <w:r>
        <w:t>课</w:t>
      </w:r>
      <w:r>
        <w:t>程</w:t>
      </w:r>
      <w:r>
        <w:t>设</w:t>
      </w:r>
      <w:r>
        <w:t>计</w:t>
      </w:r>
      <w:r>
        <w:t>、</w:t>
      </w:r>
      <w:r>
        <w:t>教</w:t>
      </w:r>
      <w:r>
        <w:t>学</w:t>
      </w:r>
      <w:r>
        <w:t>实</w:t>
      </w:r>
      <w:r>
        <w:t>施</w:t>
      </w:r>
      <w:r>
        <w:t>、</w:t>
      </w:r>
      <w:r>
        <w:t>评</w:t>
      </w:r>
      <w:r>
        <w:t>价</w:t>
      </w:r>
      <w:r>
        <w:t>考</w:t>
      </w:r>
      <w:r>
        <w:t>核</w:t>
      </w:r>
      <w:r>
        <w:t>到</w:t>
      </w:r>
      <w:r>
        <w:t>就</w:t>
      </w:r>
      <w:r>
        <w:t>业</w:t>
      </w:r>
      <w:r>
        <w:t>发</w:t>
      </w:r>
      <w:r>
        <w:t>展</w:t>
      </w:r>
      <w:r>
        <w:t>的</w:t>
      </w:r>
      <w:r>
        <w:t>全</w:t>
      </w:r>
      <w:r>
        <w:t>过</w:t>
      </w:r>
      <w:r>
        <w:t>程</w:t>
      </w:r>
      <w:r>
        <w:t>深</w:t>
      </w:r>
      <w:r>
        <w:t>度</w:t>
      </w:r>
      <w:r>
        <w:t>参</w:t>
      </w:r>
      <w:r>
        <w:t>与</w:t>
      </w:r>
      <w:r>
        <w:t>者</w:t>
      </w:r>
      <w:r>
        <w:t>。</w:t>
      </w:r>
      <w:r>
        <w:t>产</w:t>
      </w:r>
      <w:r>
        <w:t>业</w:t>
      </w:r>
      <w:r>
        <w:t>方</w:t>
      </w:r>
      <w:r>
        <w:t>的</w:t>
      </w:r>
      <w:r>
        <w:t>参</w:t>
      </w:r>
      <w:r>
        <w:t>与</w:t>
      </w:r>
      <w:r>
        <w:t>不</w:t>
      </w:r>
      <w:r>
        <w:t>是</w:t>
      </w:r>
      <w:r>
        <w:t>基</w:t>
      </w:r>
      <w:r>
        <w:t>于</w:t>
      </w:r>
      <w:r>
        <w:t>社</w:t>
      </w:r>
      <w:r>
        <w:t>会</w:t>
      </w:r>
      <w:r>
        <w:t>责</w:t>
      </w:r>
      <w:r>
        <w:t>任</w:t>
      </w:r>
      <w:r>
        <w:t>感</w:t>
      </w:r>
      <w:r>
        <w:t>的</w:t>
      </w:r>
      <w:r>
        <w:t>"</w:t>
      </w:r>
      <w:r>
        <w:t>友</w:t>
      </w:r>
      <w:r>
        <w:t>情</w:t>
      </w:r>
      <w:r>
        <w:t>客</w:t>
      </w:r>
      <w:r>
        <w:t>串</w:t>
      </w:r>
      <w:r>
        <w:t>"</w:t>
      </w:r>
      <w:r>
        <w:t>，</w:t>
      </w:r>
      <w:r>
        <w:t>而</w:t>
      </w:r>
      <w:r>
        <w:t>是</w:t>
      </w:r>
      <w:r>
        <w:t>基</w:t>
      </w:r>
      <w:r>
        <w:t>于</w:t>
      </w:r>
      <w:r>
        <w:t>自</w:t>
      </w:r>
      <w:r>
        <w:t>身</w:t>
      </w:r>
      <w:r>
        <w:t>利</w:t>
      </w:r>
      <w:r>
        <w:t>益</w:t>
      </w:r>
      <w:r>
        <w:t>的</w:t>
      </w:r>
      <w:r>
        <w:t>"</w:t>
      </w:r>
      <w:r>
        <w:t>深</w:t>
      </w:r>
      <w:r>
        <w:t>度</w:t>
      </w:r>
      <w:r>
        <w:t>投</w:t>
      </w:r>
      <w:r>
        <w:t>入</w:t>
      </w:r>
      <w:r>
        <w:t>"</w:t>
      </w:r>
      <w:r>
        <w:t>—</w:t>
      </w:r>
      <w:r>
        <w:t>—</w:t>
      </w:r>
      <w:r>
        <w:t>因</w:t>
      </w:r>
      <w:r>
        <w:t>为</w:t>
      </w:r>
      <w:r>
        <w:t>参</w:t>
      </w:r>
      <w:r>
        <w:t>与</w:t>
      </w:r>
      <w:r>
        <w:t>人</w:t>
      </w:r>
      <w:r>
        <w:t>才</w:t>
      </w:r>
      <w:r>
        <w:t>培</w:t>
      </w:r>
      <w:r>
        <w:t>养</w:t>
      </w:r>
      <w:r>
        <w:t>就</w:t>
      </w:r>
      <w:r>
        <w:t>是</w:t>
      </w:r>
      <w:r>
        <w:t>在</w:t>
      </w:r>
      <w:r>
        <w:t>塑</w:t>
      </w:r>
      <w:r>
        <w:t>造</w:t>
      </w:r>
      <w:r>
        <w:t>自</w:t>
      </w:r>
      <w:r>
        <w:t>己</w:t>
      </w:r>
      <w:r>
        <w:t>的</w:t>
      </w:r>
      <w:r>
        <w:t>未</w:t>
      </w:r>
      <w:r>
        <w:t>来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产</w:t>
      </w:r>
      <w:r>
        <w:t>业</w:t>
      </w:r>
      <w:r>
        <w:t>方</w:t>
      </w:r>
      <w:r>
        <w:t>参</w:t>
      </w:r>
      <w:r>
        <w:t>与</w:t>
      </w:r>
      <w:r>
        <w:t>人</w:t>
      </w:r>
      <w:r>
        <w:t>才</w:t>
      </w:r>
      <w:r>
        <w:t>培</w:t>
      </w:r>
      <w:r>
        <w:t>养</w:t>
      </w:r>
      <w:r>
        <w:t>环</w:t>
      </w:r>
      <w:r>
        <w:t>节</w:t>
      </w:r>
      <w:r>
        <w:t>的</w:t>
      </w:r>
      <w:r>
        <w:t>覆</w:t>
      </w:r>
      <w:r>
        <w:t>盖</w:t>
      </w:r>
      <w:r>
        <w:t>广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产</w:t>
      </w:r>
      <w:r>
        <w:t>业</w:t>
      </w:r>
      <w:r>
        <w:t>方</w:t>
      </w:r>
      <w:r>
        <w:t>参</w:t>
      </w:r>
      <w:r>
        <w:t>与</w:t>
      </w:r>
      <w:r>
        <w:t>的</w:t>
      </w:r>
      <w:r>
        <w:t>深</w:t>
      </w:r>
      <w:r>
        <w:t>度</w:t>
      </w:r>
      <w:r>
        <w:t>与</w:t>
      </w:r>
      <w:r>
        <w:t>实</w:t>
      </w:r>
      <w:r>
        <w:t>质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产</w:t>
      </w:r>
      <w:r>
        <w:t>业</w:t>
      </w:r>
      <w:r>
        <w:t>方</w:t>
      </w:r>
      <w:r>
        <w:t>参</w:t>
      </w:r>
      <w:r>
        <w:t>与</w:t>
      </w:r>
      <w:r>
        <w:t>的</w:t>
      </w:r>
      <w:r>
        <w:t>可</w:t>
      </w:r>
      <w:r>
        <w:t>持</w:t>
      </w:r>
      <w:r>
        <w:t>续</w:t>
      </w:r>
      <w:r>
        <w:t>性</w:t>
      </w:r>
      <w:r>
        <w:t>与</w:t>
      </w:r>
      <w:r>
        <w:t>制</w:t>
      </w:r>
      <w:r>
        <w:t>度</w:t>
      </w:r>
      <w:r>
        <w:t>化</w:t>
      </w:r>
      <w:r>
        <w:t>程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业</w:t>
      </w:r>
      <w:r>
        <w:t>方</w:t>
      </w:r>
      <w:r>
        <w:t>深</w:t>
      </w:r>
      <w:r>
        <w:t>度</w:t>
      </w:r>
      <w:r>
        <w:t>参</w:t>
      </w:r>
      <w:r>
        <w:t>与</w:t>
      </w:r>
      <w:r>
        <w:t>的</w:t>
      </w:r>
      <w:r>
        <w:t>人</w:t>
      </w:r>
      <w:r>
        <w:t>才</w:t>
      </w:r>
      <w:r>
        <w:t>培</w:t>
      </w:r>
      <w:r>
        <w:t>养</w:t>
      </w:r>
      <w:r>
        <w:t>环</w:t>
      </w:r>
      <w:r>
        <w:t>节</w:t>
      </w:r>
      <w:r>
        <w:t>≥</w:t>
      </w:r>
      <w:r>
        <w:t>5</w:t>
      </w:r>
      <w:r>
        <w:t>个</w:t>
      </w:r>
      <w:r>
        <w:t>（</w:t>
      </w:r>
      <w:r>
        <w:t>招</w:t>
      </w:r>
      <w:r>
        <w:t>生</w:t>
      </w:r>
      <w:r>
        <w:t>/</w:t>
      </w:r>
      <w:r>
        <w:t>课</w:t>
      </w:r>
      <w:r>
        <w:t>程</w:t>
      </w:r>
      <w:r>
        <w:t>/</w:t>
      </w:r>
      <w:r>
        <w:t>教</w:t>
      </w:r>
      <w:r>
        <w:t>学</w:t>
      </w:r>
      <w:r>
        <w:t>/</w:t>
      </w:r>
      <w:r>
        <w:t>评</w:t>
      </w:r>
      <w:r>
        <w:t>价</w:t>
      </w:r>
      <w:r>
        <w:t>/</w:t>
      </w:r>
      <w:r>
        <w:t>就</w:t>
      </w:r>
      <w:r>
        <w:t>业</w:t>
      </w:r>
      <w:r>
        <w:t>/</w:t>
      </w:r>
      <w:r>
        <w:t>发</w:t>
      </w:r>
      <w:r>
        <w:t>展</w:t>
      </w:r>
      <w:r>
        <w:t>规</w:t>
      </w:r>
      <w:r>
        <w:t>划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产</w:t>
      </w:r>
      <w:r>
        <w:t>业</w:t>
      </w:r>
      <w:r>
        <w:t>合</w:t>
      </w:r>
      <w:r>
        <w:t>作</w:t>
      </w:r>
      <w:r>
        <w:t>方</w:t>
      </w:r>
      <w:r>
        <w:t>每</w:t>
      </w:r>
      <w:r>
        <w:t>年</w:t>
      </w:r>
      <w:r>
        <w:t>投</w:t>
      </w:r>
      <w:r>
        <w:t>入</w:t>
      </w:r>
      <w:r>
        <w:t>人</w:t>
      </w:r>
      <w:r>
        <w:t>才</w:t>
      </w:r>
      <w:r>
        <w:t>培</w:t>
      </w:r>
      <w:r>
        <w:t>养</w:t>
      </w:r>
      <w:r>
        <w:t>的</w:t>
      </w:r>
      <w:r>
        <w:t>资</w:t>
      </w:r>
      <w:r>
        <w:t>源</w:t>
      </w:r>
      <w:r>
        <w:t>（</w:t>
      </w:r>
      <w:r>
        <w:t>人</w:t>
      </w:r>
      <w:r>
        <w:t>力</w:t>
      </w:r>
      <w:r>
        <w:t>/</w:t>
      </w:r>
      <w:r>
        <w:t>资</w:t>
      </w:r>
      <w:r>
        <w:t>金</w:t>
      </w:r>
      <w:r>
        <w:t>/</w:t>
      </w:r>
      <w:r>
        <w:t>设</w:t>
      </w:r>
      <w:r>
        <w:t>备</w:t>
      </w:r>
      <w:r>
        <w:t>）</w:t>
      </w:r>
      <w:r>
        <w:t>呈</w:t>
      </w:r>
      <w:r>
        <w:t>增</w:t>
      </w:r>
      <w:r>
        <w:t>长</w:t>
      </w:r>
      <w:r>
        <w:t>趋</w:t>
      </w:r>
      <w:r>
        <w:t>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业</w:t>
      </w:r>
      <w:r>
        <w:t>合</w:t>
      </w:r>
      <w:r>
        <w:t>作</w:t>
      </w:r>
      <w:r>
        <w:t>方</w:t>
      </w:r>
      <w:r>
        <w:t>续</w:t>
      </w:r>
      <w:r>
        <w:t>约</w:t>
      </w:r>
      <w:r>
        <w:t>率</w:t>
      </w:r>
      <w:r>
        <w:t>≥</w:t>
      </w:r>
      <w:r>
        <w:t>9</w:t>
      </w:r>
      <w:r>
        <w:t>0</w:t>
      </w:r>
      <w:r>
        <w:t>%</w:t>
      </w:r>
    </w:p>
    <w:p>
      <w:pPr>
        <w:pStyle w:val="Heading4"/>
      </w:pPr>
      <w:r>
        <w:t>F1.2 产业学院/产业专业共建水平</w:t>
      </w:r>
    </w:p>
    <w:p>
      <w:pPr/>
      <w:r/>
      <w:r>
        <w:rPr>
          <w:b/>
        </w:rPr>
        <w:t>理想状态描述</w:t>
      </w:r>
      <w:r>
        <w:t>：</w:t>
      </w:r>
      <w:r>
        <w:t>产</w:t>
      </w:r>
      <w:r>
        <w:t>业</w:t>
      </w:r>
      <w:r>
        <w:t>学</w:t>
      </w:r>
      <w:r>
        <w:t>院</w:t>
      </w:r>
      <w:r>
        <w:t>不</w:t>
      </w:r>
      <w:r>
        <w:t>是</w:t>
      </w:r>
      <w:r>
        <w:t>挂</w:t>
      </w:r>
      <w:r>
        <w:t>个</w:t>
      </w:r>
      <w:r>
        <w:t>牌</w:t>
      </w:r>
      <w:r>
        <w:t>子</w:t>
      </w:r>
      <w:r>
        <w:t>的</w:t>
      </w:r>
      <w:r>
        <w:t>"</w:t>
      </w:r>
      <w:r>
        <w:t>框</w:t>
      </w:r>
      <w:r>
        <w:t>架</w:t>
      </w:r>
      <w:r>
        <w:t>协</w:t>
      </w:r>
      <w:r>
        <w:t>议</w:t>
      </w:r>
      <w:r>
        <w:t>"</w:t>
      </w:r>
      <w:r>
        <w:t>，</w:t>
      </w:r>
      <w:r>
        <w:t>而</w:t>
      </w:r>
      <w:r>
        <w:t>是</w:t>
      </w:r>
      <w:r>
        <w:t>校</w:t>
      </w:r>
      <w:r>
        <w:t>企</w:t>
      </w:r>
      <w:r>
        <w:t>双</w:t>
      </w:r>
      <w:r>
        <w:t>方</w:t>
      </w:r>
      <w:r>
        <w:t>共</w:t>
      </w:r>
      <w:r>
        <w:t>同</w:t>
      </w:r>
      <w:r>
        <w:t>投</w:t>
      </w:r>
      <w:r>
        <w:t>入</w:t>
      </w:r>
      <w:r>
        <w:t>、</w:t>
      </w:r>
      <w:r>
        <w:t>共</w:t>
      </w:r>
      <w:r>
        <w:t>同</w:t>
      </w:r>
      <w:r>
        <w:t>治</w:t>
      </w:r>
      <w:r>
        <w:t>理</w:t>
      </w:r>
      <w:r>
        <w:t>、</w:t>
      </w:r>
      <w:r>
        <w:t>共</w:t>
      </w:r>
      <w:r>
        <w:t>享</w:t>
      </w:r>
      <w:r>
        <w:t>成</w:t>
      </w:r>
      <w:r>
        <w:t>果</w:t>
      </w:r>
      <w:r>
        <w:t>的</w:t>
      </w:r>
      <w:r>
        <w:t>实</w:t>
      </w:r>
      <w:r>
        <w:t>体</w:t>
      </w:r>
      <w:r>
        <w:t>化</w:t>
      </w:r>
      <w:r>
        <w:t>运</w:t>
      </w:r>
      <w:r>
        <w:t>作</w:t>
      </w:r>
      <w:r>
        <w:t>平</w:t>
      </w:r>
      <w:r>
        <w:t>台</w:t>
      </w:r>
      <w:r>
        <w:t>。</w:t>
      </w:r>
      <w:r>
        <w:t>产</w:t>
      </w:r>
      <w:r>
        <w:t>业</w:t>
      </w:r>
      <w:r>
        <w:t>方</w:t>
      </w:r>
      <w:r>
        <w:t>不</w:t>
      </w:r>
      <w:r>
        <w:t>仅</w:t>
      </w:r>
      <w:r>
        <w:t>提</w:t>
      </w:r>
      <w:r>
        <w:t>供</w:t>
      </w:r>
      <w:r>
        <w:t>实</w:t>
      </w:r>
      <w:r>
        <w:t>习</w:t>
      </w:r>
      <w:r>
        <w:t>岗</w:t>
      </w:r>
      <w:r>
        <w:t>位</w:t>
      </w:r>
      <w:r>
        <w:t>，</w:t>
      </w:r>
      <w:r>
        <w:t>更</w:t>
      </w:r>
      <w:r>
        <w:t>投</w:t>
      </w:r>
      <w:r>
        <w:t>入</w:t>
      </w:r>
      <w:r>
        <w:t>核</w:t>
      </w:r>
      <w:r>
        <w:t>心</w:t>
      </w:r>
      <w:r>
        <w:t>技</w:t>
      </w:r>
      <w:r>
        <w:t>术</w:t>
      </w:r>
      <w:r>
        <w:t>人</w:t>
      </w:r>
      <w:r>
        <w:t>员</w:t>
      </w:r>
      <w:r>
        <w:t>参</w:t>
      </w:r>
      <w:r>
        <w:t>与</w:t>
      </w:r>
      <w:r>
        <w:t>教</w:t>
      </w:r>
      <w:r>
        <w:t>学</w:t>
      </w:r>
      <w:r>
        <w:t>、</w:t>
      </w:r>
      <w:r>
        <w:t>提</w:t>
      </w:r>
      <w:r>
        <w:t>供</w:t>
      </w:r>
      <w:r>
        <w:t>真</w:t>
      </w:r>
      <w:r>
        <w:t>实</w:t>
      </w:r>
      <w:r>
        <w:t>项</w:t>
      </w:r>
      <w:r>
        <w:t>目</w:t>
      </w:r>
      <w:r>
        <w:t>作</w:t>
      </w:r>
      <w:r>
        <w:t>为</w:t>
      </w:r>
      <w:r>
        <w:t>教</w:t>
      </w:r>
      <w:r>
        <w:t>学</w:t>
      </w:r>
      <w:r>
        <w:t>资</w:t>
      </w:r>
      <w:r>
        <w:t>源</w:t>
      </w:r>
      <w:r>
        <w:t>、</w:t>
      </w:r>
      <w:r>
        <w:t>开</w:t>
      </w:r>
      <w:r>
        <w:t>放</w:t>
      </w:r>
      <w:r>
        <w:t>技</w:t>
      </w:r>
      <w:r>
        <w:t>术</w:t>
      </w:r>
      <w:r>
        <w:t>平</w:t>
      </w:r>
      <w:r>
        <w:t>台</w:t>
      </w:r>
      <w:r>
        <w:t>供</w:t>
      </w:r>
      <w:r>
        <w:t>教</w:t>
      </w:r>
      <w:r>
        <w:t>学</w:t>
      </w:r>
      <w:r>
        <w:t>使</w:t>
      </w:r>
      <w:r>
        <w:t>用</w:t>
      </w:r>
      <w:r>
        <w:t>。</w:t>
      </w:r>
      <w:r>
        <w:t>校</w:t>
      </w:r>
      <w:r>
        <w:t>企</w:t>
      </w:r>
      <w:r>
        <w:t>双</w:t>
      </w:r>
      <w:r>
        <w:t>方</w:t>
      </w:r>
      <w:r>
        <w:t>在</w:t>
      </w:r>
      <w:r>
        <w:t>人</w:t>
      </w:r>
      <w:r>
        <w:t>才</w:t>
      </w:r>
      <w:r>
        <w:t>培</w:t>
      </w:r>
      <w:r>
        <w:t>养</w:t>
      </w:r>
      <w:r>
        <w:t>上</w:t>
      </w:r>
      <w:r>
        <w:t>的</w:t>
      </w:r>
      <w:r>
        <w:t>投</w:t>
      </w:r>
      <w:r>
        <w:t>入</w:t>
      </w:r>
      <w:r>
        <w:t>都</w:t>
      </w:r>
      <w:r>
        <w:t>达</w:t>
      </w:r>
      <w:r>
        <w:t>到</w:t>
      </w:r>
      <w:r>
        <w:t>了</w:t>
      </w:r>
      <w:r>
        <w:t>"</w:t>
      </w:r>
      <w:r>
        <w:t>痛</w:t>
      </w:r>
      <w:r>
        <w:t>"</w:t>
      </w:r>
      <w:r>
        <w:t>的</w:t>
      </w:r>
      <w:r>
        <w:t>程</w:t>
      </w:r>
      <w:r>
        <w:t>度</w:t>
      </w:r>
      <w:r>
        <w:t>—</w:t>
      </w:r>
      <w:r>
        <w:t>—</w:t>
      </w:r>
      <w:r>
        <w:t>正</w:t>
      </w:r>
      <w:r>
        <w:t>因</w:t>
      </w:r>
      <w:r>
        <w:t>为</w:t>
      </w:r>
      <w:r>
        <w:t>有</w:t>
      </w:r>
      <w:r>
        <w:t>真</w:t>
      </w:r>
      <w:r>
        <w:t>实</w:t>
      </w:r>
      <w:r>
        <w:t>的</w:t>
      </w:r>
      <w:r>
        <w:t>投</w:t>
      </w:r>
      <w:r>
        <w:t>入</w:t>
      </w:r>
      <w:r>
        <w:t>，</w:t>
      </w:r>
      <w:r>
        <w:t>合</w:t>
      </w:r>
      <w:r>
        <w:t>作</w:t>
      </w:r>
      <w:r>
        <w:t>才</w:t>
      </w:r>
      <w:r>
        <w:t>是</w:t>
      </w:r>
      <w:r>
        <w:t>可</w:t>
      </w:r>
      <w:r>
        <w:t>持</w:t>
      </w:r>
      <w:r>
        <w:t>续</w:t>
      </w:r>
      <w:r>
        <w:t>的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产</w:t>
      </w:r>
      <w:r>
        <w:t>业</w:t>
      </w:r>
      <w:r>
        <w:t>学</w:t>
      </w:r>
      <w:r>
        <w:t>院</w:t>
      </w:r>
      <w:r>
        <w:t>/</w:t>
      </w:r>
      <w:r>
        <w:t>共</w:t>
      </w:r>
      <w:r>
        <w:t>建</w:t>
      </w:r>
      <w:r>
        <w:t>专</w:t>
      </w:r>
      <w:r>
        <w:t>业</w:t>
      </w:r>
      <w:r>
        <w:t>的</w:t>
      </w:r>
      <w:r>
        <w:t>实</w:t>
      </w:r>
      <w:r>
        <w:t>体</w:t>
      </w:r>
      <w:r>
        <w:t>化</w:t>
      </w:r>
      <w:r>
        <w:t>运</w:t>
      </w:r>
      <w:r>
        <w:t>作</w:t>
      </w:r>
      <w:r>
        <w:t>水</w:t>
      </w:r>
      <w:r>
        <w:t>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校</w:t>
      </w:r>
      <w:r>
        <w:t>企</w:t>
      </w:r>
      <w:r>
        <w:t>双</w:t>
      </w:r>
      <w:r>
        <w:t>方</w:t>
      </w:r>
      <w:r>
        <w:t>资</w:t>
      </w:r>
      <w:r>
        <w:t>源</w:t>
      </w:r>
      <w:r>
        <w:t>投</w:t>
      </w:r>
      <w:r>
        <w:t>入</w:t>
      </w:r>
      <w:r>
        <w:t>的</w:t>
      </w:r>
      <w:r>
        <w:t>对</w:t>
      </w:r>
      <w:r>
        <w:t>称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共</w:t>
      </w:r>
      <w:r>
        <w:t>建</w:t>
      </w:r>
      <w:r>
        <w:t>成</w:t>
      </w:r>
      <w:r>
        <w:t>果</w:t>
      </w:r>
      <w:r>
        <w:t>的</w:t>
      </w:r>
      <w:r>
        <w:t>可</w:t>
      </w:r>
      <w:r>
        <w:t>测</w:t>
      </w:r>
      <w:r>
        <w:t>量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业</w:t>
      </w:r>
      <w:r>
        <w:t>学</w:t>
      </w:r>
      <w:r>
        <w:t>院</w:t>
      </w:r>
      <w:r>
        <w:t>有</w:t>
      </w:r>
      <w:r>
        <w:t>独</w:t>
      </w:r>
      <w:r>
        <w:t>立</w:t>
      </w:r>
      <w:r>
        <w:t>的</w:t>
      </w:r>
      <w:r>
        <w:t>治</w:t>
      </w:r>
      <w:r>
        <w:t>理</w:t>
      </w:r>
      <w:r>
        <w:t>架</w:t>
      </w:r>
      <w:r>
        <w:t>构</w:t>
      </w:r>
      <w:r>
        <w:t>、</w:t>
      </w:r>
      <w:r>
        <w:t>运</w:t>
      </w:r>
      <w:r>
        <w:t>行</w:t>
      </w:r>
      <w:r>
        <w:t>制</w:t>
      </w:r>
      <w:r>
        <w:t>度</w:t>
      </w:r>
      <w:r>
        <w:t>和</w:t>
      </w:r>
      <w:r>
        <w:t>年</w:t>
      </w:r>
      <w:r>
        <w:t>度</w:t>
      </w:r>
      <w:r>
        <w:t>计</w:t>
      </w:r>
      <w:r>
        <w:t>划</w:t>
      </w:r>
      <w:r>
        <w:t>，</w:t>
      </w:r>
      <w:r>
        <w:t>实</w:t>
      </w:r>
      <w:r>
        <w:t>质</w:t>
      </w:r>
      <w:r>
        <w:t>性</w:t>
      </w:r>
      <w:r>
        <w:t>运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</w:t>
      </w:r>
      <w:r>
        <w:t>企</w:t>
      </w:r>
      <w:r>
        <w:t>双</w:t>
      </w:r>
      <w:r>
        <w:t>方</w:t>
      </w:r>
      <w:r>
        <w:t>年</w:t>
      </w:r>
      <w:r>
        <w:t>均</w:t>
      </w:r>
      <w:r>
        <w:t>投</w:t>
      </w:r>
      <w:r>
        <w:t>入</w:t>
      </w:r>
      <w:r>
        <w:t>比</w:t>
      </w:r>
      <w:r>
        <w:t>不</w:t>
      </w:r>
      <w:r>
        <w:t>低</w:t>
      </w:r>
      <w:r>
        <w:t>于</w:t>
      </w:r>
      <w:r>
        <w:t>4</w:t>
      </w:r>
      <w:r>
        <w:t>:</w:t>
      </w:r>
      <w:r>
        <w:t>6</w:t>
      </w:r>
      <w:r>
        <w:t>（</w:t>
      </w:r>
      <w:r>
        <w:t>校</w:t>
      </w:r>
      <w:r>
        <w:t>:</w:t>
      </w:r>
      <w:r>
        <w:t>企</w:t>
      </w:r>
      <w:r>
        <w:t>，</w:t>
      </w:r>
      <w:r>
        <w:t>含</w:t>
      </w:r>
      <w:r>
        <w:t>人</w:t>
      </w:r>
      <w:r>
        <w:t>力</w:t>
      </w:r>
      <w:r>
        <w:t>、</w:t>
      </w:r>
      <w:r>
        <w:t>设</w:t>
      </w:r>
      <w:r>
        <w:t>备</w:t>
      </w:r>
      <w:r>
        <w:t>、</w:t>
      </w:r>
      <w:r>
        <w:t>资</w:t>
      </w:r>
      <w:r>
        <w:t>金</w:t>
      </w:r>
      <w:r>
        <w:t>等</w:t>
      </w:r>
      <w:r>
        <w:t>折</w:t>
      </w:r>
      <w:r>
        <w:t>算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共</w:t>
      </w:r>
      <w:r>
        <w:t>建</w:t>
      </w:r>
      <w:r>
        <w:t>成</w:t>
      </w:r>
      <w:r>
        <w:t>果</w:t>
      </w:r>
      <w:r>
        <w:t>（</w:t>
      </w:r>
      <w:r>
        <w:t>人</w:t>
      </w:r>
      <w:r>
        <w:t>才</w:t>
      </w:r>
      <w:r>
        <w:t>培</w:t>
      </w:r>
      <w:r>
        <w:t>养</w:t>
      </w:r>
      <w:r>
        <w:t>/</w:t>
      </w:r>
      <w:r>
        <w:t>技</w:t>
      </w:r>
      <w:r>
        <w:t>术</w:t>
      </w:r>
      <w:r>
        <w:t>服</w:t>
      </w:r>
      <w:r>
        <w:t>务</w:t>
      </w:r>
      <w:r>
        <w:t>/</w:t>
      </w:r>
      <w:r>
        <w:t>标</w:t>
      </w:r>
      <w:r>
        <w:t>准</w:t>
      </w:r>
      <w:r>
        <w:t>制</w:t>
      </w:r>
      <w:r>
        <w:t>定</w:t>
      </w:r>
      <w:r>
        <w:t>等</w:t>
      </w:r>
      <w:r>
        <w:t>）</w:t>
      </w:r>
      <w:r>
        <w:t>年</w:t>
      </w:r>
      <w:r>
        <w:t>度</w:t>
      </w:r>
      <w:r>
        <w:t>可</w:t>
      </w:r>
      <w:r>
        <w:t>量</w:t>
      </w:r>
      <w:r>
        <w:t>化</w:t>
      </w:r>
      <w:r>
        <w:t>≥</w:t>
      </w:r>
      <w:r>
        <w:t>5</w:t>
      </w:r>
      <w:r>
        <w:t>项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F2. 区域服务能力</w:t>
      </w:r>
    </w:p>
    <w:p>
      <w:pPr>
        <w:pStyle w:val="Heading4"/>
      </w:pPr>
      <w:r>
        <w:t>F2.1 技术成果转化与产业服务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不</w:t>
      </w:r>
      <w:r>
        <w:t>仅</w:t>
      </w:r>
      <w:r>
        <w:t>是</w:t>
      </w:r>
      <w:r>
        <w:t>人</w:t>
      </w:r>
      <w:r>
        <w:t>才</w:t>
      </w:r>
      <w:r>
        <w:t>培</w:t>
      </w:r>
      <w:r>
        <w:t>养</w:t>
      </w:r>
      <w:r>
        <w:t>的</w:t>
      </w:r>
      <w:r>
        <w:t>基</w:t>
      </w:r>
      <w:r>
        <w:t>地</w:t>
      </w:r>
      <w:r>
        <w:t>，</w:t>
      </w:r>
      <w:r>
        <w:t>也</w:t>
      </w:r>
      <w:r>
        <w:t>是</w:t>
      </w:r>
      <w:r>
        <w:t>区</w:t>
      </w:r>
      <w:r>
        <w:t>域</w:t>
      </w:r>
      <w:r>
        <w:t>技</w:t>
      </w:r>
      <w:r>
        <w:t>术</w:t>
      </w:r>
      <w:r>
        <w:t>创</w:t>
      </w:r>
      <w:r>
        <w:t>新</w:t>
      </w:r>
      <w:r>
        <w:t>的</w:t>
      </w:r>
      <w:r>
        <w:t>活</w:t>
      </w:r>
      <w:r>
        <w:t>跃</w:t>
      </w:r>
      <w:r>
        <w:t>节</w:t>
      </w:r>
      <w:r>
        <w:t>点</w:t>
      </w:r>
      <w:r>
        <w:t>。</w:t>
      </w:r>
      <w:r>
        <w:t>教</w:t>
      </w:r>
      <w:r>
        <w:t>师</w:t>
      </w:r>
      <w:r>
        <w:t>和</w:t>
      </w:r>
      <w:r>
        <w:t>学</w:t>
      </w:r>
      <w:r>
        <w:t>生</w:t>
      </w:r>
      <w:r>
        <w:t>团</w:t>
      </w:r>
      <w:r>
        <w:t>队</w:t>
      </w:r>
      <w:r>
        <w:t>持</w:t>
      </w:r>
      <w:r>
        <w:t>续</w:t>
      </w:r>
      <w:r>
        <w:t>为</w:t>
      </w:r>
      <w:r>
        <w:t>区</w:t>
      </w:r>
      <w:r>
        <w:t>域</w:t>
      </w:r>
      <w:r>
        <w:t>企</w:t>
      </w:r>
      <w:r>
        <w:t>业</w:t>
      </w:r>
      <w:r>
        <w:t>提</w:t>
      </w:r>
      <w:r>
        <w:t>供</w:t>
      </w:r>
      <w:r>
        <w:t>技</w:t>
      </w:r>
      <w:r>
        <w:t>术</w:t>
      </w:r>
      <w:r>
        <w:t>方</w:t>
      </w:r>
      <w:r>
        <w:t>案</w:t>
      </w:r>
      <w:r>
        <w:t>、</w:t>
      </w:r>
      <w:r>
        <w:t>咨</w:t>
      </w:r>
      <w:r>
        <w:t>询</w:t>
      </w:r>
      <w:r>
        <w:t>服</w:t>
      </w:r>
      <w:r>
        <w:t>务</w:t>
      </w:r>
      <w:r>
        <w:t>、</w:t>
      </w:r>
      <w:r>
        <w:t>标</w:t>
      </w:r>
      <w:r>
        <w:t>准</w:t>
      </w:r>
      <w:r>
        <w:t>制</w:t>
      </w:r>
      <w:r>
        <w:t>定</w:t>
      </w:r>
      <w:r>
        <w:t>等</w:t>
      </w:r>
      <w:r>
        <w:t>实</w:t>
      </w:r>
      <w:r>
        <w:t>际</w:t>
      </w:r>
      <w:r>
        <w:t>服</w:t>
      </w:r>
      <w:r>
        <w:t>务</w:t>
      </w:r>
      <w:r>
        <w:t>，</w:t>
      </w:r>
      <w:r>
        <w:t>且</w:t>
      </w:r>
      <w:r>
        <w:t>这</w:t>
      </w:r>
      <w:r>
        <w:t>些</w:t>
      </w:r>
      <w:r>
        <w:t>服</w:t>
      </w:r>
      <w:r>
        <w:t>务</w:t>
      </w:r>
      <w:r>
        <w:t>具</w:t>
      </w:r>
      <w:r>
        <w:t>有</w:t>
      </w:r>
      <w:r>
        <w:t>真</w:t>
      </w:r>
      <w:r>
        <w:t>实</w:t>
      </w:r>
      <w:r>
        <w:t>的</w:t>
      </w:r>
      <w:r>
        <w:t>产</w:t>
      </w:r>
      <w:r>
        <w:t>业</w:t>
      </w:r>
      <w:r>
        <w:t>价</w:t>
      </w:r>
      <w:r>
        <w:t>值</w:t>
      </w:r>
      <w:r>
        <w:t>—</w:t>
      </w:r>
      <w:r>
        <w:t>—</w:t>
      </w:r>
      <w:r>
        <w:t>不</w:t>
      </w:r>
      <w:r>
        <w:t>是</w:t>
      </w:r>
      <w:r>
        <w:t>"</w:t>
      </w:r>
      <w:r>
        <w:t>为</w:t>
      </w:r>
      <w:r>
        <w:t>了</w:t>
      </w:r>
      <w:r>
        <w:t>横</w:t>
      </w:r>
      <w:r>
        <w:t>向</w:t>
      </w:r>
      <w:r>
        <w:t>课</w:t>
      </w:r>
      <w:r>
        <w:t>题</w:t>
      </w:r>
      <w:r>
        <w:t>经</w:t>
      </w:r>
      <w:r>
        <w:t>费</w:t>
      </w:r>
      <w:r>
        <w:t>"</w:t>
      </w:r>
      <w:r>
        <w:t>的</w:t>
      </w:r>
      <w:r>
        <w:t>走</w:t>
      </w:r>
      <w:r>
        <w:t>过</w:t>
      </w:r>
      <w:r>
        <w:t>场</w:t>
      </w:r>
      <w:r>
        <w:t>，</w:t>
      </w:r>
      <w:r>
        <w:t>而</w:t>
      </w:r>
      <w:r>
        <w:t>是</w:t>
      </w:r>
      <w:r>
        <w:t>真</w:t>
      </w:r>
      <w:r>
        <w:t>正</w:t>
      </w:r>
      <w:r>
        <w:t>帮</w:t>
      </w:r>
      <w:r>
        <w:t>助</w:t>
      </w:r>
      <w:r>
        <w:t>企</w:t>
      </w:r>
      <w:r>
        <w:t>业</w:t>
      </w:r>
      <w:r>
        <w:t>解</w:t>
      </w:r>
      <w:r>
        <w:t>决</w:t>
      </w:r>
      <w:r>
        <w:t>了</w:t>
      </w:r>
      <w:r>
        <w:t>问</w:t>
      </w:r>
      <w:r>
        <w:t>题</w:t>
      </w:r>
      <w:r>
        <w:t>、</w:t>
      </w:r>
      <w:r>
        <w:t>降</w:t>
      </w:r>
      <w:r>
        <w:t>低</w:t>
      </w:r>
      <w:r>
        <w:t>了</w:t>
      </w:r>
      <w:r>
        <w:t>成</w:t>
      </w:r>
      <w:r>
        <w:t>本</w:t>
      </w:r>
      <w:r>
        <w:t>、</w:t>
      </w:r>
      <w:r>
        <w:t>提</w:t>
      </w:r>
      <w:r>
        <w:t>升</w:t>
      </w:r>
      <w:r>
        <w:t>了</w:t>
      </w:r>
      <w:r>
        <w:t>效</w:t>
      </w:r>
      <w:r>
        <w:t>率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技</w:t>
      </w:r>
      <w:r>
        <w:t>术</w:t>
      </w:r>
      <w:r>
        <w:t>服</w:t>
      </w:r>
      <w:r>
        <w:t>务</w:t>
      </w:r>
      <w:r>
        <w:t>的</w:t>
      </w:r>
      <w:r>
        <w:t>数</w:t>
      </w:r>
      <w:r>
        <w:t>量</w:t>
      </w:r>
      <w:r>
        <w:t>与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技</w:t>
      </w:r>
      <w:r>
        <w:t>术</w:t>
      </w:r>
      <w:r>
        <w:t>成</w:t>
      </w:r>
      <w:r>
        <w:t>果</w:t>
      </w:r>
      <w:r>
        <w:t>的</w:t>
      </w:r>
      <w:r>
        <w:t>产</w:t>
      </w:r>
      <w:r>
        <w:t>业</w:t>
      </w:r>
      <w:r>
        <w:t>转</w:t>
      </w:r>
      <w:r>
        <w:t>化</w:t>
      </w:r>
      <w:r>
        <w:t>效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企</w:t>
      </w:r>
      <w:r>
        <w:t>业</w:t>
      </w:r>
      <w:r>
        <w:t>对</w:t>
      </w:r>
      <w:r>
        <w:t>专</w:t>
      </w:r>
      <w:r>
        <w:t>业</w:t>
      </w:r>
      <w:r>
        <w:t>服</w:t>
      </w:r>
      <w:r>
        <w:t>务</w:t>
      </w:r>
      <w:r>
        <w:t>的</w:t>
      </w:r>
      <w:r>
        <w:t>满</w:t>
      </w:r>
      <w:r>
        <w:t>意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年</w:t>
      </w:r>
      <w:r>
        <w:t>均</w:t>
      </w:r>
      <w:r>
        <w:t>服</w:t>
      </w:r>
      <w:r>
        <w:t>务</w:t>
      </w:r>
      <w:r>
        <w:t>企</w:t>
      </w:r>
      <w:r>
        <w:t>业</w:t>
      </w:r>
      <w:r>
        <w:t>数</w:t>
      </w:r>
      <w:r>
        <w:t>≥</w:t>
      </w:r>
      <w:r>
        <w:t>2</w:t>
      </w:r>
      <w:r>
        <w:t>0</w:t>
      </w:r>
      <w:r>
        <w:t>家</w:t>
      </w:r>
      <w:r>
        <w:t>，</w:t>
      </w:r>
      <w:r>
        <w:t>其</w:t>
      </w:r>
      <w:r>
        <w:t>中</w:t>
      </w:r>
      <w:r>
        <w:t>深</w:t>
      </w:r>
      <w:r>
        <w:t>度</w:t>
      </w:r>
      <w:r>
        <w:t>合</w:t>
      </w:r>
      <w:r>
        <w:t>作</w:t>
      </w:r>
      <w:r>
        <w:t>≥</w:t>
      </w:r>
      <w:r>
        <w:t>5</w:t>
      </w:r>
      <w:r>
        <w:t>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技</w:t>
      </w:r>
      <w:r>
        <w:t>术</w:t>
      </w:r>
      <w:r>
        <w:t>服</w:t>
      </w:r>
      <w:r>
        <w:t>务</w:t>
      </w:r>
      <w:r>
        <w:t>/</w:t>
      </w:r>
      <w:r>
        <w:t>成</w:t>
      </w:r>
      <w:r>
        <w:t>果</w:t>
      </w:r>
      <w:r>
        <w:t>被</w:t>
      </w:r>
      <w:r>
        <w:t>企</w:t>
      </w:r>
      <w:r>
        <w:t>业</w:t>
      </w:r>
      <w:r>
        <w:t>实</w:t>
      </w:r>
      <w:r>
        <w:t>际</w:t>
      </w:r>
      <w:r>
        <w:t>应</w:t>
      </w:r>
      <w:r>
        <w:t>用</w:t>
      </w:r>
      <w:r>
        <w:t>的</w:t>
      </w:r>
      <w:r>
        <w:t>比</w:t>
      </w:r>
      <w:r>
        <w:t>例</w:t>
      </w:r>
      <w:r>
        <w:t>≥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企</w:t>
      </w:r>
      <w:r>
        <w:t>业</w:t>
      </w:r>
      <w:r>
        <w:t>满</w:t>
      </w:r>
      <w:r>
        <w:t>意</w:t>
      </w:r>
      <w:r>
        <w:t>度</w:t>
      </w:r>
      <w:r>
        <w:t>≥</w:t>
      </w:r>
      <w:r>
        <w:t>8</w:t>
      </w:r>
      <w:r>
        <w:t>5</w:t>
      </w:r>
      <w:r>
        <w:t>%</w:t>
      </w:r>
    </w:p>
    <w:p>
      <w:pPr>
        <w:pStyle w:val="Heading4"/>
      </w:pPr>
      <w:r>
        <w:t>F2.2 人才供给与区域发展匹配度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为</w:t>
      </w:r>
      <w:r>
        <w:t>区</w:t>
      </w:r>
      <w:r>
        <w:t>域</w:t>
      </w:r>
      <w:r>
        <w:t>发</w:t>
      </w:r>
      <w:r>
        <w:t>展</w:t>
      </w:r>
      <w:r>
        <w:t>输</w:t>
      </w:r>
      <w:r>
        <w:t>送</w:t>
      </w:r>
      <w:r>
        <w:t>的</w:t>
      </w:r>
      <w:r>
        <w:t>人</w:t>
      </w:r>
      <w:r>
        <w:t>才</w:t>
      </w:r>
      <w:r>
        <w:t>不</w:t>
      </w:r>
      <w:r>
        <w:t>是</w:t>
      </w:r>
      <w:r>
        <w:t>"</w:t>
      </w:r>
      <w:r>
        <w:t>泛</w:t>
      </w:r>
      <w:r>
        <w:t>泛</w:t>
      </w:r>
      <w:r>
        <w:t>的</w:t>
      </w:r>
      <w:r>
        <w:t>毕</w:t>
      </w:r>
      <w:r>
        <w:t>业</w:t>
      </w:r>
      <w:r>
        <w:t>生</w:t>
      </w:r>
      <w:r>
        <w:t>"</w:t>
      </w:r>
      <w:r>
        <w:t>，</w:t>
      </w:r>
      <w:r>
        <w:t>而</w:t>
      </w:r>
      <w:r>
        <w:t>是</w:t>
      </w:r>
      <w:r>
        <w:t>精</w:t>
      </w:r>
      <w:r>
        <w:t>准</w:t>
      </w:r>
      <w:r>
        <w:t>匹</w:t>
      </w:r>
      <w:r>
        <w:t>配</w:t>
      </w:r>
      <w:r>
        <w:t>区</w:t>
      </w:r>
      <w:r>
        <w:t>域</w:t>
      </w:r>
      <w:r>
        <w:t>产</w:t>
      </w:r>
      <w:r>
        <w:t>业</w:t>
      </w:r>
      <w:r>
        <w:t>需</w:t>
      </w:r>
      <w:r>
        <w:t>求</w:t>
      </w:r>
      <w:r>
        <w:t>的</w:t>
      </w:r>
      <w:r>
        <w:t>"</w:t>
      </w:r>
      <w:r>
        <w:t>即</w:t>
      </w:r>
      <w:r>
        <w:t>战</w:t>
      </w:r>
      <w:r>
        <w:t>力</w:t>
      </w:r>
      <w:r>
        <w:t>"</w:t>
      </w:r>
      <w:r>
        <w:t>。</w:t>
      </w:r>
      <w:r>
        <w:t>毕</w:t>
      </w:r>
      <w:r>
        <w:t>业</w:t>
      </w:r>
      <w:r>
        <w:t>生</w:t>
      </w:r>
      <w:r>
        <w:t>进</w:t>
      </w:r>
      <w:r>
        <w:t>入</w:t>
      </w:r>
      <w:r>
        <w:t>区</w:t>
      </w:r>
      <w:r>
        <w:t>域</w:t>
      </w:r>
      <w:r>
        <w:t>核</w:t>
      </w:r>
      <w:r>
        <w:t>心</w:t>
      </w:r>
      <w:r>
        <w:t>产</w:t>
      </w:r>
      <w:r>
        <w:t>业</w:t>
      </w:r>
      <w:r>
        <w:t>的</w:t>
      </w:r>
      <w:r>
        <w:t>比</w:t>
      </w:r>
      <w:r>
        <w:t>例</w:t>
      </w:r>
      <w:r>
        <w:t>高</w:t>
      </w:r>
      <w:r>
        <w:t>、</w:t>
      </w:r>
      <w:r>
        <w:t>留</w:t>
      </w:r>
      <w:r>
        <w:t>存</w:t>
      </w:r>
      <w:r>
        <w:t>率</w:t>
      </w:r>
      <w:r>
        <w:t>高</w:t>
      </w:r>
      <w:r>
        <w:t>、</w:t>
      </w:r>
      <w:r>
        <w:t>成</w:t>
      </w:r>
      <w:r>
        <w:t>长</w:t>
      </w:r>
      <w:r>
        <w:t>速</w:t>
      </w:r>
      <w:r>
        <w:t>度</w:t>
      </w:r>
      <w:r>
        <w:t>快</w:t>
      </w:r>
      <w:r>
        <w:t>。</w:t>
      </w:r>
      <w:r>
        <w:t>区</w:t>
      </w:r>
      <w:r>
        <w:t>域</w:t>
      </w:r>
      <w:r>
        <w:t>产</w:t>
      </w:r>
      <w:r>
        <w:t>业</w:t>
      </w:r>
      <w:r>
        <w:t>界</w:t>
      </w:r>
      <w:r>
        <w:t>对</w:t>
      </w:r>
      <w:r>
        <w:t>该</w:t>
      </w:r>
      <w:r>
        <w:t>专</w:t>
      </w:r>
      <w:r>
        <w:t>业</w:t>
      </w:r>
      <w:r>
        <w:t>毕</w:t>
      </w:r>
      <w:r>
        <w:t>业</w:t>
      </w:r>
      <w:r>
        <w:t>生</w:t>
      </w:r>
      <w:r>
        <w:t>的</w:t>
      </w:r>
      <w:r>
        <w:t>评</w:t>
      </w:r>
      <w:r>
        <w:t>价</w:t>
      </w:r>
      <w:r>
        <w:t>是</w:t>
      </w:r>
      <w:r>
        <w:t>"</w:t>
      </w:r>
      <w:r>
        <w:t>好</w:t>
      </w:r>
      <w:r>
        <w:t>用</w:t>
      </w:r>
      <w:r>
        <w:t>、</w:t>
      </w:r>
      <w:r>
        <w:t>耐</w:t>
      </w:r>
      <w:r>
        <w:t>用</w:t>
      </w:r>
      <w:r>
        <w:t>、</w:t>
      </w:r>
      <w:r>
        <w:t>后</w:t>
      </w:r>
      <w:r>
        <w:t>劲</w:t>
      </w:r>
      <w:r>
        <w:t>足</w:t>
      </w:r>
      <w:r>
        <w:t>"</w:t>
      </w:r>
      <w:r>
        <w:t>—</w:t>
      </w:r>
      <w:r>
        <w:t>—</w:t>
      </w:r>
      <w:r>
        <w:t>不</w:t>
      </w:r>
      <w:r>
        <w:t>仅</w:t>
      </w:r>
      <w:r>
        <w:t>上</w:t>
      </w:r>
      <w:r>
        <w:t>手</w:t>
      </w:r>
      <w:r>
        <w:t>快</w:t>
      </w:r>
      <w:r>
        <w:t>，</w:t>
      </w:r>
      <w:r>
        <w:t>而</w:t>
      </w:r>
      <w:r>
        <w:t>且</w:t>
      </w:r>
      <w:r>
        <w:t>发</w:t>
      </w:r>
      <w:r>
        <w:t>展</w:t>
      </w:r>
      <w:r>
        <w:t>潜</w:t>
      </w:r>
      <w:r>
        <w:t>力</w:t>
      </w:r>
      <w:r>
        <w:t>大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毕</w:t>
      </w:r>
      <w:r>
        <w:t>业</w:t>
      </w:r>
      <w:r>
        <w:t>生</w:t>
      </w:r>
      <w:r>
        <w:t>在</w:t>
      </w:r>
      <w:r>
        <w:t>区</w:t>
      </w:r>
      <w:r>
        <w:t>域</w:t>
      </w:r>
      <w:r>
        <w:t>核</w:t>
      </w:r>
      <w:r>
        <w:t>心</w:t>
      </w:r>
      <w:r>
        <w:t>产</w:t>
      </w:r>
      <w:r>
        <w:t>业</w:t>
      </w:r>
      <w:r>
        <w:t>的</w:t>
      </w:r>
      <w:r>
        <w:t>就</w:t>
      </w:r>
      <w:r>
        <w:t>业</w:t>
      </w:r>
      <w:r>
        <w:t>率</w:t>
      </w:r>
      <w:r>
        <w:t>与</w:t>
      </w:r>
      <w:r>
        <w:t>留</w:t>
      </w:r>
      <w:r>
        <w:t>存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毕</w:t>
      </w:r>
      <w:r>
        <w:t>业</w:t>
      </w:r>
      <w:r>
        <w:t>生</w:t>
      </w:r>
      <w:r>
        <w:t>职</w:t>
      </w:r>
      <w:r>
        <w:t>业</w:t>
      </w:r>
      <w:r>
        <w:t>发</w:t>
      </w:r>
      <w:r>
        <w:t>展</w:t>
      </w:r>
      <w:r>
        <w:t>速</w:t>
      </w:r>
      <w:r>
        <w:t>度</w:t>
      </w:r>
      <w:r>
        <w:t>与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产</w:t>
      </w:r>
      <w:r>
        <w:t>业</w:t>
      </w:r>
      <w:r>
        <w:t>界</w:t>
      </w:r>
      <w:r>
        <w:t>对</w:t>
      </w:r>
      <w:r>
        <w:t>毕</w:t>
      </w:r>
      <w:r>
        <w:t>业</w:t>
      </w:r>
      <w:r>
        <w:t>生</w:t>
      </w:r>
      <w:r>
        <w:t>质</w:t>
      </w:r>
      <w:r>
        <w:t>量</w:t>
      </w:r>
      <w:r>
        <w:t>的</w:t>
      </w:r>
      <w:r>
        <w:t>综</w:t>
      </w:r>
      <w:r>
        <w:t>合</w:t>
      </w:r>
      <w:r>
        <w:t>评</w:t>
      </w:r>
      <w:r>
        <w:t>价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生</w:t>
      </w:r>
      <w:r>
        <w:t>在</w:t>
      </w:r>
      <w:r>
        <w:t>区</w:t>
      </w:r>
      <w:r>
        <w:t>域</w:t>
      </w:r>
      <w:r>
        <w:t>核</w:t>
      </w:r>
      <w:r>
        <w:t>心</w:t>
      </w:r>
      <w:r>
        <w:t>产</w:t>
      </w:r>
      <w:r>
        <w:t>业</w:t>
      </w:r>
      <w:r>
        <w:t>就</w:t>
      </w:r>
      <w:r>
        <w:t>业</w:t>
      </w:r>
      <w:r>
        <w:t>率</w:t>
      </w:r>
      <w:r>
        <w:t>≥</w:t>
      </w:r>
      <w:r>
        <w:t>6</w:t>
      </w:r>
      <w:r>
        <w:t>0</w:t>
      </w:r>
      <w:r>
        <w:t>%</w:t>
      </w:r>
      <w:r>
        <w:t>，</w:t>
      </w:r>
      <w:r>
        <w:t>3</w:t>
      </w:r>
      <w:r>
        <w:t>年</w:t>
      </w:r>
      <w:r>
        <w:t>后</w:t>
      </w:r>
      <w:r>
        <w:t>留</w:t>
      </w:r>
      <w:r>
        <w:t>存</w:t>
      </w:r>
      <w:r>
        <w:t>率</w:t>
      </w:r>
      <w:r>
        <w:t>≥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生</w:t>
      </w:r>
      <w:r>
        <w:t>晋</w:t>
      </w:r>
      <w:r>
        <w:t>升</w:t>
      </w:r>
      <w:r>
        <w:t>速</w:t>
      </w:r>
      <w:r>
        <w:t>度</w:t>
      </w:r>
      <w:r>
        <w:t>/</w:t>
      </w:r>
      <w:r>
        <w:t>薪</w:t>
      </w:r>
      <w:r>
        <w:t>酬</w:t>
      </w:r>
      <w:r>
        <w:t>水</w:t>
      </w:r>
      <w:r>
        <w:t>平</w:t>
      </w:r>
      <w:r>
        <w:t>优</w:t>
      </w:r>
      <w:r>
        <w:t>于</w:t>
      </w:r>
      <w:r>
        <w:t>同</w:t>
      </w:r>
      <w:r>
        <w:t>类</w:t>
      </w:r>
      <w:r>
        <w:t>院</w:t>
      </w:r>
      <w:r>
        <w:t>校</w:t>
      </w:r>
      <w:r>
        <w:t>平</w:t>
      </w:r>
      <w:r>
        <w:t>均</w:t>
      </w:r>
      <w:r>
        <w:t>水</w:t>
      </w:r>
      <w:r>
        <w:t>平</w:t>
      </w:r>
      <w:r>
        <w:t>≥</w:t>
      </w:r>
      <w:r>
        <w:t>1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雇</w:t>
      </w:r>
      <w:r>
        <w:t>主</w:t>
      </w:r>
      <w:r>
        <w:t>对</w:t>
      </w:r>
      <w:r>
        <w:t>毕</w:t>
      </w:r>
      <w:r>
        <w:t>业</w:t>
      </w:r>
      <w:r>
        <w:t>生</w:t>
      </w:r>
      <w:r>
        <w:t>综</w:t>
      </w:r>
      <w:r>
        <w:t>合</w:t>
      </w:r>
      <w:r>
        <w:t>评</w:t>
      </w:r>
      <w:r>
        <w:t>价</w:t>
      </w:r>
      <w:r>
        <w:t>（</w:t>
      </w:r>
      <w:r>
        <w:t>好</w:t>
      </w:r>
      <w:r>
        <w:t>用</w:t>
      </w:r>
      <w:r>
        <w:t>度</w:t>
      </w:r>
      <w:r>
        <w:t>/</w:t>
      </w:r>
      <w:r>
        <w:t>发</w:t>
      </w:r>
      <w:r>
        <w:t>展</w:t>
      </w:r>
      <w:r>
        <w:t>潜</w:t>
      </w:r>
      <w:r>
        <w:t>力</w:t>
      </w:r>
      <w:r>
        <w:t>）</w:t>
      </w:r>
      <w:r>
        <w:t>≥</w:t>
      </w:r>
      <w:r>
        <w:t>4</w:t>
      </w:r>
      <w:r>
        <w:t>.</w:t>
      </w:r>
      <w:r>
        <w:t>3</w:t>
      </w:r>
      <w:r>
        <w:t>/</w:t>
      </w:r>
      <w:r>
        <w:t>5</w:t>
      </w:r>
      <w:r>
        <w:t>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F3. 开放生态系统</w:t>
      </w:r>
    </w:p>
    <w:p>
      <w:pPr>
        <w:pStyle w:val="Heading4"/>
      </w:pPr>
      <w:r>
        <w:t>F3.1 多元主体协同创新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构</w:t>
      </w:r>
      <w:r>
        <w:t>建</w:t>
      </w:r>
      <w:r>
        <w:t>了</w:t>
      </w:r>
      <w:r>
        <w:t>一</w:t>
      </w:r>
      <w:r>
        <w:t>个</w:t>
      </w:r>
      <w:r>
        <w:t>开</w:t>
      </w:r>
      <w:r>
        <w:t>放</w:t>
      </w:r>
      <w:r>
        <w:t>的</w:t>
      </w:r>
      <w:r>
        <w:t>协</w:t>
      </w:r>
      <w:r>
        <w:t>同</w:t>
      </w:r>
      <w:r>
        <w:t>创</w:t>
      </w:r>
      <w:r>
        <w:t>新</w:t>
      </w:r>
      <w:r>
        <w:t>生</w:t>
      </w:r>
      <w:r>
        <w:t>态</w:t>
      </w:r>
      <w:r>
        <w:t>—</w:t>
      </w:r>
      <w:r>
        <w:t>—</w:t>
      </w:r>
      <w:r>
        <w:t>企</w:t>
      </w:r>
      <w:r>
        <w:t>业</w:t>
      </w:r>
      <w:r>
        <w:t>、</w:t>
      </w:r>
      <w:r>
        <w:t>政</w:t>
      </w:r>
      <w:r>
        <w:t>府</w:t>
      </w:r>
      <w:r>
        <w:t>、</w:t>
      </w:r>
      <w:r>
        <w:t>社</w:t>
      </w:r>
      <w:r>
        <w:t>区</w:t>
      </w:r>
      <w:r>
        <w:t>、</w:t>
      </w:r>
      <w:r>
        <w:t>科</w:t>
      </w:r>
      <w:r>
        <w:t>研</w:t>
      </w:r>
      <w:r>
        <w:t>机</w:t>
      </w:r>
      <w:r>
        <w:t>构</w:t>
      </w:r>
      <w:r>
        <w:t>、</w:t>
      </w:r>
      <w:r>
        <w:t>其</w:t>
      </w:r>
      <w:r>
        <w:t>他</w:t>
      </w:r>
      <w:r>
        <w:t>高</w:t>
      </w:r>
      <w:r>
        <w:t>校</w:t>
      </w:r>
      <w:r>
        <w:t>、</w:t>
      </w:r>
      <w:r>
        <w:t>社</w:t>
      </w:r>
      <w:r>
        <w:t>会</w:t>
      </w:r>
      <w:r>
        <w:t>组</w:t>
      </w:r>
      <w:r>
        <w:t>织</w:t>
      </w:r>
      <w:r>
        <w:t>都</w:t>
      </w:r>
      <w:r>
        <w:t>是</w:t>
      </w:r>
      <w:r>
        <w:t>生</w:t>
      </w:r>
      <w:r>
        <w:t>态</w:t>
      </w:r>
      <w:r>
        <w:t>的</w:t>
      </w:r>
      <w:r>
        <w:t>参</w:t>
      </w:r>
      <w:r>
        <w:t>与</w:t>
      </w:r>
      <w:r>
        <w:t>者</w:t>
      </w:r>
      <w:r>
        <w:t>。</w:t>
      </w:r>
      <w:r>
        <w:t>各</w:t>
      </w:r>
      <w:r>
        <w:t>方</w:t>
      </w:r>
      <w:r>
        <w:t>在</w:t>
      </w:r>
      <w:r>
        <w:t>生</w:t>
      </w:r>
      <w:r>
        <w:t>态</w:t>
      </w:r>
      <w:r>
        <w:t>中</w:t>
      </w:r>
      <w:r>
        <w:t>各</w:t>
      </w:r>
      <w:r>
        <w:t>取</w:t>
      </w:r>
      <w:r>
        <w:t>所</w:t>
      </w:r>
      <w:r>
        <w:t>需</w:t>
      </w:r>
      <w:r>
        <w:t>、</w:t>
      </w:r>
      <w:r>
        <w:t>各</w:t>
      </w:r>
      <w:r>
        <w:t>展</w:t>
      </w:r>
      <w:r>
        <w:t>所</w:t>
      </w:r>
      <w:r>
        <w:t>长</w:t>
      </w:r>
      <w:r>
        <w:t>：</w:t>
      </w:r>
      <w:r>
        <w:t>企</w:t>
      </w:r>
      <w:r>
        <w:t>业</w:t>
      </w:r>
      <w:r>
        <w:t>提</w:t>
      </w:r>
      <w:r>
        <w:t>供</w:t>
      </w:r>
      <w:r>
        <w:t>真</w:t>
      </w:r>
      <w:r>
        <w:t>实</w:t>
      </w:r>
      <w:r>
        <w:t>问</w:t>
      </w:r>
      <w:r>
        <w:t>题</w:t>
      </w:r>
      <w:r>
        <w:t>和</w:t>
      </w:r>
      <w:r>
        <w:t>实</w:t>
      </w:r>
      <w:r>
        <w:t>践</w:t>
      </w:r>
      <w:r>
        <w:t>场</w:t>
      </w:r>
      <w:r>
        <w:t>景</w:t>
      </w:r>
      <w:r>
        <w:t>，</w:t>
      </w:r>
      <w:r>
        <w:t>政</w:t>
      </w:r>
      <w:r>
        <w:t>府</w:t>
      </w:r>
      <w:r>
        <w:t>提</w:t>
      </w:r>
      <w:r>
        <w:t>供</w:t>
      </w:r>
      <w:r>
        <w:t>政</w:t>
      </w:r>
      <w:r>
        <w:t>策</w:t>
      </w:r>
      <w:r>
        <w:t>支</w:t>
      </w:r>
      <w:r>
        <w:t>持</w:t>
      </w:r>
      <w:r>
        <w:t>和</w:t>
      </w:r>
      <w:r>
        <w:t>资</w:t>
      </w:r>
      <w:r>
        <w:t>源</w:t>
      </w:r>
      <w:r>
        <w:t>协</w:t>
      </w:r>
      <w:r>
        <w:t>调</w:t>
      </w:r>
      <w:r>
        <w:t>，</w:t>
      </w:r>
      <w:r>
        <w:t>社</w:t>
      </w:r>
      <w:r>
        <w:t>区</w:t>
      </w:r>
      <w:r>
        <w:t>提</w:t>
      </w:r>
      <w:r>
        <w:t>供</w:t>
      </w:r>
      <w:r>
        <w:t>服</w:t>
      </w:r>
      <w:r>
        <w:t>务</w:t>
      </w:r>
      <w:r>
        <w:t>对</w:t>
      </w:r>
      <w:r>
        <w:t>象</w:t>
      </w:r>
      <w:r>
        <w:t>和</w:t>
      </w:r>
      <w:r>
        <w:t>实</w:t>
      </w:r>
      <w:r>
        <w:t>践</w:t>
      </w:r>
      <w:r>
        <w:t>基</w:t>
      </w:r>
      <w:r>
        <w:t>地</w:t>
      </w:r>
      <w:r>
        <w:t>，</w:t>
      </w:r>
      <w:r>
        <w:t>科</w:t>
      </w:r>
      <w:r>
        <w:t>研</w:t>
      </w:r>
      <w:r>
        <w:t>机</w:t>
      </w:r>
      <w:r>
        <w:t>构</w:t>
      </w:r>
      <w:r>
        <w:t>提</w:t>
      </w:r>
      <w:r>
        <w:t>供</w:t>
      </w:r>
      <w:r>
        <w:t>前</w:t>
      </w:r>
      <w:r>
        <w:t>沿</w:t>
      </w:r>
      <w:r>
        <w:t>知</w:t>
      </w:r>
      <w:r>
        <w:t>识</w:t>
      </w:r>
      <w:r>
        <w:t>。</w:t>
      </w:r>
      <w:r>
        <w:t>专</w:t>
      </w:r>
      <w:r>
        <w:t>业</w:t>
      </w:r>
      <w:r>
        <w:t>作</w:t>
      </w:r>
      <w:r>
        <w:t>为</w:t>
      </w:r>
      <w:r>
        <w:t>生</w:t>
      </w:r>
      <w:r>
        <w:t>态</w:t>
      </w:r>
      <w:r>
        <w:t>的</w:t>
      </w:r>
      <w:r>
        <w:t>枢</w:t>
      </w:r>
      <w:r>
        <w:t>纽</w:t>
      </w:r>
      <w:r>
        <w:t>，</w:t>
      </w:r>
      <w:r>
        <w:t>连</w:t>
      </w:r>
      <w:r>
        <w:t>接</w:t>
      </w:r>
      <w:r>
        <w:t>并</w:t>
      </w:r>
      <w:r>
        <w:t>催</w:t>
      </w:r>
      <w:r>
        <w:t>化</w:t>
      </w:r>
      <w:r>
        <w:t>各</w:t>
      </w:r>
      <w:r>
        <w:t>方</w:t>
      </w:r>
      <w:r>
        <w:t>的</w:t>
      </w:r>
      <w:r>
        <w:t>协</w:t>
      </w:r>
      <w:r>
        <w:t>同</w:t>
      </w:r>
      <w:r>
        <w:t>价</w:t>
      </w:r>
      <w:r>
        <w:t>值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协</w:t>
      </w:r>
      <w:r>
        <w:t>同</w:t>
      </w:r>
      <w:r>
        <w:t>创</w:t>
      </w:r>
      <w:r>
        <w:t>新</w:t>
      </w:r>
      <w:r>
        <w:t>生</w:t>
      </w:r>
      <w:r>
        <w:t>态</w:t>
      </w:r>
      <w:r>
        <w:t>的</w:t>
      </w:r>
      <w:r>
        <w:t>多</w:t>
      </w:r>
      <w:r>
        <w:t>元</w:t>
      </w:r>
      <w:r>
        <w:t>主</w:t>
      </w:r>
      <w:r>
        <w:t>体</w:t>
      </w:r>
      <w:r>
        <w:t>构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生</w:t>
      </w:r>
      <w:r>
        <w:t>态</w:t>
      </w:r>
      <w:r>
        <w:t>内</w:t>
      </w:r>
      <w:r>
        <w:t>各</w:t>
      </w:r>
      <w:r>
        <w:t>方</w:t>
      </w:r>
      <w:r>
        <w:t>协</w:t>
      </w:r>
      <w:r>
        <w:t>作</w:t>
      </w:r>
      <w:r>
        <w:t>的</w:t>
      </w:r>
      <w:r>
        <w:t>深</w:t>
      </w:r>
      <w:r>
        <w:t>度</w:t>
      </w:r>
      <w:r>
        <w:t>与</w:t>
      </w:r>
      <w:r>
        <w:t>频</w:t>
      </w:r>
      <w:r>
        <w:t>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协</w:t>
      </w:r>
      <w:r>
        <w:t>同</w:t>
      </w:r>
      <w:r>
        <w:t>创</w:t>
      </w:r>
      <w:r>
        <w:t>新</w:t>
      </w:r>
      <w:r>
        <w:t>的</w:t>
      </w:r>
      <w:r>
        <w:t>成</w:t>
      </w:r>
      <w:r>
        <w:t>果</w:t>
      </w:r>
      <w:r>
        <w:t>产</w:t>
      </w:r>
      <w:r>
        <w:t>出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协</w:t>
      </w:r>
      <w:r>
        <w:t>同</w:t>
      </w:r>
      <w:r>
        <w:t>生</w:t>
      </w:r>
      <w:r>
        <w:t>态</w:t>
      </w:r>
      <w:r>
        <w:t>中</w:t>
      </w:r>
      <w:r>
        <w:t>≥</w:t>
      </w:r>
      <w:r>
        <w:t>5</w:t>
      </w:r>
      <w:r>
        <w:t>类</w:t>
      </w:r>
      <w:r>
        <w:t>主</w:t>
      </w:r>
      <w:r>
        <w:t>体</w:t>
      </w:r>
      <w:r>
        <w:t>参</w:t>
      </w:r>
      <w:r>
        <w:t>与</w:t>
      </w:r>
      <w:r>
        <w:t>（</w:t>
      </w:r>
      <w:r>
        <w:t>企</w:t>
      </w:r>
      <w:r>
        <w:t>业</w:t>
      </w:r>
      <w:r>
        <w:t>/</w:t>
      </w:r>
      <w:r>
        <w:t>政</w:t>
      </w:r>
      <w:r>
        <w:t>府</w:t>
      </w:r>
      <w:r>
        <w:t>/</w:t>
      </w:r>
      <w:r>
        <w:t>社</w:t>
      </w:r>
      <w:r>
        <w:t>区</w:t>
      </w:r>
      <w:r>
        <w:t>/</w:t>
      </w:r>
      <w:r>
        <w:t>科</w:t>
      </w:r>
      <w:r>
        <w:t>研</w:t>
      </w:r>
      <w:r>
        <w:t>/</w:t>
      </w:r>
      <w:r>
        <w:t>其</w:t>
      </w:r>
      <w:r>
        <w:t>他</w:t>
      </w:r>
      <w:r>
        <w:t>高</w:t>
      </w:r>
      <w:r>
        <w:t>校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年</w:t>
      </w:r>
      <w:r>
        <w:t>均</w:t>
      </w:r>
      <w:r>
        <w:t>协</w:t>
      </w:r>
      <w:r>
        <w:t>同</w:t>
      </w:r>
      <w:r>
        <w:t>创</w:t>
      </w:r>
      <w:r>
        <w:t>新</w:t>
      </w:r>
      <w:r>
        <w:t>项</w:t>
      </w:r>
      <w:r>
        <w:t>目</w:t>
      </w:r>
      <w:r>
        <w:t>≥</w:t>
      </w:r>
      <w:r>
        <w:t>5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协</w:t>
      </w:r>
      <w:r>
        <w:t>同</w:t>
      </w:r>
      <w:r>
        <w:t>创</w:t>
      </w:r>
      <w:r>
        <w:t>新</w:t>
      </w:r>
      <w:r>
        <w:t>成</w:t>
      </w:r>
      <w:r>
        <w:t>果</w:t>
      </w:r>
      <w:r>
        <w:t>（</w:t>
      </w:r>
      <w:r>
        <w:t>联</w:t>
      </w:r>
      <w:r>
        <w:t>合</w:t>
      </w:r>
      <w:r>
        <w:t>专</w:t>
      </w:r>
      <w:r>
        <w:t>利</w:t>
      </w:r>
      <w:r>
        <w:t>/</w:t>
      </w:r>
      <w:r>
        <w:t>标</w:t>
      </w:r>
      <w:r>
        <w:t>准</w:t>
      </w:r>
      <w:r>
        <w:t>/</w:t>
      </w:r>
      <w:r>
        <w:t>报</w:t>
      </w:r>
      <w:r>
        <w:t>告</w:t>
      </w:r>
      <w:r>
        <w:t>/</w:t>
      </w:r>
      <w:r>
        <w:t>社</w:t>
      </w:r>
      <w:r>
        <w:t>会</w:t>
      </w:r>
      <w:r>
        <w:t>项</w:t>
      </w:r>
      <w:r>
        <w:t>目</w:t>
      </w:r>
      <w:r>
        <w:t>等</w:t>
      </w:r>
      <w:r>
        <w:t>）</w:t>
      </w:r>
      <w:r>
        <w:t>年</w:t>
      </w:r>
      <w:r>
        <w:t>均</w:t>
      </w:r>
      <w:r>
        <w:t>≥</w:t>
      </w:r>
      <w:r>
        <w:t>3</w:t>
      </w:r>
      <w:r>
        <w:t>项</w:t>
      </w:r>
    </w:p>
    <w:p>
      <w:pPr>
        <w:pStyle w:val="Heading4"/>
      </w:pPr>
      <w:r>
        <w:t>F3.2 社会服务与文化引领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不</w:t>
      </w:r>
      <w:r>
        <w:t>仅</w:t>
      </w:r>
      <w:r>
        <w:t>是</w:t>
      </w:r>
      <w:r>
        <w:t>产</w:t>
      </w:r>
      <w:r>
        <w:t>业</w:t>
      </w:r>
      <w:r>
        <w:t>的</w:t>
      </w:r>
      <w:r>
        <w:t>服</w:t>
      </w:r>
      <w:r>
        <w:t>务</w:t>
      </w:r>
      <w:r>
        <w:t>者</w:t>
      </w:r>
      <w:r>
        <w:t>，</w:t>
      </w:r>
      <w:r>
        <w:t>也</w:t>
      </w:r>
      <w:r>
        <w:t>是</w:t>
      </w:r>
      <w:r>
        <w:t>区</w:t>
      </w:r>
      <w:r>
        <w:t>域</w:t>
      </w:r>
      <w:r>
        <w:t>社</w:t>
      </w:r>
      <w:r>
        <w:t>会</w:t>
      </w:r>
      <w:r>
        <w:t>进</w:t>
      </w:r>
      <w:r>
        <w:t>步</w:t>
      </w:r>
      <w:r>
        <w:t>和</w:t>
      </w:r>
      <w:r>
        <w:t>文</w:t>
      </w:r>
      <w:r>
        <w:t>化</w:t>
      </w:r>
      <w:r>
        <w:t>发</w:t>
      </w:r>
      <w:r>
        <w:t>展</w:t>
      </w:r>
      <w:r>
        <w:t>的</w:t>
      </w:r>
      <w:r>
        <w:t>推</w:t>
      </w:r>
      <w:r>
        <w:t>动</w:t>
      </w:r>
      <w:r>
        <w:t>力</w:t>
      </w:r>
      <w:r>
        <w:t>量</w:t>
      </w:r>
      <w:r>
        <w:t>。</w:t>
      </w:r>
      <w:r>
        <w:t>专</w:t>
      </w:r>
      <w:r>
        <w:t>业</w:t>
      </w:r>
      <w:r>
        <w:t>师</w:t>
      </w:r>
      <w:r>
        <w:t>生</w:t>
      </w:r>
      <w:r>
        <w:t>积</w:t>
      </w:r>
      <w:r>
        <w:t>极</w:t>
      </w:r>
      <w:r>
        <w:t>参</w:t>
      </w:r>
      <w:r>
        <w:t>与</w:t>
      </w:r>
      <w:r>
        <w:t>区</w:t>
      </w:r>
      <w:r>
        <w:t>域</w:t>
      </w:r>
      <w:r>
        <w:t>公</w:t>
      </w:r>
      <w:r>
        <w:t>共</w:t>
      </w:r>
      <w:r>
        <w:t>文</w:t>
      </w:r>
      <w:r>
        <w:t>化</w:t>
      </w:r>
      <w:r>
        <w:t>服</w:t>
      </w:r>
      <w:r>
        <w:t>务</w:t>
      </w:r>
      <w:r>
        <w:t>、</w:t>
      </w:r>
      <w:r>
        <w:t>科</w:t>
      </w:r>
      <w:r>
        <w:t>学</w:t>
      </w:r>
      <w:r>
        <w:t>普</w:t>
      </w:r>
      <w:r>
        <w:t>及</w:t>
      </w:r>
      <w:r>
        <w:t>、</w:t>
      </w:r>
      <w:r>
        <w:t>社</w:t>
      </w:r>
      <w:r>
        <w:t>区</w:t>
      </w:r>
      <w:r>
        <w:t>发</w:t>
      </w:r>
      <w:r>
        <w:t>展</w:t>
      </w:r>
      <w:r>
        <w:t>、</w:t>
      </w:r>
      <w:r>
        <w:t>乡</w:t>
      </w:r>
      <w:r>
        <w:t>村</w:t>
      </w:r>
      <w:r>
        <w:t>振</w:t>
      </w:r>
      <w:r>
        <w:t>兴</w:t>
      </w:r>
      <w:r>
        <w:t>等</w:t>
      </w:r>
      <w:r>
        <w:t>社</w:t>
      </w:r>
      <w:r>
        <w:t>会</w:t>
      </w:r>
      <w:r>
        <w:t>事</w:t>
      </w:r>
      <w:r>
        <w:t>业</w:t>
      </w:r>
      <w:r>
        <w:t>，</w:t>
      </w:r>
      <w:r>
        <w:t>在</w:t>
      </w:r>
      <w:r>
        <w:t>专</w:t>
      </w:r>
      <w:r>
        <w:t>业</w:t>
      </w:r>
      <w:r>
        <w:t>服</w:t>
      </w:r>
      <w:r>
        <w:t>务</w:t>
      </w:r>
      <w:r>
        <w:t>社</w:t>
      </w:r>
      <w:r>
        <w:t>会</w:t>
      </w:r>
      <w:r>
        <w:t>中</w:t>
      </w:r>
      <w:r>
        <w:t>体</w:t>
      </w:r>
      <w:r>
        <w:t>现</w:t>
      </w:r>
      <w:r>
        <w:t>大</w:t>
      </w:r>
      <w:r>
        <w:t>学</w:t>
      </w:r>
      <w:r>
        <w:t>的</w:t>
      </w:r>
      <w:r>
        <w:t>社</w:t>
      </w:r>
      <w:r>
        <w:t>会</w:t>
      </w:r>
      <w:r>
        <w:t>责</w:t>
      </w:r>
      <w:r>
        <w:t>任</w:t>
      </w:r>
      <w:r>
        <w:t>。</w:t>
      </w:r>
      <w:r>
        <w:t>专</w:t>
      </w:r>
      <w:r>
        <w:t>业</w:t>
      </w:r>
      <w:r>
        <w:t>成</w:t>
      </w:r>
      <w:r>
        <w:t>为</w:t>
      </w:r>
      <w:r>
        <w:t>区</w:t>
      </w:r>
      <w:r>
        <w:t>域</w:t>
      </w:r>
      <w:r>
        <w:t>社</w:t>
      </w:r>
      <w:r>
        <w:t>会</w:t>
      </w:r>
      <w:r>
        <w:t>的</w:t>
      </w:r>
      <w:r>
        <w:t>精</w:t>
      </w:r>
      <w:r>
        <w:t>神</w:t>
      </w:r>
      <w:r>
        <w:t>高</w:t>
      </w:r>
      <w:r>
        <w:t>地</w:t>
      </w:r>
      <w:r>
        <w:t>和</w:t>
      </w:r>
      <w:r>
        <w:t>文</w:t>
      </w:r>
      <w:r>
        <w:t>化</w:t>
      </w:r>
      <w:r>
        <w:t>灯</w:t>
      </w:r>
      <w:r>
        <w:t>塔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社</w:t>
      </w:r>
      <w:r>
        <w:t>会</w:t>
      </w:r>
      <w:r>
        <w:t>服</w:t>
      </w:r>
      <w:r>
        <w:t>务</w:t>
      </w:r>
      <w:r>
        <w:t>活</w:t>
      </w:r>
      <w:r>
        <w:t>动</w:t>
      </w:r>
      <w:r>
        <w:t>的</w:t>
      </w:r>
      <w:r>
        <w:t>覆</w:t>
      </w:r>
      <w:r>
        <w:t>盖</w:t>
      </w:r>
      <w:r>
        <w:t>面</w:t>
      </w:r>
      <w:r>
        <w:t>与</w:t>
      </w:r>
      <w:r>
        <w:t>常</w:t>
      </w:r>
      <w:r>
        <w:t>态</w:t>
      </w:r>
      <w:r>
        <w:t>化</w:t>
      </w:r>
      <w:r>
        <w:t>程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社</w:t>
      </w:r>
      <w:r>
        <w:t>会</w:t>
      </w:r>
      <w:r>
        <w:t>服</w:t>
      </w:r>
      <w:r>
        <w:t>务</w:t>
      </w:r>
      <w:r>
        <w:t>的</w:t>
      </w:r>
      <w:r>
        <w:t>专</w:t>
      </w:r>
      <w:r>
        <w:t>业</w:t>
      </w:r>
      <w:r>
        <w:t>深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专</w:t>
      </w:r>
      <w:r>
        <w:t>业</w:t>
      </w:r>
      <w:r>
        <w:t>对</w:t>
      </w:r>
      <w:r>
        <w:t>区</w:t>
      </w:r>
      <w:r>
        <w:t>域</w:t>
      </w:r>
      <w:r>
        <w:t>文</w:t>
      </w:r>
      <w:r>
        <w:t>化</w:t>
      </w:r>
      <w:r>
        <w:t>建</w:t>
      </w:r>
      <w:r>
        <w:t>设</w:t>
      </w:r>
      <w:r>
        <w:t>的</w:t>
      </w:r>
      <w:r>
        <w:t>贡</w:t>
      </w:r>
      <w:r>
        <w:t>献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年</w:t>
      </w:r>
      <w:r>
        <w:t>均</w:t>
      </w:r>
      <w:r>
        <w:t>社</w:t>
      </w:r>
      <w:r>
        <w:t>会</w:t>
      </w:r>
      <w:r>
        <w:t>服</w:t>
      </w:r>
      <w:r>
        <w:t>务</w:t>
      </w:r>
      <w:r>
        <w:t>项</w:t>
      </w:r>
      <w:r>
        <w:t>目</w:t>
      </w:r>
      <w:r>
        <w:t>≥</w:t>
      </w:r>
      <w:r>
        <w:t>5</w:t>
      </w:r>
      <w:r>
        <w:t>项</w:t>
      </w:r>
      <w:r>
        <w:t>，</w:t>
      </w:r>
      <w:r>
        <w:t>参</w:t>
      </w:r>
      <w:r>
        <w:t>与</w:t>
      </w:r>
      <w:r>
        <w:t>师</w:t>
      </w:r>
      <w:r>
        <w:t>生</w:t>
      </w:r>
      <w:r>
        <w:t>覆</w:t>
      </w:r>
      <w:r>
        <w:t>盖</w:t>
      </w:r>
      <w:r>
        <w:t>率</w:t>
      </w:r>
      <w:r>
        <w:t>≥</w:t>
      </w:r>
      <w:r>
        <w:t>5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社</w:t>
      </w:r>
      <w:r>
        <w:t>会</w:t>
      </w:r>
      <w:r>
        <w:t>服</w:t>
      </w:r>
      <w:r>
        <w:t>务</w:t>
      </w:r>
      <w:r>
        <w:t>项</w:t>
      </w:r>
      <w:r>
        <w:t>目</w:t>
      </w:r>
      <w:r>
        <w:t>体</w:t>
      </w:r>
      <w:r>
        <w:t>现</w:t>
      </w:r>
      <w:r>
        <w:t>专</w:t>
      </w:r>
      <w:r>
        <w:t>业</w:t>
      </w:r>
      <w:r>
        <w:t>特</w:t>
      </w:r>
      <w:r>
        <w:t>色</w:t>
      </w:r>
      <w:r>
        <w:t>的</w:t>
      </w:r>
      <w:r>
        <w:t>比</w:t>
      </w:r>
      <w:r>
        <w:t>例</w:t>
      </w:r>
      <w:r>
        <w:t>≥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社</w:t>
      </w:r>
      <w:r>
        <w:t>会</w:t>
      </w:r>
      <w:r>
        <w:t>服</w:t>
      </w:r>
      <w:r>
        <w:t>务</w:t>
      </w:r>
      <w:r>
        <w:t>获</w:t>
      </w:r>
      <w:r>
        <w:t>得</w:t>
      </w:r>
      <w:r>
        <w:t>区</w:t>
      </w:r>
      <w:r>
        <w:t>域</w:t>
      </w:r>
      <w:r>
        <w:t>认</w:t>
      </w:r>
      <w:r>
        <w:t>可</w:t>
      </w:r>
      <w:r>
        <w:t>（</w:t>
      </w:r>
      <w:r>
        <w:t>政</w:t>
      </w:r>
      <w:r>
        <w:t>府</w:t>
      </w:r>
      <w:r>
        <w:t>表</w:t>
      </w:r>
      <w:r>
        <w:t>彰</w:t>
      </w:r>
      <w:r>
        <w:t>/</w:t>
      </w:r>
      <w:r>
        <w:t>媒</w:t>
      </w:r>
      <w:r>
        <w:t>体</w:t>
      </w:r>
      <w:r>
        <w:t>报</w:t>
      </w:r>
      <w:r>
        <w:t>道</w:t>
      </w:r>
      <w:r>
        <w:t>/</w:t>
      </w:r>
      <w:r>
        <w:t>社</w:t>
      </w:r>
      <w:r>
        <w:t>区</w:t>
      </w:r>
      <w:r>
        <w:t>好</w:t>
      </w:r>
      <w:r>
        <w:t>评</w:t>
      </w:r>
      <w:r>
        <w:t>等</w:t>
      </w:r>
      <w:r>
        <w:t>）</w:t>
      </w:r>
      <w:r>
        <w:t>≥</w:t>
      </w:r>
      <w:r>
        <w:t>2</w:t>
      </w:r>
      <w:r>
        <w:t>次</w:t>
      </w:r>
      <w:r>
        <w:t>/</w:t>
      </w:r>
      <w:r>
        <w:t>年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G. 学生发展与成长画像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核心理念</w:t>
      </w:r>
      <w:r>
        <w:t>：</w:t>
      </w:r>
      <w:r>
        <w:t>第</w:t>
      </w:r>
      <w:r>
        <w:t>四</w:t>
      </w:r>
      <w:r>
        <w:t>代</w:t>
      </w:r>
      <w:r>
        <w:t>大</w:t>
      </w:r>
      <w:r>
        <w:t>学</w:t>
      </w:r>
      <w:r>
        <w:t>的</w:t>
      </w:r>
      <w:r>
        <w:t>终</w:t>
      </w:r>
      <w:r>
        <w:t>极</w:t>
      </w:r>
      <w:r>
        <w:t>检</w:t>
      </w:r>
      <w:r>
        <w:t>验</w:t>
      </w:r>
      <w:r>
        <w:t>标</w:t>
      </w:r>
      <w:r>
        <w:t>准</w:t>
      </w:r>
      <w:r>
        <w:t>，</w:t>
      </w:r>
      <w:r>
        <w:t>不</w:t>
      </w:r>
      <w:r>
        <w:t>是</w:t>
      </w:r>
      <w:r>
        <w:t>论</w:t>
      </w:r>
      <w:r>
        <w:t>文</w:t>
      </w:r>
      <w:r>
        <w:t>数</w:t>
      </w:r>
      <w:r>
        <w:t>量</w:t>
      </w:r>
      <w:r>
        <w:t>、</w:t>
      </w:r>
      <w:r>
        <w:t>科</w:t>
      </w:r>
      <w:r>
        <w:t>研</w:t>
      </w:r>
      <w:r>
        <w:t>经</w:t>
      </w:r>
      <w:r>
        <w:t>费</w:t>
      </w:r>
      <w:r>
        <w:t>或</w:t>
      </w:r>
      <w:r>
        <w:t>排</w:t>
      </w:r>
      <w:r>
        <w:t>名</w:t>
      </w:r>
      <w:r>
        <w:t>位</w:t>
      </w:r>
      <w:r>
        <w:t>次</w:t>
      </w:r>
      <w:r>
        <w:t>，</w:t>
      </w:r>
      <w:r>
        <w:t>而</w:t>
      </w:r>
      <w:r>
        <w:t>是</w:t>
      </w:r>
      <w:r>
        <w:t>—</w:t>
      </w:r>
      <w:r>
        <w:t>—</w:t>
      </w:r>
      <w:r>
        <w:t>它</w:t>
      </w:r>
      <w:r>
        <w:t>培</w:t>
      </w:r>
      <w:r>
        <w:t>养</w:t>
      </w:r>
      <w:r>
        <w:t>出</w:t>
      </w:r>
      <w:r>
        <w:t>来</w:t>
      </w:r>
      <w:r>
        <w:t>的</w:t>
      </w:r>
      <w:r>
        <w:t>学</w:t>
      </w:r>
      <w:r>
        <w:t>生</w:t>
      </w:r>
      <w:r>
        <w:t>是</w:t>
      </w:r>
      <w:r>
        <w:t>什</w:t>
      </w:r>
      <w:r>
        <w:t>么</w:t>
      </w:r>
      <w:r>
        <w:t>样</w:t>
      </w:r>
      <w:r>
        <w:t>的</w:t>
      </w:r>
      <w:r>
        <w:t>。</w:t>
      </w:r>
      <w:r>
        <w:t>理</w:t>
      </w:r>
      <w:r>
        <w:t>想</w:t>
      </w:r>
      <w:r>
        <w:t>状</w:t>
      </w:r>
      <w:r>
        <w:t>态</w:t>
      </w:r>
      <w:r>
        <w:t>下</w:t>
      </w:r>
      <w:r>
        <w:t>，</w:t>
      </w:r>
      <w:r>
        <w:t>毕</w:t>
      </w:r>
      <w:r>
        <w:t>业</w:t>
      </w:r>
      <w:r>
        <w:t>生</w:t>
      </w:r>
      <w:r>
        <w:t>不</w:t>
      </w:r>
      <w:r>
        <w:t>是</w:t>
      </w:r>
      <w:r>
        <w:t>"</w:t>
      </w:r>
      <w:r>
        <w:t>装</w:t>
      </w:r>
      <w:r>
        <w:t>满</w:t>
      </w:r>
      <w:r>
        <w:t>了</w:t>
      </w:r>
      <w:r>
        <w:t>知</w:t>
      </w:r>
      <w:r>
        <w:t>识</w:t>
      </w:r>
      <w:r>
        <w:t>的</w:t>
      </w:r>
      <w:r>
        <w:t>容</w:t>
      </w:r>
      <w:r>
        <w:t>器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被</w:t>
      </w:r>
      <w:r>
        <w:t>点</w:t>
      </w:r>
      <w:r>
        <w:t>燃</w:t>
      </w:r>
      <w:r>
        <w:t>了</w:t>
      </w:r>
      <w:r>
        <w:t>的</w:t>
      </w:r>
      <w:r>
        <w:t>火</w:t>
      </w:r>
      <w:r>
        <w:t>种</w:t>
      </w:r>
      <w:r>
        <w:t>"</w:t>
      </w:r>
      <w:r>
        <w:t>。</w:t>
      </w:r>
      <w:r>
        <w:t>他</w:t>
      </w:r>
      <w:r>
        <w:t>们</w:t>
      </w:r>
      <w:r>
        <w:t>拥</w:t>
      </w:r>
      <w:r>
        <w:t>有</w:t>
      </w:r>
      <w:r>
        <w:t>提</w:t>
      </w:r>
      <w:r>
        <w:t>出</w:t>
      </w:r>
      <w:r>
        <w:t>好</w:t>
      </w:r>
      <w:r>
        <w:t>问</w:t>
      </w:r>
      <w:r>
        <w:t>题</w:t>
      </w:r>
      <w:r>
        <w:t>的</w:t>
      </w:r>
      <w:r>
        <w:t>勇</w:t>
      </w:r>
      <w:r>
        <w:t>气</w:t>
      </w:r>
      <w:r>
        <w:t>、</w:t>
      </w:r>
      <w:r>
        <w:t>判</w:t>
      </w:r>
      <w:r>
        <w:t>断</w:t>
      </w:r>
      <w:r>
        <w:t>复</w:t>
      </w:r>
      <w:r>
        <w:t>杂</w:t>
      </w:r>
      <w:r>
        <w:t>信</w:t>
      </w:r>
      <w:r>
        <w:t>息</w:t>
      </w:r>
      <w:r>
        <w:t>的</w:t>
      </w:r>
      <w:r>
        <w:t>智</w:t>
      </w:r>
      <w:r>
        <w:t>慧</w:t>
      </w:r>
      <w:r>
        <w:t>、</w:t>
      </w:r>
      <w:r>
        <w:t>创</w:t>
      </w:r>
      <w:r>
        <w:t>造</w:t>
      </w:r>
      <w:r>
        <w:t>新</w:t>
      </w:r>
      <w:r>
        <w:t>价</w:t>
      </w:r>
      <w:r>
        <w:t>值</w:t>
      </w:r>
      <w:r>
        <w:t>的</w:t>
      </w:r>
      <w:r>
        <w:t>激</w:t>
      </w:r>
      <w:r>
        <w:t>情</w:t>
      </w:r>
      <w:r>
        <w:t>，</w:t>
      </w:r>
      <w:r>
        <w:t>以</w:t>
      </w:r>
      <w:r>
        <w:t>及</w:t>
      </w:r>
      <w:r>
        <w:t>在</w:t>
      </w:r>
      <w:r>
        <w:t>不</w:t>
      </w:r>
      <w:r>
        <w:t>确</w:t>
      </w:r>
      <w:r>
        <w:t>定</w:t>
      </w:r>
      <w:r>
        <w:t>世</w:t>
      </w:r>
      <w:r>
        <w:t>界</w:t>
      </w:r>
      <w:r>
        <w:t>中</w:t>
      </w:r>
      <w:r>
        <w:t>持</w:t>
      </w:r>
      <w:r>
        <w:t>续</w:t>
      </w:r>
      <w:r>
        <w:t>进</w:t>
      </w:r>
      <w:r>
        <w:t>化</w:t>
      </w:r>
      <w:r>
        <w:t>的</w:t>
      </w:r>
      <w:r>
        <w:t>能</w:t>
      </w:r>
      <w:r>
        <w:t>力</w:t>
      </w:r>
      <w:r>
        <w:t>。</w:t>
      </w:r>
      <w:r>
        <w:t>他</w:t>
      </w:r>
      <w:r>
        <w:t>们</w:t>
      </w:r>
      <w:r>
        <w:t>不</w:t>
      </w:r>
      <w:r>
        <w:t>只</w:t>
      </w:r>
      <w:r>
        <w:t>是</w:t>
      </w:r>
      <w:r>
        <w:t>"</w:t>
      </w:r>
      <w:r>
        <w:t>找</w:t>
      </w:r>
      <w:r>
        <w:t>到</w:t>
      </w:r>
      <w:r>
        <w:t>了</w:t>
      </w:r>
      <w:r>
        <w:t>工</w:t>
      </w:r>
      <w:r>
        <w:t>作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准</w:t>
      </w:r>
      <w:r>
        <w:t>备</w:t>
      </w:r>
      <w:r>
        <w:t>好</w:t>
      </w:r>
      <w:r>
        <w:t>了</w:t>
      </w:r>
      <w:r>
        <w:t>一</w:t>
      </w:r>
      <w:r>
        <w:t>辈</w:t>
      </w:r>
      <w:r>
        <w:t>子</w:t>
      </w:r>
      <w:r>
        <w:t>"</w:t>
      </w:r>
      <w:r>
        <w:t>。</w:t>
      </w:r>
    </w:p>
    <w:p>
      <w:pPr>
        <w:pStyle w:val="Heading3"/>
      </w:pPr>
      <w:r>
        <w:t>G1. 核心能力达成度</w:t>
      </w:r>
    </w:p>
    <w:p>
      <w:pPr>
        <w:pStyle w:val="Heading4"/>
      </w:pPr>
      <w:r>
        <w:t>G1.1 新三维核心能力水平</w:t>
      </w:r>
    </w:p>
    <w:p>
      <w:pPr/>
      <w:r/>
      <w:r>
        <w:rPr>
          <w:b/>
        </w:rPr>
        <w:t>理想状态描述</w:t>
      </w:r>
      <w:r>
        <w:t>：</w:t>
      </w:r>
      <w:r>
        <w:t>每</w:t>
      </w:r>
      <w:r>
        <w:t>位</w:t>
      </w:r>
      <w:r>
        <w:t>毕</w:t>
      </w:r>
      <w:r>
        <w:t>业</w:t>
      </w:r>
      <w:r>
        <w:t>生</w:t>
      </w:r>
      <w:r>
        <w:t>都</w:t>
      </w:r>
      <w:r>
        <w:t>展</w:t>
      </w:r>
      <w:r>
        <w:t>现</w:t>
      </w:r>
      <w:r>
        <w:t>出</w:t>
      </w:r>
      <w:r>
        <w:t>A</w:t>
      </w:r>
      <w:r>
        <w:t>I</w:t>
      </w:r>
      <w:r>
        <w:t>时</w:t>
      </w:r>
      <w:r>
        <w:t>代</w:t>
      </w:r>
      <w:r>
        <w:t>三</w:t>
      </w:r>
      <w:r>
        <w:t>大</w:t>
      </w:r>
      <w:r>
        <w:t>核</w:t>
      </w:r>
      <w:r>
        <w:t>心</w:t>
      </w:r>
      <w:r>
        <w:t>能</w:t>
      </w:r>
      <w:r>
        <w:t>力</w:t>
      </w:r>
      <w:r>
        <w:t>的</w:t>
      </w:r>
      <w:r>
        <w:t>高</w:t>
      </w:r>
      <w:r>
        <w:t>水</w:t>
      </w:r>
      <w:r>
        <w:t>平</w:t>
      </w:r>
      <w:r>
        <w:t>达</w:t>
      </w:r>
      <w:r>
        <w:t>成</w:t>
      </w:r>
      <w:r>
        <w:t>：</w:t>
      </w:r>
      <w:r>
        <w:rPr>
          <w:b/>
        </w:rPr>
        <w:t>提出问题的能力</w:t>
      </w:r>
      <w:r>
        <w:t>—</w:t>
      </w:r>
      <w:r>
        <w:t>—</w:t>
      </w:r>
      <w:r>
        <w:t>面</w:t>
      </w:r>
      <w:r>
        <w:t>对</w:t>
      </w:r>
      <w:r>
        <w:t>复</w:t>
      </w:r>
      <w:r>
        <w:t>杂</w:t>
      </w:r>
      <w:r>
        <w:t>情</w:t>
      </w:r>
      <w:r>
        <w:t>境</w:t>
      </w:r>
      <w:r>
        <w:t>能</w:t>
      </w:r>
      <w:r>
        <w:t>发</w:t>
      </w:r>
      <w:r>
        <w:t>现</w:t>
      </w:r>
      <w:r>
        <w:t>真</w:t>
      </w:r>
      <w:r>
        <w:t>正</w:t>
      </w:r>
      <w:r>
        <w:t>关</w:t>
      </w:r>
      <w:r>
        <w:t>键</w:t>
      </w:r>
      <w:r>
        <w:t>的</w:t>
      </w:r>
      <w:r>
        <w:t>、</w:t>
      </w:r>
      <w:r>
        <w:t>有</w:t>
      </w:r>
      <w:r>
        <w:t>价</w:t>
      </w:r>
      <w:r>
        <w:t>值</w:t>
      </w:r>
      <w:r>
        <w:t>的</w:t>
      </w:r>
      <w:r>
        <w:t>、</w:t>
      </w:r>
      <w:r>
        <w:t>前</w:t>
      </w:r>
      <w:r>
        <w:t>人</w:t>
      </w:r>
      <w:r>
        <w:t>未</w:t>
      </w:r>
      <w:r>
        <w:t>曾</w:t>
      </w:r>
      <w:r>
        <w:t>提</w:t>
      </w:r>
      <w:r>
        <w:t>出</w:t>
      </w:r>
      <w:r>
        <w:t>的</w:t>
      </w:r>
      <w:r>
        <w:t>好</w:t>
      </w:r>
      <w:r>
        <w:t>问</w:t>
      </w:r>
      <w:r>
        <w:t>题</w:t>
      </w:r>
      <w:r>
        <w:t>；</w:t>
      </w:r>
      <w:r>
        <w:rPr>
          <w:b/>
        </w:rPr>
        <w:t>判断信息真伪与筛选价值的能力</w:t>
      </w:r>
      <w:r>
        <w:t>—</w:t>
      </w:r>
      <w:r>
        <w:t>—</w:t>
      </w:r>
      <w:r>
        <w:t>在</w:t>
      </w:r>
      <w:r>
        <w:t>信</w:t>
      </w:r>
      <w:r>
        <w:t>息</w:t>
      </w:r>
      <w:r>
        <w:t>洪</w:t>
      </w:r>
      <w:r>
        <w:t>流</w:t>
      </w:r>
      <w:r>
        <w:t>中</w:t>
      </w:r>
      <w:r>
        <w:t>保</w:t>
      </w:r>
      <w:r>
        <w:t>持</w:t>
      </w:r>
      <w:r>
        <w:t>清</w:t>
      </w:r>
      <w:r>
        <w:t>醒</w:t>
      </w:r>
      <w:r>
        <w:t>，</w:t>
      </w:r>
      <w:r>
        <w:t>快</w:t>
      </w:r>
      <w:r>
        <w:t>速</w:t>
      </w:r>
      <w:r>
        <w:t>识</w:t>
      </w:r>
      <w:r>
        <w:t>别</w:t>
      </w:r>
      <w:r>
        <w:t>可</w:t>
      </w:r>
      <w:r>
        <w:t>信</w:t>
      </w:r>
      <w:r>
        <w:t>信</w:t>
      </w:r>
      <w:r>
        <w:t>息</w:t>
      </w:r>
      <w:r>
        <w:t>与</w:t>
      </w:r>
      <w:r>
        <w:t>噪</w:t>
      </w:r>
      <w:r>
        <w:t>音</w:t>
      </w:r>
      <w:r>
        <w:t>，</w:t>
      </w:r>
      <w:r>
        <w:t>做</w:t>
      </w:r>
      <w:r>
        <w:t>出</w:t>
      </w:r>
      <w:r>
        <w:t>可</w:t>
      </w:r>
      <w:r>
        <w:t>靠</w:t>
      </w:r>
      <w:r>
        <w:t>判</w:t>
      </w:r>
      <w:r>
        <w:t>断</w:t>
      </w:r>
      <w:r>
        <w:t>；</w:t>
      </w:r>
      <w:r>
        <w:rPr>
          <w:b/>
        </w:rPr>
        <w:t>创造意义的能力</w:t>
      </w:r>
      <w:r>
        <w:t>—</w:t>
      </w:r>
      <w:r>
        <w:t>—</w:t>
      </w:r>
      <w:r>
        <w:t>在</w:t>
      </w:r>
      <w:r>
        <w:t>A</w:t>
      </w:r>
      <w:r>
        <w:t>I</w:t>
      </w:r>
      <w:r>
        <w:t>能</w:t>
      </w:r>
      <w:r>
        <w:t>完</w:t>
      </w:r>
      <w:r>
        <w:t>成</w:t>
      </w:r>
      <w:r>
        <w:t>大</w:t>
      </w:r>
      <w:r>
        <w:t>部</w:t>
      </w:r>
      <w:r>
        <w:t>分</w:t>
      </w:r>
      <w:r>
        <w:t>"</w:t>
      </w:r>
      <w:r>
        <w:t>正</w:t>
      </w:r>
      <w:r>
        <w:t>确</w:t>
      </w:r>
      <w:r>
        <w:t>答</w:t>
      </w:r>
      <w:r>
        <w:t>案</w:t>
      </w:r>
      <w:r>
        <w:t>"</w:t>
      </w:r>
      <w:r>
        <w:t>的</w:t>
      </w:r>
      <w:r>
        <w:t>世</w:t>
      </w:r>
      <w:r>
        <w:t>界</w:t>
      </w:r>
      <w:r>
        <w:t>里</w:t>
      </w:r>
      <w:r>
        <w:t>，</w:t>
      </w:r>
      <w:r>
        <w:t>赋</w:t>
      </w:r>
      <w:r>
        <w:t>予</w:t>
      </w:r>
      <w:r>
        <w:t>事</w:t>
      </w:r>
      <w:r>
        <w:t>物</w:t>
      </w:r>
      <w:r>
        <w:t>新</w:t>
      </w:r>
      <w:r>
        <w:t>的</w:t>
      </w:r>
      <w:r>
        <w:t>意</w:t>
      </w:r>
      <w:r>
        <w:t>义</w:t>
      </w:r>
      <w:r>
        <w:t>和</w:t>
      </w:r>
      <w:r>
        <w:t>价</w:t>
      </w:r>
      <w:r>
        <w:t>值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提</w:t>
      </w:r>
      <w:r>
        <w:t>问</w:t>
      </w:r>
      <w:r>
        <w:t>能</w:t>
      </w:r>
      <w:r>
        <w:t>力</w:t>
      </w:r>
      <w:r>
        <w:t>的</w:t>
      </w:r>
      <w:r>
        <w:t>毕</w:t>
      </w:r>
      <w:r>
        <w:t>业</w:t>
      </w:r>
      <w:r>
        <w:t>水</w:t>
      </w:r>
      <w:r>
        <w:t>平</w:t>
      </w:r>
      <w:r>
        <w:t>与</w:t>
      </w:r>
      <w:r>
        <w:t>增</w:t>
      </w:r>
      <w:r>
        <w:t>值</w:t>
      </w:r>
      <w:r>
        <w:t>幅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信</w:t>
      </w:r>
      <w:r>
        <w:t>息</w:t>
      </w:r>
      <w:r>
        <w:t>判</w:t>
      </w:r>
      <w:r>
        <w:t>断</w:t>
      </w:r>
      <w:r>
        <w:t>力</w:t>
      </w:r>
      <w:r>
        <w:t>的</w:t>
      </w:r>
      <w:r>
        <w:t>毕</w:t>
      </w:r>
      <w:r>
        <w:t>业</w:t>
      </w:r>
      <w:r>
        <w:t>水</w:t>
      </w:r>
      <w:r>
        <w:t>平</w:t>
      </w:r>
      <w:r>
        <w:t>与</w:t>
      </w:r>
      <w:r>
        <w:t>增</w:t>
      </w:r>
      <w:r>
        <w:t>值</w:t>
      </w:r>
      <w:r>
        <w:t>幅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意</w:t>
      </w:r>
      <w:r>
        <w:t>义</w:t>
      </w:r>
      <w:r>
        <w:t>创</w:t>
      </w:r>
      <w:r>
        <w:t>造</w:t>
      </w:r>
      <w:r>
        <w:t>力</w:t>
      </w:r>
      <w:r>
        <w:t>的</w:t>
      </w:r>
      <w:r>
        <w:t>毕</w:t>
      </w:r>
      <w:r>
        <w:t>业</w:t>
      </w:r>
      <w:r>
        <w:t>水</w:t>
      </w:r>
      <w:r>
        <w:t>平</w:t>
      </w:r>
      <w:r>
        <w:t>与</w:t>
      </w:r>
      <w:r>
        <w:t>增</w:t>
      </w:r>
      <w:r>
        <w:t>值</w:t>
      </w:r>
      <w:r>
        <w:t>幅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三</w:t>
      </w:r>
      <w:r>
        <w:t>大</w:t>
      </w:r>
      <w:r>
        <w:t>核</w:t>
      </w:r>
      <w:r>
        <w:t>心</w:t>
      </w:r>
      <w:r>
        <w:t>能</w:t>
      </w:r>
      <w:r>
        <w:t>力</w:t>
      </w:r>
      <w:r>
        <w:t>入</w:t>
      </w:r>
      <w:r>
        <w:t>学</w:t>
      </w:r>
      <w:r>
        <w:t>测</w:t>
      </w:r>
      <w:r>
        <w:t>评</w:t>
      </w:r>
      <w:r>
        <w:t>与</w:t>
      </w:r>
      <w:r>
        <w:t>毕</w:t>
      </w:r>
      <w:r>
        <w:t>业</w:t>
      </w:r>
      <w:r>
        <w:t>测</w:t>
      </w:r>
      <w:r>
        <w:t>评</w:t>
      </w:r>
      <w:r>
        <w:t>对</w:t>
      </w:r>
      <w:r>
        <w:t>比</w:t>
      </w:r>
      <w:r>
        <w:t>，</w:t>
      </w:r>
      <w:r>
        <w:t>增</w:t>
      </w:r>
      <w:r>
        <w:t>值</w:t>
      </w:r>
      <w:r>
        <w:t>幅</w:t>
      </w:r>
      <w:r>
        <w:t>度</w:t>
      </w:r>
      <w:r>
        <w:t>≥</w:t>
      </w:r>
      <w:r>
        <w:t>4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时</w:t>
      </w:r>
      <w:r>
        <w:t>三</w:t>
      </w:r>
      <w:r>
        <w:t>大</w:t>
      </w:r>
      <w:r>
        <w:t>核</w:t>
      </w:r>
      <w:r>
        <w:t>心</w:t>
      </w:r>
      <w:r>
        <w:t>能</w:t>
      </w:r>
      <w:r>
        <w:t>力</w:t>
      </w:r>
      <w:r>
        <w:t>综</w:t>
      </w:r>
      <w:r>
        <w:t>合</w:t>
      </w:r>
      <w:r>
        <w:t>达</w:t>
      </w:r>
      <w:r>
        <w:t>标</w:t>
      </w:r>
      <w:r>
        <w:t>率</w:t>
      </w:r>
      <w:r>
        <w:t>≥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业</w:t>
      </w:r>
      <w:r>
        <w:t>导</w:t>
      </w:r>
      <w:r>
        <w:t>师</w:t>
      </w:r>
      <w:r>
        <w:t>对</w:t>
      </w:r>
      <w:r>
        <w:t>毕</w:t>
      </w:r>
      <w:r>
        <w:t>业</w:t>
      </w:r>
      <w:r>
        <w:t>生</w:t>
      </w:r>
      <w:r>
        <w:t>三</w:t>
      </w:r>
      <w:r>
        <w:t>大</w:t>
      </w:r>
      <w:r>
        <w:t>核</w:t>
      </w:r>
      <w:r>
        <w:t>心</w:t>
      </w:r>
      <w:r>
        <w:t>能</w:t>
      </w:r>
      <w:r>
        <w:t>力</w:t>
      </w:r>
      <w:r>
        <w:t>评</w:t>
      </w:r>
      <w:r>
        <w:t>价</w:t>
      </w:r>
      <w:r>
        <w:t>≥</w:t>
      </w:r>
      <w:r>
        <w:t>4</w:t>
      </w:r>
      <w:r>
        <w:t>.</w:t>
      </w:r>
      <w:r>
        <w:t>0</w:t>
      </w:r>
      <w:r>
        <w:t>/</w:t>
      </w:r>
      <w:r>
        <w:t>5</w:t>
      </w:r>
      <w:r>
        <w:t>分</w:t>
      </w:r>
    </w:p>
    <w:p>
      <w:pPr>
        <w:pStyle w:val="Heading4"/>
      </w:pPr>
      <w:r>
        <w:t>G1.2 专业核心能力与岗位需求对接度</w:t>
      </w:r>
    </w:p>
    <w:p>
      <w:pPr/>
      <w:r/>
      <w:r>
        <w:rPr>
          <w:b/>
        </w:rPr>
        <w:t>理想状态描述</w:t>
      </w:r>
      <w:r>
        <w:t>：</w:t>
      </w:r>
      <w:r>
        <w:t>毕</w:t>
      </w:r>
      <w:r>
        <w:t>业</w:t>
      </w:r>
      <w:r>
        <w:t>生</w:t>
      </w:r>
      <w:r>
        <w:t>的</w:t>
      </w:r>
      <w:r>
        <w:t>专</w:t>
      </w:r>
      <w:r>
        <w:t>业</w:t>
      </w:r>
      <w:r>
        <w:t>核</w:t>
      </w:r>
      <w:r>
        <w:t>心</w:t>
      </w:r>
      <w:r>
        <w:t>能</w:t>
      </w:r>
      <w:r>
        <w:t>力</w:t>
      </w:r>
      <w:r>
        <w:t>与</w:t>
      </w:r>
      <w:r>
        <w:t>产</w:t>
      </w:r>
      <w:r>
        <w:t>业</w:t>
      </w:r>
      <w:r>
        <w:t>岗</w:t>
      </w:r>
      <w:r>
        <w:t>位</w:t>
      </w:r>
      <w:r>
        <w:t>的</w:t>
      </w:r>
      <w:r>
        <w:t>真</w:t>
      </w:r>
      <w:r>
        <w:t>实</w:t>
      </w:r>
      <w:r>
        <w:t>需</w:t>
      </w:r>
      <w:r>
        <w:t>求</w:t>
      </w:r>
      <w:r>
        <w:t>实</w:t>
      </w:r>
      <w:r>
        <w:t>现</w:t>
      </w:r>
      <w:r>
        <w:t>"</w:t>
      </w:r>
      <w:r>
        <w:t>零</w:t>
      </w:r>
      <w:r>
        <w:t>时</w:t>
      </w:r>
      <w:r>
        <w:t>差</w:t>
      </w:r>
      <w:r>
        <w:t>"</w:t>
      </w:r>
      <w:r>
        <w:t>对</w:t>
      </w:r>
      <w:r>
        <w:t>接</w:t>
      </w:r>
      <w:r>
        <w:t>—</w:t>
      </w:r>
      <w:r>
        <w:t>—</w:t>
      </w:r>
      <w:r>
        <w:t>不</w:t>
      </w:r>
      <w:r>
        <w:t>是</w:t>
      </w:r>
      <w:r>
        <w:t>"</w:t>
      </w:r>
      <w:r>
        <w:t>入</w:t>
      </w:r>
      <w:r>
        <w:t>职</w:t>
      </w:r>
      <w:r>
        <w:t>后</w:t>
      </w:r>
      <w:r>
        <w:t>再</w:t>
      </w:r>
      <w:r>
        <w:t>培</w:t>
      </w:r>
      <w:r>
        <w:t>训</w:t>
      </w:r>
      <w:r>
        <w:t>半</w:t>
      </w:r>
      <w:r>
        <w:t>年</w:t>
      </w:r>
      <w:r>
        <w:t>才</w:t>
      </w:r>
      <w:r>
        <w:t>能</w:t>
      </w:r>
      <w:r>
        <w:t>上</w:t>
      </w:r>
      <w:r>
        <w:t>岗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第</w:t>
      </w:r>
      <w:r>
        <w:t>一</w:t>
      </w:r>
      <w:r>
        <w:t>天</w:t>
      </w:r>
      <w:r>
        <w:t>就</w:t>
      </w:r>
      <w:r>
        <w:t>能</w:t>
      </w:r>
      <w:r>
        <w:t>进</w:t>
      </w:r>
      <w:r>
        <w:t>入</w:t>
      </w:r>
      <w:r>
        <w:t>工</w:t>
      </w:r>
      <w:r>
        <w:t>作</w:t>
      </w:r>
      <w:r>
        <w:t>状</w:t>
      </w:r>
      <w:r>
        <w:t>态</w:t>
      </w:r>
      <w:r>
        <w:t>"</w:t>
      </w:r>
      <w:r>
        <w:t>。</w:t>
      </w:r>
      <w:r>
        <w:t>这</w:t>
      </w:r>
      <w:r>
        <w:t>种</w:t>
      </w:r>
      <w:r>
        <w:t>零</w:t>
      </w:r>
      <w:r>
        <w:t>时</w:t>
      </w:r>
      <w:r>
        <w:t>差</w:t>
      </w:r>
      <w:r>
        <w:t>不</w:t>
      </w:r>
      <w:r>
        <w:t>是</w:t>
      </w:r>
      <w:r>
        <w:t>靠</w:t>
      </w:r>
      <w:r>
        <w:t>机</w:t>
      </w:r>
      <w:r>
        <w:t>械</w:t>
      </w:r>
      <w:r>
        <w:t>的</w:t>
      </w:r>
      <w:r>
        <w:t>技</w:t>
      </w:r>
      <w:r>
        <w:t>能</w:t>
      </w:r>
      <w:r>
        <w:t>训</w:t>
      </w:r>
      <w:r>
        <w:t>练</w:t>
      </w:r>
      <w:r>
        <w:t>达</w:t>
      </w:r>
      <w:r>
        <w:t>成</w:t>
      </w:r>
      <w:r>
        <w:t>的</w:t>
      </w:r>
      <w:r>
        <w:t>，</w:t>
      </w:r>
      <w:r>
        <w:t>而</w:t>
      </w:r>
      <w:r>
        <w:t>是</w:t>
      </w:r>
      <w:r>
        <w:t>因</w:t>
      </w:r>
      <w:r>
        <w:t>为</w:t>
      </w:r>
      <w:r>
        <w:t>整</w:t>
      </w:r>
      <w:r>
        <w:t>个</w:t>
      </w:r>
      <w:r>
        <w:t>学</w:t>
      </w:r>
      <w:r>
        <w:t>习</w:t>
      </w:r>
      <w:r>
        <w:t>过</w:t>
      </w:r>
      <w:r>
        <w:t>程</w:t>
      </w:r>
      <w:r>
        <w:t>都</w:t>
      </w:r>
      <w:r>
        <w:t>锚</w:t>
      </w:r>
      <w:r>
        <w:t>定</w:t>
      </w:r>
      <w:r>
        <w:t>在</w:t>
      </w:r>
      <w:r>
        <w:t>真</w:t>
      </w:r>
      <w:r>
        <w:t>实</w:t>
      </w:r>
      <w:r>
        <w:t>的</w:t>
      </w:r>
      <w:r>
        <w:t>产</w:t>
      </w:r>
      <w:r>
        <w:t>业</w:t>
      </w:r>
      <w:r>
        <w:t>场</w:t>
      </w:r>
      <w:r>
        <w:t>景</w:t>
      </w:r>
      <w:r>
        <w:t>中</w:t>
      </w:r>
      <w:r>
        <w:t>，</w:t>
      </w:r>
      <w:r>
        <w:t>学</w:t>
      </w:r>
      <w:r>
        <w:t>生</w:t>
      </w:r>
      <w:r>
        <w:t>在</w:t>
      </w:r>
      <w:r>
        <w:t>校</w:t>
      </w:r>
      <w:r>
        <w:t>期</w:t>
      </w:r>
      <w:r>
        <w:t>间</w:t>
      </w:r>
      <w:r>
        <w:t>就</w:t>
      </w:r>
      <w:r>
        <w:t>已</w:t>
      </w:r>
      <w:r>
        <w:t>经</w:t>
      </w:r>
      <w:r>
        <w:t>积</w:t>
      </w:r>
      <w:r>
        <w:t>累</w:t>
      </w:r>
      <w:r>
        <w:t>了</w:t>
      </w:r>
      <w:r>
        <w:t>丰</w:t>
      </w:r>
      <w:r>
        <w:t>富</w:t>
      </w:r>
      <w:r>
        <w:t>的</w:t>
      </w:r>
      <w:r>
        <w:t>实</w:t>
      </w:r>
      <w:r>
        <w:t>战</w:t>
      </w:r>
      <w:r>
        <w:t>经</w:t>
      </w:r>
      <w:r>
        <w:t>验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毕</w:t>
      </w:r>
      <w:r>
        <w:t>业</w:t>
      </w:r>
      <w:r>
        <w:t>生</w:t>
      </w:r>
      <w:r>
        <w:t>核</w:t>
      </w:r>
      <w:r>
        <w:t>心</w:t>
      </w:r>
      <w:r>
        <w:t>能</w:t>
      </w:r>
      <w:r>
        <w:t>力</w:t>
      </w:r>
      <w:r>
        <w:t>与</w:t>
      </w:r>
      <w:r>
        <w:t>岗</w:t>
      </w:r>
      <w:r>
        <w:t>位</w:t>
      </w:r>
      <w:r>
        <w:t>需</w:t>
      </w:r>
      <w:r>
        <w:t>求</w:t>
      </w:r>
      <w:r>
        <w:t>的</w:t>
      </w:r>
      <w:r>
        <w:t>匹</w:t>
      </w:r>
      <w:r>
        <w:t>配</w:t>
      </w:r>
      <w:r>
        <w:t>精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毕</w:t>
      </w:r>
      <w:r>
        <w:t>业</w:t>
      </w:r>
      <w:r>
        <w:t>生</w:t>
      </w:r>
      <w:r>
        <w:t>入</w:t>
      </w:r>
      <w:r>
        <w:t>职</w:t>
      </w:r>
      <w:r>
        <w:t>适</w:t>
      </w:r>
      <w:r>
        <w:t>应</w:t>
      </w:r>
      <w:r>
        <w:t>期</w:t>
      </w:r>
      <w:r>
        <w:t>长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雇</w:t>
      </w:r>
      <w:r>
        <w:t>主</w:t>
      </w:r>
      <w:r>
        <w:t>对</w:t>
      </w:r>
      <w:r>
        <w:t>毕</w:t>
      </w:r>
      <w:r>
        <w:t>业</w:t>
      </w:r>
      <w:r>
        <w:t>生</w:t>
      </w:r>
      <w:r>
        <w:t>专</w:t>
      </w:r>
      <w:r>
        <w:t>业</w:t>
      </w:r>
      <w:r>
        <w:t>能</w:t>
      </w:r>
      <w:r>
        <w:t>力</w:t>
      </w:r>
      <w:r>
        <w:t>的</w:t>
      </w:r>
      <w:r>
        <w:t>满</w:t>
      </w:r>
      <w:r>
        <w:t>意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生</w:t>
      </w:r>
      <w:r>
        <w:t>核</w:t>
      </w:r>
      <w:r>
        <w:t>心</w:t>
      </w:r>
      <w:r>
        <w:t>能</w:t>
      </w:r>
      <w:r>
        <w:t>力</w:t>
      </w:r>
      <w:r>
        <w:t>与</w:t>
      </w:r>
      <w:r>
        <w:t>目</w:t>
      </w:r>
      <w:r>
        <w:t>标</w:t>
      </w:r>
      <w:r>
        <w:t>岗</w:t>
      </w:r>
      <w:r>
        <w:t>位</w:t>
      </w:r>
      <w:r>
        <w:t>能</w:t>
      </w:r>
      <w:r>
        <w:t>力</w:t>
      </w:r>
      <w:r>
        <w:t>要</w:t>
      </w:r>
      <w:r>
        <w:t>求</w:t>
      </w:r>
      <w:r>
        <w:t>匹</w:t>
      </w:r>
      <w:r>
        <w:t>配</w:t>
      </w:r>
      <w:r>
        <w:t>度</w:t>
      </w:r>
      <w:r>
        <w:t>≥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生</w:t>
      </w:r>
      <w:r>
        <w:t>入</w:t>
      </w:r>
      <w:r>
        <w:t>职</w:t>
      </w:r>
      <w:r>
        <w:t>后</w:t>
      </w:r>
      <w:r>
        <w:t>适</w:t>
      </w:r>
      <w:r>
        <w:t>应</w:t>
      </w:r>
      <w:r>
        <w:t>期</w:t>
      </w:r>
      <w:r>
        <w:t>≤</w:t>
      </w:r>
      <w:r>
        <w:t>1</w:t>
      </w:r>
      <w:r>
        <w:t>个</w:t>
      </w:r>
      <w:r>
        <w:t>月</w:t>
      </w:r>
      <w:r>
        <w:t>（</w:t>
      </w:r>
      <w:r>
        <w:t>雇</w:t>
      </w:r>
      <w:r>
        <w:t>主</w:t>
      </w:r>
      <w:r>
        <w:t>评</w:t>
      </w:r>
      <w:r>
        <w:t>价</w:t>
      </w:r>
      <w:r>
        <w:t>"</w:t>
      </w:r>
      <w:r>
        <w:t>能</w:t>
      </w:r>
      <w:r>
        <w:t>独</w:t>
      </w:r>
      <w:r>
        <w:t>立</w:t>
      </w:r>
      <w:r>
        <w:t>工</w:t>
      </w:r>
      <w:r>
        <w:t>作</w:t>
      </w:r>
      <w:r>
        <w:t>"</w:t>
      </w:r>
      <w:r>
        <w:t>的</w:t>
      </w:r>
      <w:r>
        <w:t>时</w:t>
      </w:r>
      <w:r>
        <w:t>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雇</w:t>
      </w:r>
      <w:r>
        <w:t>主</w:t>
      </w:r>
      <w:r>
        <w:t>对</w:t>
      </w:r>
      <w:r>
        <w:t>毕</w:t>
      </w:r>
      <w:r>
        <w:t>业</w:t>
      </w:r>
      <w:r>
        <w:t>生</w:t>
      </w:r>
      <w:r>
        <w:t>专</w:t>
      </w:r>
      <w:r>
        <w:t>业</w:t>
      </w:r>
      <w:r>
        <w:t>能</w:t>
      </w:r>
      <w:r>
        <w:t>力</w:t>
      </w:r>
      <w:r>
        <w:t>满</w:t>
      </w:r>
      <w:r>
        <w:t>意</w:t>
      </w:r>
      <w:r>
        <w:t>度</w:t>
      </w:r>
      <w:r>
        <w:t>≥</w:t>
      </w:r>
      <w:r>
        <w:t>9</w:t>
      </w:r>
      <w:r>
        <w:t>0</w:t>
      </w:r>
      <w:r>
        <w:t>%</w:t>
      </w:r>
    </w:p>
    <w:p>
      <w:pPr>
        <w:pStyle w:val="Heading4"/>
      </w:pPr>
      <w:r>
        <w:t>G1.3 器识素养</w:t>
      </w:r>
    </w:p>
    <w:p>
      <w:pPr/>
      <w:r/>
      <w:r>
        <w:rPr>
          <w:b/>
        </w:rPr>
        <w:t>理想状态描述</w:t>
      </w:r>
      <w:r>
        <w:t>：</w:t>
      </w:r>
      <w:r>
        <w:t>学</w:t>
      </w:r>
      <w:r>
        <w:t>生</w:t>
      </w:r>
      <w:r>
        <w:t>不</w:t>
      </w:r>
      <w:r>
        <w:t>仅</w:t>
      </w:r>
      <w:r>
        <w:t>具</w:t>
      </w:r>
      <w:r>
        <w:t>备</w:t>
      </w:r>
      <w:r>
        <w:t>专</w:t>
      </w:r>
      <w:r>
        <w:t>业</w:t>
      </w:r>
      <w:r>
        <w:t>能</w:t>
      </w:r>
      <w:r>
        <w:t>力</w:t>
      </w:r>
      <w:r>
        <w:t>，</w:t>
      </w:r>
      <w:r>
        <w:t>更</w:t>
      </w:r>
      <w:r>
        <w:t>具</w:t>
      </w:r>
      <w:r>
        <w:t>备</w:t>
      </w:r>
      <w:r>
        <w:t>"</w:t>
      </w:r>
      <w:r>
        <w:t>器</w:t>
      </w:r>
      <w:r>
        <w:t>量</w:t>
      </w:r>
      <w:r>
        <w:t>与</w:t>
      </w:r>
      <w:r>
        <w:t>见</w:t>
      </w:r>
      <w:r>
        <w:t>识</w:t>
      </w:r>
      <w:r>
        <w:t>"</w:t>
      </w:r>
      <w:r>
        <w:t>—</w:t>
      </w:r>
      <w:r>
        <w:t>—</w:t>
      </w:r>
      <w:r>
        <w:t>判</w:t>
      </w:r>
      <w:r>
        <w:t>断</w:t>
      </w:r>
      <w:r>
        <w:t>力</w:t>
      </w:r>
      <w:r>
        <w:t>、</w:t>
      </w:r>
      <w:r>
        <w:t>格</w:t>
      </w:r>
      <w:r>
        <w:t>局</w:t>
      </w:r>
      <w:r>
        <w:t>感</w:t>
      </w:r>
      <w:r>
        <w:t>、</w:t>
      </w:r>
      <w:r>
        <w:t>价</w:t>
      </w:r>
      <w:r>
        <w:t>值</w:t>
      </w:r>
      <w:r>
        <w:t>信</w:t>
      </w:r>
      <w:r>
        <w:t>仰</w:t>
      </w:r>
      <w:r>
        <w:t>。</w:t>
      </w:r>
      <w:r>
        <w:t>面</w:t>
      </w:r>
      <w:r>
        <w:t>对</w:t>
      </w:r>
      <w:r>
        <w:t>复</w:t>
      </w:r>
      <w:r>
        <w:t>杂</w:t>
      </w:r>
      <w:r>
        <w:t>局</w:t>
      </w:r>
      <w:r>
        <w:t>面</w:t>
      </w:r>
      <w:r>
        <w:t>能</w:t>
      </w:r>
      <w:r>
        <w:t>做</w:t>
      </w:r>
      <w:r>
        <w:t>出</w:t>
      </w:r>
      <w:r>
        <w:t>正</w:t>
      </w:r>
      <w:r>
        <w:t>确</w:t>
      </w:r>
      <w:r>
        <w:t>判</w:t>
      </w:r>
      <w:r>
        <w:t>断</w:t>
      </w:r>
      <w:r>
        <w:t>，</w:t>
      </w:r>
      <w:r>
        <w:t>面</w:t>
      </w:r>
      <w:r>
        <w:t>对</w:t>
      </w:r>
      <w:r>
        <w:t>利</w:t>
      </w:r>
      <w:r>
        <w:t>益</w:t>
      </w:r>
      <w:r>
        <w:t>诱</w:t>
      </w:r>
      <w:r>
        <w:t>惑</w:t>
      </w:r>
      <w:r>
        <w:t>能</w:t>
      </w:r>
      <w:r>
        <w:t>坚</w:t>
      </w:r>
      <w:r>
        <w:t>守</w:t>
      </w:r>
      <w:r>
        <w:t>职</w:t>
      </w:r>
      <w:r>
        <w:t>业</w:t>
      </w:r>
      <w:r>
        <w:t>底</w:t>
      </w:r>
      <w:r>
        <w:t>线</w:t>
      </w:r>
      <w:r>
        <w:t>，</w:t>
      </w:r>
      <w:r>
        <w:t>面</w:t>
      </w:r>
      <w:r>
        <w:t>对</w:t>
      </w:r>
      <w:r>
        <w:t>困</w:t>
      </w:r>
      <w:r>
        <w:t>境</w:t>
      </w:r>
      <w:r>
        <w:t>能</w:t>
      </w:r>
      <w:r>
        <w:t>保</w:t>
      </w:r>
      <w:r>
        <w:t>持</w:t>
      </w:r>
      <w:r>
        <w:t>格</w:t>
      </w:r>
      <w:r>
        <w:t>局</w:t>
      </w:r>
      <w:r>
        <w:t>和</w:t>
      </w:r>
      <w:r>
        <w:t>定</w:t>
      </w:r>
      <w:r>
        <w:t>力</w:t>
      </w:r>
      <w:r>
        <w:t>。</w:t>
      </w:r>
      <w:r>
        <w:t>这</w:t>
      </w:r>
      <w:r>
        <w:t>种</w:t>
      </w:r>
      <w:r>
        <w:t>"</w:t>
      </w:r>
      <w:r>
        <w:t>器</w:t>
      </w:r>
      <w:r>
        <w:t>识</w:t>
      </w:r>
      <w:r>
        <w:t>"</w:t>
      </w:r>
      <w:r>
        <w:t>不</w:t>
      </w:r>
      <w:r>
        <w:t>是</w:t>
      </w:r>
      <w:r>
        <w:t>通</w:t>
      </w:r>
      <w:r>
        <w:t>过</w:t>
      </w:r>
      <w:r>
        <w:t>知</w:t>
      </w:r>
      <w:r>
        <w:t>识</w:t>
      </w:r>
      <w:r>
        <w:t>课</w:t>
      </w:r>
      <w:r>
        <w:t>程</w:t>
      </w:r>
      <w:r>
        <w:t>"</w:t>
      </w:r>
      <w:r>
        <w:t>教</w:t>
      </w:r>
      <w:r>
        <w:t>出</w:t>
      </w:r>
      <w:r>
        <w:t>来</w:t>
      </w:r>
      <w:r>
        <w:t>"</w:t>
      </w:r>
      <w:r>
        <w:t>的</w:t>
      </w:r>
      <w:r>
        <w:t>，</w:t>
      </w:r>
      <w:r>
        <w:t>而</w:t>
      </w:r>
      <w:r>
        <w:t>是</w:t>
      </w:r>
      <w:r>
        <w:t>在</w:t>
      </w:r>
      <w:r>
        <w:t>真</w:t>
      </w:r>
      <w:r>
        <w:t>实</w:t>
      </w:r>
      <w:r>
        <w:t>的</w:t>
      </w:r>
      <w:r>
        <w:t>挑</w:t>
      </w:r>
      <w:r>
        <w:t>战</w:t>
      </w:r>
      <w:r>
        <w:t>、</w:t>
      </w:r>
      <w:r>
        <w:t>深</w:t>
      </w:r>
      <w:r>
        <w:t>度</w:t>
      </w:r>
      <w:r>
        <w:t>的</w:t>
      </w:r>
      <w:r>
        <w:t>反</w:t>
      </w:r>
      <w:r>
        <w:t>思</w:t>
      </w:r>
      <w:r>
        <w:t>和</w:t>
      </w:r>
      <w:r>
        <w:t>师</w:t>
      </w:r>
      <w:r>
        <w:t>生</w:t>
      </w:r>
      <w:r>
        <w:t>的</w:t>
      </w:r>
      <w:r>
        <w:t>精</w:t>
      </w:r>
      <w:r>
        <w:t>神</w:t>
      </w:r>
      <w:r>
        <w:t>交</w:t>
      </w:r>
      <w:r>
        <w:t>往</w:t>
      </w:r>
      <w:r>
        <w:t>中</w:t>
      </w:r>
      <w:r>
        <w:t>"</w:t>
      </w:r>
      <w:r>
        <w:t>长</w:t>
      </w:r>
      <w:r>
        <w:t>出</w:t>
      </w:r>
      <w:r>
        <w:t>来</w:t>
      </w:r>
      <w:r>
        <w:t>"</w:t>
      </w:r>
      <w:r>
        <w:t>的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学</w:t>
      </w:r>
      <w:r>
        <w:t>生</w:t>
      </w:r>
      <w:r>
        <w:t>判</w:t>
      </w:r>
      <w:r>
        <w:t>断</w:t>
      </w:r>
      <w:r>
        <w:t>力</w:t>
      </w:r>
      <w:r>
        <w:t>与</w:t>
      </w:r>
      <w:r>
        <w:t>决</w:t>
      </w:r>
      <w:r>
        <w:t>策</w:t>
      </w:r>
      <w:r>
        <w:t>能</w:t>
      </w:r>
      <w:r>
        <w:t>力</w:t>
      </w:r>
      <w:r>
        <w:t>的</w:t>
      </w:r>
      <w:r>
        <w:t>成</w:t>
      </w:r>
      <w:r>
        <w:t>熟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</w:t>
      </w:r>
      <w:r>
        <w:t>生</w:t>
      </w:r>
      <w:r>
        <w:t>职</w:t>
      </w:r>
      <w:r>
        <w:t>业</w:t>
      </w:r>
      <w:r>
        <w:t>伦</w:t>
      </w:r>
      <w:r>
        <w:t>理</w:t>
      </w:r>
      <w:r>
        <w:t>与</w:t>
      </w:r>
      <w:r>
        <w:t>价</w:t>
      </w:r>
      <w:r>
        <w:t>值</w:t>
      </w:r>
      <w:r>
        <w:t>信</w:t>
      </w:r>
      <w:r>
        <w:t>念</w:t>
      </w:r>
      <w:r>
        <w:t>的</w:t>
      </w:r>
      <w:r>
        <w:t>稳</w:t>
      </w:r>
      <w:r>
        <w:t>固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</w:t>
      </w:r>
      <w:r>
        <w:t>生</w:t>
      </w:r>
      <w:r>
        <w:t>格</w:t>
      </w:r>
      <w:r>
        <w:t>局</w:t>
      </w:r>
      <w:r>
        <w:t>与</w:t>
      </w:r>
      <w:r>
        <w:t>视</w:t>
      </w:r>
      <w:r>
        <w:t>野</w:t>
      </w:r>
      <w:r>
        <w:t>的</w:t>
      </w:r>
      <w:r>
        <w:t>开</w:t>
      </w:r>
      <w:r>
        <w:t>阔</w:t>
      </w:r>
      <w:r>
        <w:t>度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在</w:t>
      </w:r>
      <w:r>
        <w:t>复</w:t>
      </w:r>
      <w:r>
        <w:t>杂</w:t>
      </w:r>
      <w:r>
        <w:t>情</w:t>
      </w:r>
      <w:r>
        <w:t>境</w:t>
      </w:r>
      <w:r>
        <w:t>决</w:t>
      </w:r>
      <w:r>
        <w:t>策</w:t>
      </w:r>
      <w:r>
        <w:t>模</w:t>
      </w:r>
      <w:r>
        <w:t>拟</w:t>
      </w:r>
      <w:r>
        <w:t>中</w:t>
      </w:r>
      <w:r>
        <w:t>的</w:t>
      </w:r>
      <w:r>
        <w:t>表</w:t>
      </w:r>
      <w:r>
        <w:t>现</w:t>
      </w:r>
      <w:r>
        <w:t>达</w:t>
      </w:r>
      <w:r>
        <w:t>标</w:t>
      </w:r>
      <w:r>
        <w:t>率</w:t>
      </w:r>
      <w:r>
        <w:t>≥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生</w:t>
      </w:r>
      <w:r>
        <w:t>职</w:t>
      </w:r>
      <w:r>
        <w:t>业</w:t>
      </w:r>
      <w:r>
        <w:t>伦</w:t>
      </w:r>
      <w:r>
        <w:t>理</w:t>
      </w:r>
      <w:r>
        <w:t>认</w:t>
      </w:r>
      <w:r>
        <w:t>知</w:t>
      </w:r>
      <w:r>
        <w:t>与</w:t>
      </w:r>
      <w:r>
        <w:t>实</w:t>
      </w:r>
      <w:r>
        <w:t>践</w:t>
      </w:r>
      <w:r>
        <w:t>表</w:t>
      </w:r>
      <w:r>
        <w:t>现</w:t>
      </w:r>
      <w:r>
        <w:t>综</w:t>
      </w:r>
      <w:r>
        <w:t>合</w:t>
      </w:r>
      <w:r>
        <w:t>评</w:t>
      </w:r>
      <w:r>
        <w:t>价</w:t>
      </w:r>
      <w:r>
        <w:t>≥</w:t>
      </w:r>
      <w:r>
        <w:t>4</w:t>
      </w:r>
      <w:r>
        <w:t>.</w:t>
      </w:r>
      <w:r>
        <w:t>0</w:t>
      </w:r>
      <w:r>
        <w:t>/</w:t>
      </w:r>
      <w:r>
        <w:t>5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生</w:t>
      </w:r>
      <w:r>
        <w:t>对</w:t>
      </w:r>
      <w:r>
        <w:t>行</w:t>
      </w:r>
      <w:r>
        <w:t>业</w:t>
      </w:r>
      <w:r>
        <w:t>/</w:t>
      </w:r>
      <w:r>
        <w:t>社</w:t>
      </w:r>
      <w:r>
        <w:t>会</w:t>
      </w:r>
      <w:r>
        <w:t>/</w:t>
      </w:r>
      <w:r>
        <w:t>全</w:t>
      </w:r>
      <w:r>
        <w:t>球</w:t>
      </w:r>
      <w:r>
        <w:t>议</w:t>
      </w:r>
      <w:r>
        <w:t>题</w:t>
      </w:r>
      <w:r>
        <w:t>展</w:t>
      </w:r>
      <w:r>
        <w:t>现</w:t>
      </w:r>
      <w:r>
        <w:t>出</w:t>
      </w:r>
      <w:r>
        <w:t>开</w:t>
      </w:r>
      <w:r>
        <w:t>阔</w:t>
      </w:r>
      <w:r>
        <w:t>视</w:t>
      </w:r>
      <w:r>
        <w:t>野</w:t>
      </w:r>
      <w:r>
        <w:t>与</w:t>
      </w:r>
      <w:r>
        <w:t>深</w:t>
      </w:r>
      <w:r>
        <w:t>刻</w:t>
      </w:r>
      <w:r>
        <w:t>思</w:t>
      </w:r>
      <w:r>
        <w:t>考</w:t>
      </w:r>
    </w:p>
    <w:p>
      <w:pPr>
        <w:pStyle w:val="Heading4"/>
      </w:pPr>
      <w:r>
        <w:t>G1.4 AI核心素养</w:t>
      </w:r>
    </w:p>
    <w:p>
      <w:pPr/>
      <w:r/>
      <w:r>
        <w:rPr>
          <w:b/>
        </w:rPr>
        <w:t>理想状态描述</w:t>
      </w:r>
      <w:r>
        <w:t>：</w:t>
      </w:r>
      <w:r>
        <w:t>A</w:t>
      </w:r>
      <w:r>
        <w:t>I</w:t>
      </w:r>
      <w:r>
        <w:t>素</w:t>
      </w:r>
      <w:r>
        <w:t>养</w:t>
      </w:r>
      <w:r>
        <w:t>不</w:t>
      </w:r>
      <w:r>
        <w:t>只</w:t>
      </w:r>
      <w:r>
        <w:t>是</w:t>
      </w:r>
      <w:r>
        <w:t>计</w:t>
      </w:r>
      <w:r>
        <w:t>算</w:t>
      </w:r>
      <w:r>
        <w:t>机</w:t>
      </w:r>
      <w:r>
        <w:t>专</w:t>
      </w:r>
      <w:r>
        <w:t>业</w:t>
      </w:r>
      <w:r>
        <w:t>学</w:t>
      </w:r>
      <w:r>
        <w:t>生</w:t>
      </w:r>
      <w:r>
        <w:t>的</w:t>
      </w:r>
      <w:r>
        <w:t>专</w:t>
      </w:r>
      <w:r>
        <w:t>属</w:t>
      </w:r>
      <w:r>
        <w:t>能</w:t>
      </w:r>
      <w:r>
        <w:t>力</w:t>
      </w:r>
      <w:r>
        <w:t>，</w:t>
      </w:r>
      <w:r>
        <w:t>而</w:t>
      </w:r>
      <w:r>
        <w:t>是</w:t>
      </w:r>
      <w:r>
        <w:t>第</w:t>
      </w:r>
      <w:r>
        <w:t>四</w:t>
      </w:r>
      <w:r>
        <w:t>代</w:t>
      </w:r>
      <w:r>
        <w:t>大</w:t>
      </w:r>
      <w:r>
        <w:t>学</w:t>
      </w:r>
      <w:r>
        <w:t>每</w:t>
      </w:r>
      <w:r>
        <w:t>位</w:t>
      </w:r>
      <w:r>
        <w:t>毕</w:t>
      </w:r>
      <w:r>
        <w:t>业</w:t>
      </w:r>
      <w:r>
        <w:t>生</w:t>
      </w:r>
      <w:r>
        <w:t>的</w:t>
      </w:r>
      <w:r>
        <w:t>"</w:t>
      </w:r>
      <w:r>
        <w:t>新</w:t>
      </w:r>
      <w:r>
        <w:t>读</w:t>
      </w:r>
      <w:r>
        <w:t>写</w:t>
      </w:r>
      <w:r>
        <w:t>能</w:t>
      </w:r>
      <w:r>
        <w:t>力</w:t>
      </w:r>
      <w:r>
        <w:t>"</w:t>
      </w:r>
      <w:r>
        <w:t>。</w:t>
      </w:r>
      <w:r>
        <w:t>学</w:t>
      </w:r>
      <w:r>
        <w:t>生</w:t>
      </w:r>
      <w:r>
        <w:t>不</w:t>
      </w:r>
      <w:r>
        <w:t>仅</w:t>
      </w:r>
      <w:r>
        <w:t>能</w:t>
      </w:r>
      <w:r>
        <w:t>用</w:t>
      </w:r>
      <w:r>
        <w:t>A</w:t>
      </w:r>
      <w:r>
        <w:t>I</w:t>
      </w:r>
      <w:r>
        <w:t>高</w:t>
      </w:r>
      <w:r>
        <w:t>效</w:t>
      </w:r>
      <w:r>
        <w:t>完</w:t>
      </w:r>
      <w:r>
        <w:t>成</w:t>
      </w:r>
      <w:r>
        <w:t>学</w:t>
      </w:r>
      <w:r>
        <w:t>习</w:t>
      </w:r>
      <w:r>
        <w:t>任</w:t>
      </w:r>
      <w:r>
        <w:t>务</w:t>
      </w:r>
      <w:r>
        <w:t>，</w:t>
      </w:r>
      <w:r>
        <w:t>更</w:t>
      </w:r>
      <w:r>
        <w:t>理</w:t>
      </w:r>
      <w:r>
        <w:t>解</w:t>
      </w:r>
      <w:r>
        <w:t>A</w:t>
      </w:r>
      <w:r>
        <w:t>I</w:t>
      </w:r>
      <w:r>
        <w:t>的</w:t>
      </w:r>
      <w:r>
        <w:t>基</w:t>
      </w:r>
      <w:r>
        <w:t>本</w:t>
      </w:r>
      <w:r>
        <w:t>原</w:t>
      </w:r>
      <w:r>
        <w:t>理</w:t>
      </w:r>
      <w:r>
        <w:t>与</w:t>
      </w:r>
      <w:r>
        <w:t>能</w:t>
      </w:r>
      <w:r>
        <w:t>力</w:t>
      </w:r>
      <w:r>
        <w:t>边</w:t>
      </w:r>
      <w:r>
        <w:t>界</w:t>
      </w:r>
      <w:r>
        <w:t>，</w:t>
      </w:r>
      <w:r>
        <w:t>能</w:t>
      </w:r>
      <w:r>
        <w:t>批</w:t>
      </w:r>
      <w:r>
        <w:t>判</w:t>
      </w:r>
      <w:r>
        <w:t>性</w:t>
      </w:r>
      <w:r>
        <w:t>地</w:t>
      </w:r>
      <w:r>
        <w:t>评</w:t>
      </w:r>
      <w:r>
        <w:t>估</w:t>
      </w:r>
      <w:r>
        <w:t>A</w:t>
      </w:r>
      <w:r>
        <w:t>I</w:t>
      </w:r>
      <w:r>
        <w:t>输</w:t>
      </w:r>
      <w:r>
        <w:t>出</w:t>
      </w:r>
      <w:r>
        <w:t>的</w:t>
      </w:r>
      <w:r>
        <w:t>可</w:t>
      </w:r>
      <w:r>
        <w:t>靠</w:t>
      </w:r>
      <w:r>
        <w:t>性</w:t>
      </w:r>
      <w:r>
        <w:t>，</w:t>
      </w:r>
      <w:r>
        <w:t>能</w:t>
      </w:r>
      <w:r>
        <w:t>在</w:t>
      </w:r>
      <w:r>
        <w:t>专</w:t>
      </w:r>
      <w:r>
        <w:t>业</w:t>
      </w:r>
      <w:r>
        <w:t>场</w:t>
      </w:r>
      <w:r>
        <w:t>景</w:t>
      </w:r>
      <w:r>
        <w:t>中</w:t>
      </w:r>
      <w:r>
        <w:t>主</w:t>
      </w:r>
      <w:r>
        <w:t>动</w:t>
      </w:r>
      <w:r>
        <w:t>定</w:t>
      </w:r>
      <w:r>
        <w:t>义</w:t>
      </w:r>
      <w:r>
        <w:t>问</w:t>
      </w:r>
      <w:r>
        <w:t>题</w:t>
      </w:r>
      <w:r>
        <w:t>并</w:t>
      </w:r>
      <w:r>
        <w:t>用</w:t>
      </w:r>
      <w:r>
        <w:t>A</w:t>
      </w:r>
      <w:r>
        <w:t>I</w:t>
      </w:r>
      <w:r>
        <w:t>工</w:t>
      </w:r>
      <w:r>
        <w:t>具</w:t>
      </w:r>
      <w:r>
        <w:t>求</w:t>
      </w:r>
      <w:r>
        <w:t>解</w:t>
      </w:r>
      <w:r>
        <w:t>，</w:t>
      </w:r>
      <w:r>
        <w:t>同</w:t>
      </w:r>
      <w:r>
        <w:t>时</w:t>
      </w:r>
      <w:r>
        <w:t>对</w:t>
      </w:r>
      <w:r>
        <w:t>A</w:t>
      </w:r>
      <w:r>
        <w:t>I</w:t>
      </w:r>
      <w:r>
        <w:t>伦</w:t>
      </w:r>
      <w:r>
        <w:t>理</w:t>
      </w:r>
      <w:r>
        <w:t>、</w:t>
      </w:r>
      <w:r>
        <w:t>数</w:t>
      </w:r>
      <w:r>
        <w:t>据</w:t>
      </w:r>
      <w:r>
        <w:t>偏</w:t>
      </w:r>
      <w:r>
        <w:t>见</w:t>
      </w:r>
      <w:r>
        <w:t>、</w:t>
      </w:r>
      <w:r>
        <w:t>人</w:t>
      </w:r>
      <w:r>
        <w:t>机</w:t>
      </w:r>
      <w:r>
        <w:t>协</w:t>
      </w:r>
      <w:r>
        <w:t>作</w:t>
      </w:r>
      <w:r>
        <w:t>边</w:t>
      </w:r>
      <w:r>
        <w:t>界</w:t>
      </w:r>
      <w:r>
        <w:t>有</w:t>
      </w:r>
      <w:r>
        <w:t>清</w:t>
      </w:r>
      <w:r>
        <w:t>醒</w:t>
      </w:r>
      <w:r>
        <w:t>的</w:t>
      </w:r>
      <w:r>
        <w:t>自</w:t>
      </w:r>
      <w:r>
        <w:t>觉</w:t>
      </w:r>
      <w:r>
        <w:t>。</w:t>
      </w:r>
      <w:r>
        <w:t>学</w:t>
      </w:r>
      <w:r>
        <w:t>校</w:t>
      </w:r>
      <w:r>
        <w:t>将</w:t>
      </w:r>
      <w:r>
        <w:t>A</w:t>
      </w:r>
      <w:r>
        <w:t>I</w:t>
      </w:r>
      <w:r>
        <w:t>素</w:t>
      </w:r>
      <w:r>
        <w:t>养</w:t>
      </w:r>
      <w:r>
        <w:t>系</w:t>
      </w:r>
      <w:r>
        <w:t>统</w:t>
      </w:r>
      <w:r>
        <w:t>嵌</w:t>
      </w:r>
      <w:r>
        <w:t>入</w:t>
      </w:r>
      <w:r>
        <w:t>培</w:t>
      </w:r>
      <w:r>
        <w:t>养</w:t>
      </w:r>
      <w:r>
        <w:t>方</w:t>
      </w:r>
      <w:r>
        <w:t>案</w:t>
      </w:r>
      <w:r>
        <w:t>，</w:t>
      </w:r>
      <w:r>
        <w:t>而</w:t>
      </w:r>
      <w:r>
        <w:t>非</w:t>
      </w:r>
      <w:r>
        <w:t>依</w:t>
      </w:r>
      <w:r>
        <w:t>赖</w:t>
      </w:r>
      <w:r>
        <w:t>学</w:t>
      </w:r>
      <w:r>
        <w:t>生</w:t>
      </w:r>
      <w:r>
        <w:t>自</w:t>
      </w:r>
      <w:r>
        <w:t>发</w:t>
      </w:r>
      <w:r>
        <w:t>摸</w:t>
      </w:r>
      <w:r>
        <w:t>索</w:t>
      </w:r>
      <w:r>
        <w:t>—</w:t>
      </w:r>
      <w:r>
        <w:t>—</w:t>
      </w:r>
      <w:r>
        <w:t>如</w:t>
      </w:r>
      <w:r>
        <w:t>开</w:t>
      </w:r>
      <w:r>
        <w:t>设</w:t>
      </w:r>
      <w:r>
        <w:t>A</w:t>
      </w:r>
      <w:r>
        <w:t>I</w:t>
      </w:r>
      <w:r>
        <w:t>通</w:t>
      </w:r>
      <w:r>
        <w:t>识</w:t>
      </w:r>
      <w:r>
        <w:t>必</w:t>
      </w:r>
      <w:r>
        <w:t>修</w:t>
      </w:r>
      <w:r>
        <w:t>课</w:t>
      </w:r>
      <w:r>
        <w:t>、</w:t>
      </w:r>
      <w:r>
        <w:t>在</w:t>
      </w:r>
      <w:r>
        <w:t>专</w:t>
      </w:r>
      <w:r>
        <w:t>业</w:t>
      </w:r>
      <w:r>
        <w:t>课</w:t>
      </w:r>
      <w:r>
        <w:t>程</w:t>
      </w:r>
      <w:r>
        <w:t>中</w:t>
      </w:r>
      <w:r>
        <w:t>融</w:t>
      </w:r>
      <w:r>
        <w:t>入</w:t>
      </w:r>
      <w:r>
        <w:t>学</w:t>
      </w:r>
      <w:r>
        <w:t>科</w:t>
      </w:r>
      <w:r>
        <w:t>A</w:t>
      </w:r>
      <w:r>
        <w:t>I</w:t>
      </w:r>
      <w:r>
        <w:t>应</w:t>
      </w:r>
      <w:r>
        <w:t>用</w:t>
      </w:r>
      <w:r>
        <w:t>模</w:t>
      </w:r>
      <w:r>
        <w:t>块</w:t>
      </w:r>
      <w:r>
        <w:t>、</w:t>
      </w:r>
      <w:r>
        <w:t>为</w:t>
      </w:r>
      <w:r>
        <w:t>学</w:t>
      </w:r>
      <w:r>
        <w:t>有</w:t>
      </w:r>
      <w:r>
        <w:t>余</w:t>
      </w:r>
      <w:r>
        <w:t>力</w:t>
      </w:r>
      <w:r>
        <w:t>的</w:t>
      </w:r>
      <w:r>
        <w:t>学</w:t>
      </w:r>
      <w:r>
        <w:t>生</w:t>
      </w:r>
      <w:r>
        <w:t>提</w:t>
      </w:r>
      <w:r>
        <w:t>供</w:t>
      </w:r>
      <w:r>
        <w:t>A</w:t>
      </w:r>
      <w:r>
        <w:t>I</w:t>
      </w:r>
      <w:r>
        <w:t>荣</w:t>
      </w:r>
      <w:r>
        <w:t>誉</w:t>
      </w:r>
      <w:r>
        <w:t>项</w:t>
      </w:r>
      <w:r>
        <w:t>目</w:t>
      </w:r>
      <w:r>
        <w:t>或</w:t>
      </w:r>
      <w:r>
        <w:t>深</w:t>
      </w:r>
      <w:r>
        <w:t>度</w:t>
      </w:r>
      <w:r>
        <w:t>研</w:t>
      </w:r>
      <w:r>
        <w:t>修</w:t>
      </w:r>
      <w:r>
        <w:t>通</w:t>
      </w:r>
      <w:r>
        <w:t>道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A</w:t>
      </w:r>
      <w:r>
        <w:t>I</w:t>
      </w:r>
      <w:r>
        <w:t>素</w:t>
      </w:r>
      <w:r>
        <w:t>养</w:t>
      </w:r>
      <w:r>
        <w:t>纳</w:t>
      </w:r>
      <w:r>
        <w:t>入</w:t>
      </w:r>
      <w:r>
        <w:t>培</w:t>
      </w:r>
      <w:r>
        <w:t>养</w:t>
      </w:r>
      <w:r>
        <w:t>方</w:t>
      </w:r>
      <w:r>
        <w:t>案</w:t>
      </w:r>
      <w:r>
        <w:t>的</w:t>
      </w:r>
      <w:r>
        <w:t>系</w:t>
      </w:r>
      <w:r>
        <w:t>统</w:t>
      </w:r>
      <w:r>
        <w:t>性</w:t>
      </w:r>
      <w:r>
        <w:t>与</w:t>
      </w:r>
      <w:r>
        <w:t>覆</w:t>
      </w:r>
      <w:r>
        <w:t>盖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</w:t>
      </w:r>
      <w:r>
        <w:t>生</w:t>
      </w:r>
      <w:r>
        <w:t>"</w:t>
      </w:r>
      <w:r>
        <w:t>理</w:t>
      </w:r>
      <w:r>
        <w:t>解</w:t>
      </w:r>
      <w:r>
        <w:t>A</w:t>
      </w:r>
      <w:r>
        <w:t>I</w:t>
      </w:r>
      <w:r>
        <w:t>、</w:t>
      </w:r>
      <w:r>
        <w:t>运</w:t>
      </w:r>
      <w:r>
        <w:t>用</w:t>
      </w:r>
      <w:r>
        <w:t>A</w:t>
      </w:r>
      <w:r>
        <w:t>I</w:t>
      </w:r>
      <w:r>
        <w:t>、</w:t>
      </w:r>
      <w:r>
        <w:t>驾</w:t>
      </w:r>
      <w:r>
        <w:t>驭</w:t>
      </w:r>
      <w:r>
        <w:t>A</w:t>
      </w:r>
      <w:r>
        <w:t>I</w:t>
      </w:r>
      <w:r>
        <w:t>"</w:t>
      </w:r>
      <w:r>
        <w:t>的</w:t>
      </w:r>
      <w:r>
        <w:t>分</w:t>
      </w:r>
      <w:r>
        <w:t>层</w:t>
      </w:r>
      <w:r>
        <w:t>达</w:t>
      </w:r>
      <w:r>
        <w:t>成</w:t>
      </w:r>
      <w:r>
        <w:t>水</w:t>
      </w:r>
      <w:r>
        <w:t>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专</w:t>
      </w:r>
      <w:r>
        <w:t>业</w:t>
      </w:r>
      <w:r>
        <w:t>课</w:t>
      </w:r>
      <w:r>
        <w:t>程</w:t>
      </w:r>
      <w:r>
        <w:t>中</w:t>
      </w:r>
      <w:r>
        <w:t>A</w:t>
      </w:r>
      <w:r>
        <w:t>I</w:t>
      </w:r>
      <w:r>
        <w:t>应</w:t>
      </w:r>
      <w:r>
        <w:t>用</w:t>
      </w:r>
      <w:r>
        <w:t>模</w:t>
      </w:r>
      <w:r>
        <w:t>块</w:t>
      </w:r>
      <w:r>
        <w:t>的</w:t>
      </w:r>
      <w:r>
        <w:t>学</w:t>
      </w:r>
      <w:r>
        <w:t>科</w:t>
      </w:r>
      <w:r>
        <w:t>融</w:t>
      </w:r>
      <w:r>
        <w:t>合</w:t>
      </w:r>
      <w:r>
        <w:t>深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A</w:t>
      </w:r>
      <w:r>
        <w:t>I</w:t>
      </w:r>
      <w:r>
        <w:t>伦</w:t>
      </w:r>
      <w:r>
        <w:t>理</w:t>
      </w:r>
      <w:r>
        <w:t>与</w:t>
      </w:r>
      <w:r>
        <w:t>批</w:t>
      </w:r>
      <w:r>
        <w:t>判</w:t>
      </w:r>
      <w:r>
        <w:t>性</w:t>
      </w:r>
      <w:r>
        <w:t>使</w:t>
      </w:r>
      <w:r>
        <w:t>用</w:t>
      </w:r>
      <w:r>
        <w:t>意</w:t>
      </w:r>
      <w:r>
        <w:t>识</w:t>
      </w:r>
      <w:r>
        <w:t>的</w:t>
      </w:r>
      <w:r>
        <w:t>培</w:t>
      </w:r>
      <w:r>
        <w:t>育</w:t>
      </w:r>
      <w:r>
        <w:t>成</w:t>
      </w:r>
      <w:r>
        <w:t>效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通</w:t>
      </w:r>
      <w:r>
        <w:t>识</w:t>
      </w:r>
      <w:r>
        <w:t>/</w:t>
      </w:r>
      <w:r>
        <w:t>基</w:t>
      </w:r>
      <w:r>
        <w:t>础</w:t>
      </w:r>
      <w:r>
        <w:t>能</w:t>
      </w:r>
      <w:r>
        <w:t>力</w:t>
      </w:r>
      <w:r>
        <w:t>课</w:t>
      </w:r>
      <w:r>
        <w:t>程</w:t>
      </w:r>
      <w:r>
        <w:t>对</w:t>
      </w:r>
      <w:r>
        <w:t>全</w:t>
      </w:r>
      <w:r>
        <w:t>体</w:t>
      </w:r>
      <w:r>
        <w:t>学</w:t>
      </w:r>
      <w:r>
        <w:t>生</w:t>
      </w:r>
      <w:r>
        <w:t>的</w:t>
      </w:r>
      <w:r>
        <w:t>必</w:t>
      </w:r>
      <w:r>
        <w:t>修</w:t>
      </w:r>
      <w:r>
        <w:t>覆</w:t>
      </w:r>
      <w:r>
        <w:t>盖</w:t>
      </w:r>
      <w:r>
        <w:t>率</w:t>
      </w:r>
      <w:r>
        <w:t>达</w:t>
      </w:r>
      <w:r>
        <w:t>1</w:t>
      </w:r>
      <w:r>
        <w:t>0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业</w:t>
      </w:r>
      <w:r>
        <w:t>核</w:t>
      </w:r>
      <w:r>
        <w:t>心</w:t>
      </w:r>
      <w:r>
        <w:t>课</w:t>
      </w:r>
      <w:r>
        <w:t>程</w:t>
      </w:r>
      <w:r>
        <w:t>中</w:t>
      </w:r>
      <w:r>
        <w:t>嵌</w:t>
      </w:r>
      <w:r>
        <w:t>入</w:t>
      </w:r>
      <w:r>
        <w:t>学</w:t>
      </w:r>
      <w:r>
        <w:t>科</w:t>
      </w:r>
      <w:r>
        <w:t>A</w:t>
      </w:r>
      <w:r>
        <w:t>I</w:t>
      </w:r>
      <w:r>
        <w:t>应</w:t>
      </w:r>
      <w:r>
        <w:t>用</w:t>
      </w:r>
      <w:r>
        <w:t>模</w:t>
      </w:r>
      <w:r>
        <w:t>块</w:t>
      </w:r>
      <w:r>
        <w:t>的</w:t>
      </w:r>
      <w:r>
        <w:t>比</w:t>
      </w:r>
      <w:r>
        <w:t>例</w:t>
      </w:r>
      <w:r>
        <w:t>≥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生</w:t>
      </w:r>
      <w:r>
        <w:t>通</w:t>
      </w:r>
      <w:r>
        <w:t>过</w:t>
      </w:r>
      <w:r>
        <w:t>A</w:t>
      </w:r>
      <w:r>
        <w:t>I</w:t>
      </w:r>
      <w:r>
        <w:t>素</w:t>
      </w:r>
      <w:r>
        <w:t>养</w:t>
      </w:r>
      <w:r>
        <w:t>分</w:t>
      </w:r>
      <w:r>
        <w:t>层</w:t>
      </w:r>
      <w:r>
        <w:t>测</w:t>
      </w:r>
      <w:r>
        <w:t>评</w:t>
      </w:r>
      <w:r>
        <w:t>（</w:t>
      </w:r>
      <w:r>
        <w:t>基</w:t>
      </w:r>
      <w:r>
        <w:t>础</w:t>
      </w:r>
      <w:r>
        <w:t>运</w:t>
      </w:r>
      <w:r>
        <w:t>用</w:t>
      </w:r>
      <w:r>
        <w:t>/</w:t>
      </w:r>
      <w:r>
        <w:t>专</w:t>
      </w:r>
      <w:r>
        <w:t>业</w:t>
      </w:r>
      <w:r>
        <w:t>融</w:t>
      </w:r>
      <w:r>
        <w:t>合</w:t>
      </w:r>
      <w:r>
        <w:t>/</w:t>
      </w:r>
      <w:r>
        <w:t>批</w:t>
      </w:r>
      <w:r>
        <w:t>判</w:t>
      </w:r>
      <w:r>
        <w:t>创</w:t>
      </w:r>
      <w:r>
        <w:t>新</w:t>
      </w:r>
      <w:r>
        <w:t>）</w:t>
      </w:r>
      <w:r>
        <w:t>综</w:t>
      </w:r>
      <w:r>
        <w:t>合</w:t>
      </w:r>
      <w:r>
        <w:t>达</w:t>
      </w:r>
      <w:r>
        <w:t>标</w:t>
      </w:r>
      <w:r>
        <w:t>率</w:t>
      </w:r>
      <w:r>
        <w:t>≥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在</w:t>
      </w:r>
      <w:r>
        <w:t>课</w:t>
      </w:r>
      <w:r>
        <w:t>程</w:t>
      </w:r>
      <w:r>
        <w:t>作</w:t>
      </w:r>
      <w:r>
        <w:t>业</w:t>
      </w:r>
      <w:r>
        <w:t>/</w:t>
      </w:r>
      <w:r>
        <w:t>项</w:t>
      </w:r>
      <w:r>
        <w:t>目</w:t>
      </w:r>
      <w:r>
        <w:t>中</w:t>
      </w:r>
      <w:r>
        <w:t>能</w:t>
      </w:r>
      <w:r>
        <w:t>规</w:t>
      </w:r>
      <w:r>
        <w:t>范</w:t>
      </w:r>
      <w:r>
        <w:t>标</w:t>
      </w:r>
      <w:r>
        <w:t>注</w:t>
      </w:r>
      <w:r>
        <w:t>A</w:t>
      </w:r>
      <w:r>
        <w:t>I</w:t>
      </w:r>
      <w:r>
        <w:t>使</w:t>
      </w:r>
      <w:r>
        <w:t>用</w:t>
      </w:r>
      <w:r>
        <w:t>并</w:t>
      </w:r>
      <w:r>
        <w:t>评</w:t>
      </w:r>
      <w:r>
        <w:t>估</w:t>
      </w:r>
      <w:r>
        <w:t>其</w:t>
      </w:r>
      <w:r>
        <w:t>输</w:t>
      </w:r>
      <w:r>
        <w:t>出</w:t>
      </w:r>
      <w:r>
        <w:t>可</w:t>
      </w:r>
      <w:r>
        <w:t>靠</w:t>
      </w:r>
      <w:r>
        <w:t>性</w:t>
      </w:r>
      <w:r>
        <w:t>的</w:t>
      </w:r>
      <w:r>
        <w:t>比</w:t>
      </w:r>
      <w:r>
        <w:t>例</w:t>
      </w:r>
      <w:r>
        <w:t>≥</w:t>
      </w:r>
      <w:r>
        <w:t>8</w:t>
      </w:r>
      <w:r>
        <w:t>0</w:t>
      </w:r>
      <w:r>
        <w:t>%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标杆参照</w:t>
      </w:r>
      <w:r>
        <w:t>：</w:t>
      </w:r>
      <w:r>
        <w:t>上</w:t>
      </w:r>
      <w:r>
        <w:t>海</w:t>
      </w:r>
      <w:r>
        <w:t>科</w:t>
      </w:r>
      <w:r>
        <w:t>技</w:t>
      </w:r>
      <w:r>
        <w:t>大</w:t>
      </w:r>
      <w:r>
        <w:t>学</w:t>
      </w:r>
      <w:r>
        <w:t>已</w:t>
      </w:r>
      <w:r>
        <w:t>实</w:t>
      </w:r>
      <w:r>
        <w:t>现</w:t>
      </w:r>
      <w:r>
        <w:t>理</w:t>
      </w:r>
      <w:r>
        <w:t>工</w:t>
      </w:r>
      <w:r>
        <w:t>科</w:t>
      </w:r>
      <w:r>
        <w:t>1</w:t>
      </w:r>
      <w:r>
        <w:t>0</w:t>
      </w:r>
      <w:r>
        <w:t>0</w:t>
      </w:r>
      <w:r>
        <w:t>%</w:t>
      </w:r>
      <w:r>
        <w:t>A</w:t>
      </w:r>
      <w:r>
        <w:t>I</w:t>
      </w:r>
      <w:r>
        <w:t>必</w:t>
      </w:r>
      <w:r>
        <w:t>修</w:t>
      </w:r>
      <w:r>
        <w:t>，</w:t>
      </w:r>
      <w:r>
        <w:t>并</w:t>
      </w:r>
      <w:r>
        <w:t>依</w:t>
      </w:r>
      <w:r>
        <w:t>托</w:t>
      </w:r>
      <w:r>
        <w:t>信</w:t>
      </w:r>
      <w:r>
        <w:t>息</w:t>
      </w:r>
      <w:r>
        <w:t>学</w:t>
      </w:r>
      <w:r>
        <w:t>院</w:t>
      </w:r>
      <w:r>
        <w:t>开</w:t>
      </w:r>
      <w:r>
        <w:t>设</w:t>
      </w:r>
      <w:r>
        <w:t>A</w:t>
      </w:r>
      <w:r>
        <w:t>I</w:t>
      </w:r>
      <w:r>
        <w:t>荣</w:t>
      </w:r>
      <w:r>
        <w:t>誉</w:t>
      </w:r>
      <w:r>
        <w:t>项</w:t>
      </w:r>
      <w:r>
        <w:t>目</w:t>
      </w:r>
      <w:r>
        <w:t>（</w:t>
      </w:r>
      <w:r>
        <w:t>聚</w:t>
      </w:r>
      <w:r>
        <w:t>焦</w:t>
      </w:r>
      <w:r>
        <w:t>大</w:t>
      </w:r>
      <w:r>
        <w:t>模</w:t>
      </w:r>
      <w:r>
        <w:t>型</w:t>
      </w:r>
      <w:r>
        <w:t>、</w:t>
      </w:r>
      <w:r>
        <w:t>机</w:t>
      </w:r>
      <w:r>
        <w:t>器</w:t>
      </w:r>
      <w:r>
        <w:t>人</w:t>
      </w:r>
      <w:r>
        <w:t>、</w:t>
      </w:r>
      <w:r>
        <w:t>A</w:t>
      </w:r>
      <w:r>
        <w:t>I</w:t>
      </w:r>
      <w:r>
        <w:t>芯</w:t>
      </w:r>
      <w:r>
        <w:t>片</w:t>
      </w:r>
      <w:r>
        <w:t>，</w:t>
      </w:r>
      <w:r>
        <w:t>一</w:t>
      </w:r>
      <w:r>
        <w:t>对</w:t>
      </w:r>
      <w:r>
        <w:t>一</w:t>
      </w:r>
      <w:r>
        <w:t>导</w:t>
      </w:r>
      <w:r>
        <w:t>师</w:t>
      </w:r>
      <w:r>
        <w:t>+</w:t>
      </w:r>
      <w:r>
        <w:t>学</w:t>
      </w:r>
      <w:r>
        <w:t>术</w:t>
      </w:r>
      <w:r>
        <w:t>沙</w:t>
      </w:r>
      <w:r>
        <w:t>龙</w:t>
      </w:r>
      <w:r>
        <w:t>"</w:t>
      </w:r>
      <w:r>
        <w:t>吸</w:t>
      </w:r>
      <w:r>
        <w:t>氧</w:t>
      </w:r>
      <w:r>
        <w:t>计</w:t>
      </w:r>
      <w:r>
        <w:t>划</w:t>
      </w:r>
      <w:r>
        <w:t>"</w:t>
      </w:r>
      <w:r>
        <w:t>）</w:t>
      </w:r>
      <w:r>
        <w:t>；</w:t>
      </w:r>
      <w:r>
        <w:t>其</w:t>
      </w:r>
      <w:r>
        <w:t>A</w:t>
      </w:r>
      <w:r>
        <w:t>I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a</w:t>
      </w:r>
      <w:r>
        <w:t>c</w:t>
      </w:r>
      <w:r>
        <w:t>u</w:t>
      </w:r>
      <w:r>
        <w:t>l</w:t>
      </w:r>
      <w:r>
        <w:t>t</w:t>
      </w:r>
      <w:r>
        <w:t>y</w:t>
      </w:r>
      <w:r>
        <w:t>课</w:t>
      </w:r>
      <w:r>
        <w:t>程</w:t>
      </w:r>
      <w:r>
        <w:t>同</w:t>
      </w:r>
      <w:r>
        <w:t>步</w:t>
      </w:r>
      <w:r>
        <w:t>覆</w:t>
      </w:r>
      <w:r>
        <w:t>盖</w:t>
      </w:r>
      <w:r>
        <w:t>通</w:t>
      </w:r>
      <w:r>
        <w:t>识</w:t>
      </w:r>
      <w:r>
        <w:t>与</w:t>
      </w:r>
      <w:r>
        <w:t>分</w:t>
      </w:r>
      <w:r>
        <w:t>学</w:t>
      </w:r>
      <w:r>
        <w:t>科</w:t>
      </w:r>
      <w:r>
        <w:t>高</w:t>
      </w:r>
      <w:r>
        <w:t>阶</w:t>
      </w:r>
      <w:r>
        <w:t>模</w:t>
      </w:r>
      <w:r>
        <w:t>块</w:t>
      </w:r>
      <w:r>
        <w:t>。</w:t>
      </w:r>
      <w:r>
        <w:t>应</w:t>
      </w:r>
      <w:r>
        <w:t>用</w:t>
      </w:r>
      <w:r>
        <w:t>型</w:t>
      </w:r>
      <w:r>
        <w:t>本</w:t>
      </w:r>
      <w:r>
        <w:t>科</w:t>
      </w:r>
      <w:r>
        <w:t>不</w:t>
      </w:r>
      <w:r>
        <w:t>必</w:t>
      </w:r>
      <w:r>
        <w:t>照</w:t>
      </w:r>
      <w:r>
        <w:t>搬</w:t>
      </w:r>
      <w:r>
        <w:t>研</w:t>
      </w:r>
      <w:r>
        <w:t>究</w:t>
      </w:r>
      <w:r>
        <w:t>型</w:t>
      </w:r>
      <w:r>
        <w:t>大</w:t>
      </w:r>
      <w:r>
        <w:t>学</w:t>
      </w:r>
      <w:r>
        <w:t>的</w:t>
      </w:r>
      <w:r>
        <w:t>荣</w:t>
      </w:r>
      <w:r>
        <w:t>誉</w:t>
      </w:r>
      <w:r>
        <w:t>项</w:t>
      </w:r>
      <w:r>
        <w:t>目</w:t>
      </w:r>
      <w:r>
        <w:t>深</w:t>
      </w:r>
      <w:r>
        <w:t>度</w:t>
      </w:r>
      <w:r>
        <w:t>，</w:t>
      </w:r>
      <w:r>
        <w:t>但</w:t>
      </w:r>
      <w:r>
        <w:t>"</w:t>
      </w:r>
      <w:r>
        <w:t>A</w:t>
      </w:r>
      <w:r>
        <w:t>I</w:t>
      </w:r>
      <w:r>
        <w:t>作</w:t>
      </w:r>
      <w:r>
        <w:t>为</w:t>
      </w:r>
      <w:r>
        <w:t>全</w:t>
      </w:r>
      <w:r>
        <w:t>员</w:t>
      </w:r>
      <w:r>
        <w:t>基</w:t>
      </w:r>
      <w:r>
        <w:t>本</w:t>
      </w:r>
      <w:r>
        <w:t>素</w:t>
      </w:r>
      <w:r>
        <w:t>养</w:t>
      </w:r>
      <w:r>
        <w:t>、</w:t>
      </w:r>
      <w:r>
        <w:t>分</w:t>
      </w:r>
      <w:r>
        <w:t>层</w:t>
      </w:r>
      <w:r>
        <w:t>培</w:t>
      </w:r>
      <w:r>
        <w:t>养</w:t>
      </w:r>
      <w:r>
        <w:t>、</w:t>
      </w:r>
      <w:r>
        <w:t>学</w:t>
      </w:r>
      <w:r>
        <w:t>科</w:t>
      </w:r>
      <w:r>
        <w:t>融</w:t>
      </w:r>
      <w:r>
        <w:t>合</w:t>
      </w:r>
      <w:r>
        <w:t>"</w:t>
      </w:r>
      <w:r>
        <w:t>的</w:t>
      </w:r>
      <w:r>
        <w:t>方</w:t>
      </w:r>
      <w:r>
        <w:t>向</w:t>
      </w:r>
      <w:r>
        <w:t>具</w:t>
      </w:r>
      <w:r>
        <w:t>有</w:t>
      </w:r>
      <w:r>
        <w:t>普</w:t>
      </w:r>
      <w:r>
        <w:t>适</w:t>
      </w:r>
      <w:r>
        <w:t>性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G2. 成长可视化与终身学习准备度</w:t>
      </w:r>
    </w:p>
    <w:p>
      <w:pPr>
        <w:pStyle w:val="Heading4"/>
      </w:pPr>
      <w:r>
        <w:t>G2.1 成长过程可追溯性</w:t>
      </w:r>
    </w:p>
    <w:p>
      <w:pPr/>
      <w:r/>
      <w:r>
        <w:rPr>
          <w:b/>
        </w:rPr>
        <w:t>理想状态描述</w:t>
      </w:r>
      <w:r>
        <w:t>：</w:t>
      </w:r>
      <w:r>
        <w:t>每</w:t>
      </w:r>
      <w:r>
        <w:t>位</w:t>
      </w:r>
      <w:r>
        <w:t>学</w:t>
      </w:r>
      <w:r>
        <w:t>生</w:t>
      </w:r>
      <w:r>
        <w:t>的</w:t>
      </w:r>
      <w:r>
        <w:t>成</w:t>
      </w:r>
      <w:r>
        <w:t>长</w:t>
      </w:r>
      <w:r>
        <w:t>历</w:t>
      </w:r>
      <w:r>
        <w:t>程</w:t>
      </w:r>
      <w:r>
        <w:t>都</w:t>
      </w:r>
      <w:r>
        <w:t>有</w:t>
      </w:r>
      <w:r>
        <w:t>完</w:t>
      </w:r>
      <w:r>
        <w:t>整</w:t>
      </w:r>
      <w:r>
        <w:t>的</w:t>
      </w:r>
      <w:r>
        <w:t>、</w:t>
      </w:r>
      <w:r>
        <w:t>可</w:t>
      </w:r>
      <w:r>
        <w:t>追</w:t>
      </w:r>
      <w:r>
        <w:t>溯</w:t>
      </w:r>
      <w:r>
        <w:t>的</w:t>
      </w:r>
      <w:r>
        <w:t>记</w:t>
      </w:r>
      <w:r>
        <w:t>录</w:t>
      </w:r>
      <w:r>
        <w:t>—</w:t>
      </w:r>
      <w:r>
        <w:t>—</w:t>
      </w:r>
      <w:r>
        <w:t>不</w:t>
      </w:r>
      <w:r>
        <w:t>是</w:t>
      </w:r>
      <w:r>
        <w:t>成</w:t>
      </w:r>
      <w:r>
        <w:t>绩</w:t>
      </w:r>
      <w:r>
        <w:t>单</w:t>
      </w:r>
      <w:r>
        <w:t>上</w:t>
      </w:r>
      <w:r>
        <w:t>的</w:t>
      </w:r>
      <w:r>
        <w:t>数</w:t>
      </w:r>
      <w:r>
        <w:t>字</w:t>
      </w:r>
      <w:r>
        <w:t>，</w:t>
      </w:r>
      <w:r>
        <w:t>而</w:t>
      </w:r>
      <w:r>
        <w:t>是</w:t>
      </w:r>
      <w:r>
        <w:t>一</w:t>
      </w:r>
      <w:r>
        <w:t>部</w:t>
      </w:r>
      <w:r>
        <w:t>丰</w:t>
      </w:r>
      <w:r>
        <w:t>富</w:t>
      </w:r>
      <w:r>
        <w:t>的</w:t>
      </w:r>
      <w:r>
        <w:t>成</w:t>
      </w:r>
      <w:r>
        <w:t>长</w:t>
      </w:r>
      <w:r>
        <w:t>故</w:t>
      </w:r>
      <w:r>
        <w:t>事</w:t>
      </w:r>
      <w:r>
        <w:t>。</w:t>
      </w:r>
      <w:r>
        <w:t>从</w:t>
      </w:r>
      <w:r>
        <w:t>入</w:t>
      </w:r>
      <w:r>
        <w:t>学</w:t>
      </w:r>
      <w:r>
        <w:t>时</w:t>
      </w:r>
      <w:r>
        <w:t>的</w:t>
      </w:r>
      <w:r>
        <w:t>能</w:t>
      </w:r>
      <w:r>
        <w:t>力</w:t>
      </w:r>
      <w:r>
        <w:t>基</w:t>
      </w:r>
      <w:r>
        <w:t>线</w:t>
      </w:r>
      <w:r>
        <w:t>，</w:t>
      </w:r>
      <w:r>
        <w:t>到</w:t>
      </w:r>
      <w:r>
        <w:t>每</w:t>
      </w:r>
      <w:r>
        <w:t>一</w:t>
      </w:r>
      <w:r>
        <w:t>次</w:t>
      </w:r>
      <w:r>
        <w:t>关</w:t>
      </w:r>
      <w:r>
        <w:t>键</w:t>
      </w:r>
      <w:r>
        <w:t>突</w:t>
      </w:r>
      <w:r>
        <w:t>破</w:t>
      </w:r>
      <w:r>
        <w:t>、</w:t>
      </w:r>
      <w:r>
        <w:t>每</w:t>
      </w:r>
      <w:r>
        <w:t>一</w:t>
      </w:r>
      <w:r>
        <w:t>个</w:t>
      </w:r>
      <w:r>
        <w:t>代</w:t>
      </w:r>
      <w:r>
        <w:t>表</w:t>
      </w:r>
      <w:r>
        <w:t>性</w:t>
      </w:r>
      <w:r>
        <w:t>作</w:t>
      </w:r>
      <w:r>
        <w:t>品</w:t>
      </w:r>
      <w:r>
        <w:t>、</w:t>
      </w:r>
      <w:r>
        <w:t>每</w:t>
      </w:r>
      <w:r>
        <w:t>一</w:t>
      </w:r>
      <w:r>
        <w:t>段</w:t>
      </w:r>
      <w:r>
        <w:t>深</w:t>
      </w:r>
      <w:r>
        <w:t>刻</w:t>
      </w:r>
      <w:r>
        <w:t>反</w:t>
      </w:r>
      <w:r>
        <w:t>思</w:t>
      </w:r>
      <w:r>
        <w:t>，</w:t>
      </w:r>
      <w:r>
        <w:t>构</w:t>
      </w:r>
      <w:r>
        <w:t>成</w:t>
      </w:r>
      <w:r>
        <w:t>了</w:t>
      </w:r>
      <w:r>
        <w:t>一</w:t>
      </w:r>
      <w:r>
        <w:t>幅</w:t>
      </w:r>
      <w:r>
        <w:t>立</w:t>
      </w:r>
      <w:r>
        <w:t>体</w:t>
      </w:r>
      <w:r>
        <w:t>的</w:t>
      </w:r>
      <w:r>
        <w:t>、</w:t>
      </w:r>
      <w:r>
        <w:t>动</w:t>
      </w:r>
      <w:r>
        <w:t>态</w:t>
      </w:r>
      <w:r>
        <w:t>的</w:t>
      </w:r>
      <w:r>
        <w:t>成</w:t>
      </w:r>
      <w:r>
        <w:t>长</w:t>
      </w:r>
      <w:r>
        <w:t>画</w:t>
      </w:r>
      <w:r>
        <w:t>像</w:t>
      </w:r>
      <w:r>
        <w:t>。</w:t>
      </w:r>
      <w:r>
        <w:t>学</w:t>
      </w:r>
      <w:r>
        <w:t>生</w:t>
      </w:r>
      <w:r>
        <w:t>自</w:t>
      </w:r>
      <w:r>
        <w:t>己</w:t>
      </w:r>
      <w:r>
        <w:t>看</w:t>
      </w:r>
      <w:r>
        <w:t>得</w:t>
      </w:r>
      <w:r>
        <w:t>清</w:t>
      </w:r>
      <w:r>
        <w:t>自</w:t>
      </w:r>
      <w:r>
        <w:t>己</w:t>
      </w:r>
      <w:r>
        <w:t>的</w:t>
      </w:r>
      <w:r>
        <w:t>成</w:t>
      </w:r>
      <w:r>
        <w:t>长</w:t>
      </w:r>
      <w:r>
        <w:t>轨</w:t>
      </w:r>
      <w:r>
        <w:t>迹</w:t>
      </w:r>
      <w:r>
        <w:t>，</w:t>
      </w:r>
      <w:r>
        <w:t>雇</w:t>
      </w:r>
      <w:r>
        <w:t>主</w:t>
      </w:r>
      <w:r>
        <w:t>也</w:t>
      </w:r>
      <w:r>
        <w:t>能</w:t>
      </w:r>
      <w:r>
        <w:t>通</w:t>
      </w:r>
      <w:r>
        <w:t>过</w:t>
      </w:r>
      <w:r>
        <w:t>成</w:t>
      </w:r>
      <w:r>
        <w:t>长</w:t>
      </w:r>
      <w:r>
        <w:t>画</w:t>
      </w:r>
      <w:r>
        <w:t>像</w:t>
      </w:r>
      <w:r>
        <w:t>判</w:t>
      </w:r>
      <w:r>
        <w:t>断</w:t>
      </w:r>
      <w:r>
        <w:t>学</w:t>
      </w:r>
      <w:r>
        <w:t>生</w:t>
      </w:r>
      <w:r>
        <w:t>的</w:t>
      </w:r>
      <w:r>
        <w:t>潜</w:t>
      </w:r>
      <w:r>
        <w:t>力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成</w:t>
      </w:r>
      <w:r>
        <w:t>长</w:t>
      </w:r>
      <w:r>
        <w:t>记</w:t>
      </w:r>
      <w:r>
        <w:t>录</w:t>
      </w:r>
      <w:r>
        <w:t>系</w:t>
      </w:r>
      <w:r>
        <w:t>统</w:t>
      </w:r>
      <w:r>
        <w:t>的</w:t>
      </w:r>
      <w:r>
        <w:t>完</w:t>
      </w:r>
      <w:r>
        <w:t>整</w:t>
      </w:r>
      <w:r>
        <w:t>性</w:t>
      </w:r>
      <w:r>
        <w:t>与</w:t>
      </w:r>
      <w:r>
        <w:t>丰</w:t>
      </w:r>
      <w:r>
        <w:t>富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成</w:t>
      </w:r>
      <w:r>
        <w:t>长</w:t>
      </w:r>
      <w:r>
        <w:t>轨</w:t>
      </w:r>
      <w:r>
        <w:t>迹</w:t>
      </w:r>
      <w:r>
        <w:t>的</w:t>
      </w:r>
      <w:r>
        <w:t>可</w:t>
      </w:r>
      <w:r>
        <w:t>追</w:t>
      </w:r>
      <w:r>
        <w:t>溯</w:t>
      </w:r>
      <w:r>
        <w:t>性</w:t>
      </w:r>
      <w:r>
        <w:t>与</w:t>
      </w:r>
      <w:r>
        <w:t>可</w:t>
      </w:r>
      <w:r>
        <w:t>信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成</w:t>
      </w:r>
      <w:r>
        <w:t>长</w:t>
      </w:r>
      <w:r>
        <w:t>画</w:t>
      </w:r>
      <w:r>
        <w:t>像</w:t>
      </w:r>
      <w:r>
        <w:t>对</w:t>
      </w:r>
      <w:r>
        <w:t>就</w:t>
      </w:r>
      <w:r>
        <w:t>业</w:t>
      </w:r>
      <w:r>
        <w:t>/</w:t>
      </w:r>
      <w:r>
        <w:t>发</w:t>
      </w:r>
      <w:r>
        <w:t>展</w:t>
      </w:r>
      <w:r>
        <w:t>的</w:t>
      </w:r>
      <w:r>
        <w:t>实</w:t>
      </w:r>
      <w:r>
        <w:t>际</w:t>
      </w:r>
      <w:r>
        <w:t>支</w:t>
      </w:r>
      <w:r>
        <w:t>撑</w:t>
      </w:r>
      <w:r>
        <w:t>价</w:t>
      </w:r>
      <w:r>
        <w:t>值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成</w:t>
      </w:r>
      <w:r>
        <w:t>长</w:t>
      </w:r>
      <w:r>
        <w:t>档</w:t>
      </w:r>
      <w:r>
        <w:t>案</w:t>
      </w:r>
      <w:r>
        <w:t>覆</w:t>
      </w:r>
      <w:r>
        <w:t>盖</w:t>
      </w:r>
      <w:r>
        <w:t>率</w:t>
      </w:r>
      <w:r>
        <w:t>1</w:t>
      </w:r>
      <w:r>
        <w:t>0</w:t>
      </w:r>
      <w:r>
        <w:t>0</w:t>
      </w:r>
      <w:r>
        <w:t>%</w:t>
      </w:r>
      <w:r>
        <w:t>，</w:t>
      </w:r>
      <w:r>
        <w:t>平</w:t>
      </w:r>
      <w:r>
        <w:t>均</w:t>
      </w:r>
      <w:r>
        <w:t>记</w:t>
      </w:r>
      <w:r>
        <w:t>录</w:t>
      </w:r>
      <w:r>
        <w:t>条</w:t>
      </w:r>
      <w:r>
        <w:t>目</w:t>
      </w:r>
      <w:r>
        <w:t>≥</w:t>
      </w:r>
      <w:r>
        <w:t>1</w:t>
      </w:r>
      <w:r>
        <w:t>0</w:t>
      </w:r>
      <w:r>
        <w:t>0</w:t>
      </w:r>
      <w:r>
        <w:t>条</w:t>
      </w:r>
      <w:r>
        <w:t>/</w:t>
      </w:r>
      <w:r>
        <w:t>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长</w:t>
      </w:r>
      <w:r>
        <w:t>档</w:t>
      </w:r>
      <w:r>
        <w:t>案</w:t>
      </w:r>
      <w:r>
        <w:t>包</w:t>
      </w:r>
      <w:r>
        <w:t>含</w:t>
      </w:r>
      <w:r>
        <w:t>≥</w:t>
      </w:r>
      <w:r>
        <w:t>5</w:t>
      </w:r>
      <w:r>
        <w:t>个</w:t>
      </w:r>
      <w:r>
        <w:t>维</w:t>
      </w:r>
      <w:r>
        <w:t>度</w:t>
      </w:r>
      <w:r>
        <w:t>的</w:t>
      </w:r>
      <w:r>
        <w:t>发</w:t>
      </w:r>
      <w:r>
        <w:t>展</w:t>
      </w:r>
      <w:r>
        <w:t>证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雇</w:t>
      </w:r>
      <w:r>
        <w:t>主</w:t>
      </w:r>
      <w:r>
        <w:t>认</w:t>
      </w:r>
      <w:r>
        <w:t>为</w:t>
      </w:r>
      <w:r>
        <w:t>成</w:t>
      </w:r>
      <w:r>
        <w:t>长</w:t>
      </w:r>
      <w:r>
        <w:t>画</w:t>
      </w:r>
      <w:r>
        <w:t>像</w:t>
      </w:r>
      <w:r>
        <w:t>对</w:t>
      </w:r>
      <w:r>
        <w:t>人</w:t>
      </w:r>
      <w:r>
        <w:t>才</w:t>
      </w:r>
      <w:r>
        <w:t>判</w:t>
      </w:r>
      <w:r>
        <w:t>断</w:t>
      </w:r>
      <w:r>
        <w:t>有</w:t>
      </w:r>
      <w:r>
        <w:t>参</w:t>
      </w:r>
      <w:r>
        <w:t>考</w:t>
      </w:r>
      <w:r>
        <w:t>价</w:t>
      </w:r>
      <w:r>
        <w:t>值</w:t>
      </w:r>
      <w:r>
        <w:t>≥</w:t>
      </w:r>
      <w:r>
        <w:t>7</w:t>
      </w:r>
      <w:r>
        <w:t>5</w:t>
      </w:r>
      <w:r>
        <w:t>%</w:t>
      </w:r>
    </w:p>
    <w:p>
      <w:pPr>
        <w:pStyle w:val="Heading4"/>
      </w:pPr>
      <w:r>
        <w:t>G2.2 终身学习能力与准备度</w:t>
      </w:r>
    </w:p>
    <w:p>
      <w:pPr/>
      <w:r/>
      <w:r>
        <w:rPr>
          <w:b/>
        </w:rPr>
        <w:t>理想状态描述</w:t>
      </w:r>
      <w:r>
        <w:t>：</w:t>
      </w:r>
      <w:r>
        <w:t>毕</w:t>
      </w:r>
      <w:r>
        <w:t>业</w:t>
      </w:r>
      <w:r>
        <w:t>生</w:t>
      </w:r>
      <w:r>
        <w:t>不</w:t>
      </w:r>
      <w:r>
        <w:t>是</w:t>
      </w:r>
      <w:r>
        <w:t>"</w:t>
      </w:r>
      <w:r>
        <w:t>学</w:t>
      </w:r>
      <w:r>
        <w:t>完</w:t>
      </w:r>
      <w:r>
        <w:t>了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准</w:t>
      </w:r>
      <w:r>
        <w:t>备</w:t>
      </w:r>
      <w:r>
        <w:t>好</w:t>
      </w:r>
      <w:r>
        <w:t>了</w:t>
      </w:r>
      <w:r>
        <w:t>一</w:t>
      </w:r>
      <w:r>
        <w:t>直</w:t>
      </w:r>
      <w:r>
        <w:t>学</w:t>
      </w:r>
      <w:r>
        <w:t>"</w:t>
      </w:r>
      <w:r>
        <w:t>。</w:t>
      </w:r>
      <w:r>
        <w:t>他</w:t>
      </w:r>
      <w:r>
        <w:t>们</w:t>
      </w:r>
      <w:r>
        <w:t>拥</w:t>
      </w:r>
      <w:r>
        <w:t>有</w:t>
      </w:r>
      <w:r>
        <w:t>自</w:t>
      </w:r>
      <w:r>
        <w:t>主</w:t>
      </w:r>
      <w:r>
        <w:t>学</w:t>
      </w:r>
      <w:r>
        <w:t>习</w:t>
      </w:r>
      <w:r>
        <w:t>的</w:t>
      </w:r>
      <w:r>
        <w:t>能</w:t>
      </w:r>
      <w:r>
        <w:t>力</w:t>
      </w:r>
      <w:r>
        <w:t>、</w:t>
      </w:r>
      <w:r>
        <w:t>持</w:t>
      </w:r>
      <w:r>
        <w:t>续</w:t>
      </w:r>
      <w:r>
        <w:t>进</w:t>
      </w:r>
      <w:r>
        <w:t>化</w:t>
      </w:r>
      <w:r>
        <w:t>的</w:t>
      </w:r>
      <w:r>
        <w:t>意</w:t>
      </w:r>
      <w:r>
        <w:t>识</w:t>
      </w:r>
      <w:r>
        <w:t>、</w:t>
      </w:r>
      <w:r>
        <w:t>拥</w:t>
      </w:r>
      <w:r>
        <w:t>抱</w:t>
      </w:r>
      <w:r>
        <w:t>变</w:t>
      </w:r>
      <w:r>
        <w:t>化</w:t>
      </w:r>
      <w:r>
        <w:t>的</w:t>
      </w:r>
      <w:r>
        <w:t>心</w:t>
      </w:r>
      <w:r>
        <w:t>态</w:t>
      </w:r>
      <w:r>
        <w:t>。</w:t>
      </w:r>
      <w:r>
        <w:t>离</w:t>
      </w:r>
      <w:r>
        <w:t>开</w:t>
      </w:r>
      <w:r>
        <w:t>学</w:t>
      </w:r>
      <w:r>
        <w:t>校</w:t>
      </w:r>
      <w:r>
        <w:t>后</w:t>
      </w:r>
      <w:r>
        <w:t>，</w:t>
      </w:r>
      <w:r>
        <w:t>他</w:t>
      </w:r>
      <w:r>
        <w:t>们</w:t>
      </w:r>
      <w:r>
        <w:t>不</w:t>
      </w:r>
      <w:r>
        <w:t>需</w:t>
      </w:r>
      <w:r>
        <w:t>要</w:t>
      </w:r>
      <w:r>
        <w:t>被</w:t>
      </w:r>
      <w:r>
        <w:t>"</w:t>
      </w:r>
      <w:r>
        <w:t>要</w:t>
      </w:r>
      <w:r>
        <w:t>求</w:t>
      </w:r>
      <w:r>
        <w:t>学</w:t>
      </w:r>
      <w:r>
        <w:t>习</w:t>
      </w:r>
      <w:r>
        <w:t>"</w:t>
      </w:r>
      <w:r>
        <w:t>，</w:t>
      </w:r>
      <w:r>
        <w:t>而</w:t>
      </w:r>
      <w:r>
        <w:t>是</w:t>
      </w:r>
      <w:r>
        <w:t>自</w:t>
      </w:r>
      <w:r>
        <w:t>然</w:t>
      </w:r>
      <w:r>
        <w:t>地</w:t>
      </w:r>
      <w:r>
        <w:t>、</w:t>
      </w:r>
      <w:r>
        <w:t>持</w:t>
      </w:r>
      <w:r>
        <w:t>续</w:t>
      </w:r>
      <w:r>
        <w:t>地</w:t>
      </w:r>
      <w:r>
        <w:t>在</w:t>
      </w:r>
      <w:r>
        <w:t>新</w:t>
      </w:r>
      <w:r>
        <w:t>环</w:t>
      </w:r>
      <w:r>
        <w:t>境</w:t>
      </w:r>
      <w:r>
        <w:t>中</w:t>
      </w:r>
      <w:r>
        <w:t>学</w:t>
      </w:r>
      <w:r>
        <w:t>习</w:t>
      </w:r>
      <w:r>
        <w:t>、</w:t>
      </w:r>
      <w:r>
        <w:t>成</w:t>
      </w:r>
      <w:r>
        <w:t>长</w:t>
      </w:r>
      <w:r>
        <w:t>、</w:t>
      </w:r>
      <w:r>
        <w:t>进</w:t>
      </w:r>
      <w:r>
        <w:t>化</w:t>
      </w:r>
      <w:r>
        <w:t>。</w:t>
      </w:r>
      <w:r>
        <w:t>大</w:t>
      </w:r>
      <w:r>
        <w:t>学</w:t>
      </w:r>
      <w:r>
        <w:t>四</w:t>
      </w:r>
      <w:r>
        <w:t>年</w:t>
      </w:r>
      <w:r>
        <w:t>最</w:t>
      </w:r>
      <w:r>
        <w:t>大</w:t>
      </w:r>
      <w:r>
        <w:t>的</w:t>
      </w:r>
      <w:r>
        <w:t>收</w:t>
      </w:r>
      <w:r>
        <w:t>获</w:t>
      </w:r>
      <w:r>
        <w:t>，</w:t>
      </w:r>
      <w:r>
        <w:t>不</w:t>
      </w:r>
      <w:r>
        <w:t>是</w:t>
      </w:r>
      <w:r>
        <w:t>某</w:t>
      </w:r>
      <w:r>
        <w:t>个</w:t>
      </w:r>
      <w:r>
        <w:t>知</w:t>
      </w:r>
      <w:r>
        <w:t>识</w:t>
      </w:r>
      <w:r>
        <w:t>点</w:t>
      </w:r>
      <w:r>
        <w:t>，</w:t>
      </w:r>
      <w:r>
        <w:t>而</w:t>
      </w:r>
      <w:r>
        <w:t>是</w:t>
      </w:r>
      <w:r>
        <w:t>"</w:t>
      </w:r>
      <w:r>
        <w:t>学</w:t>
      </w:r>
      <w:r>
        <w:t>会</w:t>
      </w:r>
      <w:r>
        <w:t>了</w:t>
      </w:r>
      <w:r>
        <w:t>如</w:t>
      </w:r>
      <w:r>
        <w:t>何</w:t>
      </w:r>
      <w:r>
        <w:t>学</w:t>
      </w:r>
      <w:r>
        <w:t>习</w:t>
      </w:r>
      <w:r>
        <w:t>"</w:t>
      </w:r>
      <w:r>
        <w:t>和</w:t>
      </w:r>
      <w:r>
        <w:t>"</w:t>
      </w:r>
      <w:r>
        <w:t>爱</w:t>
      </w:r>
      <w:r>
        <w:t>上</w:t>
      </w:r>
      <w:r>
        <w:t>了</w:t>
      </w:r>
      <w:r>
        <w:t>成</w:t>
      </w:r>
      <w:r>
        <w:t>长</w:t>
      </w:r>
      <w:r>
        <w:t>本</w:t>
      </w:r>
      <w:r>
        <w:t>身</w:t>
      </w:r>
      <w:r>
        <w:t>"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自</w:t>
      </w:r>
      <w:r>
        <w:t>主</w:t>
      </w:r>
      <w:r>
        <w:t>学</w:t>
      </w:r>
      <w:r>
        <w:t>习</w:t>
      </w:r>
      <w:r>
        <w:t>能</w:t>
      </w:r>
      <w:r>
        <w:t>力</w:t>
      </w:r>
      <w:r>
        <w:t>的</w:t>
      </w:r>
      <w:r>
        <w:t>成</w:t>
      </w:r>
      <w:r>
        <w:t>熟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持</w:t>
      </w:r>
      <w:r>
        <w:t>续</w:t>
      </w:r>
      <w:r>
        <w:t>学</w:t>
      </w:r>
      <w:r>
        <w:t>习</w:t>
      </w:r>
      <w:r>
        <w:t>的</w:t>
      </w:r>
      <w:r>
        <w:t>意</w:t>
      </w:r>
      <w:r>
        <w:t>愿</w:t>
      </w:r>
      <w:r>
        <w:t>与</w:t>
      </w:r>
      <w:r>
        <w:t>习</w:t>
      </w:r>
      <w:r>
        <w:t>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适</w:t>
      </w:r>
      <w:r>
        <w:t>应</w:t>
      </w:r>
      <w:r>
        <w:t>变</w:t>
      </w:r>
      <w:r>
        <w:t>化</w:t>
      </w:r>
      <w:r>
        <w:t>与</w:t>
      </w:r>
      <w:r>
        <w:t>拥</w:t>
      </w:r>
      <w:r>
        <w:t>抱</w:t>
      </w:r>
      <w:r>
        <w:t>不</w:t>
      </w:r>
      <w:r>
        <w:t>确</w:t>
      </w:r>
      <w:r>
        <w:t>定</w:t>
      </w:r>
      <w:r>
        <w:t>性</w:t>
      </w:r>
      <w:r>
        <w:t>的</w:t>
      </w:r>
      <w:r>
        <w:t>能</w:t>
      </w:r>
      <w:r>
        <w:t>力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生</w:t>
      </w:r>
      <w:r>
        <w:t>自</w:t>
      </w:r>
      <w:r>
        <w:t>主</w:t>
      </w:r>
      <w:r>
        <w:t>学</w:t>
      </w:r>
      <w:r>
        <w:t>习</w:t>
      </w:r>
      <w:r>
        <w:t>能</w:t>
      </w:r>
      <w:r>
        <w:t>力</w:t>
      </w:r>
      <w:r>
        <w:t>测</w:t>
      </w:r>
      <w:r>
        <w:t>评</w:t>
      </w:r>
      <w:r>
        <w:t>达</w:t>
      </w:r>
      <w:r>
        <w:t>标</w:t>
      </w:r>
      <w:r>
        <w:t>率</w:t>
      </w:r>
      <w:r>
        <w:t>≥</w:t>
      </w:r>
      <w:r>
        <w:t>8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后</w:t>
      </w:r>
      <w:r>
        <w:t>1</w:t>
      </w:r>
      <w:r>
        <w:t>年</w:t>
      </w:r>
      <w:r>
        <w:t>内</w:t>
      </w:r>
      <w:r>
        <w:t>持</w:t>
      </w:r>
      <w:r>
        <w:t>续</w:t>
      </w:r>
      <w:r>
        <w:t>学</w:t>
      </w:r>
      <w:r>
        <w:t>习</w:t>
      </w:r>
      <w:r>
        <w:t>行</w:t>
      </w:r>
      <w:r>
        <w:t>为</w:t>
      </w:r>
      <w:r>
        <w:t>（</w:t>
      </w:r>
      <w:r>
        <w:t>在</w:t>
      </w:r>
      <w:r>
        <w:t>线</w:t>
      </w:r>
      <w:r>
        <w:t>课</w:t>
      </w:r>
      <w:r>
        <w:t>程</w:t>
      </w:r>
      <w:r>
        <w:t>/</w:t>
      </w:r>
      <w:r>
        <w:t>职</w:t>
      </w:r>
      <w:r>
        <w:t>业</w:t>
      </w:r>
      <w:r>
        <w:t>培</w:t>
      </w:r>
      <w:r>
        <w:t>训</w:t>
      </w:r>
      <w:r>
        <w:t>/</w:t>
      </w:r>
      <w:r>
        <w:t>自</w:t>
      </w:r>
      <w:r>
        <w:t>主</w:t>
      </w:r>
      <w:r>
        <w:t>学</w:t>
      </w:r>
      <w:r>
        <w:t>习</w:t>
      </w:r>
      <w:r>
        <w:t>等</w:t>
      </w:r>
      <w:r>
        <w:t>）</w:t>
      </w:r>
      <w:r>
        <w:t>参</w:t>
      </w:r>
      <w:r>
        <w:t>与</w:t>
      </w:r>
      <w:r>
        <w:t>率</w:t>
      </w:r>
      <w:r>
        <w:t>≥</w:t>
      </w:r>
      <w:r>
        <w:t>8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后</w:t>
      </w:r>
      <w:r>
        <w:t>职</w:t>
      </w:r>
      <w:r>
        <w:t>业</w:t>
      </w:r>
      <w:r>
        <w:t>发</w:t>
      </w:r>
      <w:r>
        <w:t>展</w:t>
      </w:r>
      <w:r>
        <w:t>呈</w:t>
      </w:r>
      <w:r>
        <w:t>持</w:t>
      </w:r>
      <w:r>
        <w:t>续</w:t>
      </w:r>
      <w:r>
        <w:t>上</w:t>
      </w:r>
      <w:r>
        <w:t>升</w:t>
      </w:r>
      <w:r>
        <w:t>趋</w:t>
      </w:r>
      <w:r>
        <w:t>势</w:t>
      </w:r>
      <w:r>
        <w:t>的</w:t>
      </w:r>
      <w:r>
        <w:t>比</w:t>
      </w:r>
      <w:r>
        <w:t>例</w:t>
      </w:r>
      <w:r>
        <w:t>≥</w:t>
      </w:r>
      <w:r>
        <w:t>7</w:t>
      </w:r>
      <w:r>
        <w:t>5</w:t>
      </w:r>
      <w:r>
        <w:t>%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G3. 长期发展追踪</w:t>
      </w:r>
    </w:p>
    <w:p>
      <w:pPr>
        <w:pStyle w:val="Heading4"/>
      </w:pPr>
      <w:r>
        <w:t>G3.1 毕业后发展追踪体系</w:t>
      </w:r>
    </w:p>
    <w:p>
      <w:pPr/>
      <w:r/>
      <w:r>
        <w:rPr>
          <w:b/>
        </w:rPr>
        <w:t>理想状态描述</w:t>
      </w:r>
      <w:r>
        <w:t>：</w:t>
      </w:r>
      <w:r>
        <w:t>专</w:t>
      </w:r>
      <w:r>
        <w:t>业</w:t>
      </w:r>
      <w:r>
        <w:t>不</w:t>
      </w:r>
      <w:r>
        <w:t>是</w:t>
      </w:r>
      <w:r>
        <w:t>在</w:t>
      </w:r>
      <w:r>
        <w:t>学</w:t>
      </w:r>
      <w:r>
        <w:t>生</w:t>
      </w:r>
      <w:r>
        <w:t>毕</w:t>
      </w:r>
      <w:r>
        <w:t>业</w:t>
      </w:r>
      <w:r>
        <w:t>那</w:t>
      </w:r>
      <w:r>
        <w:t>天</w:t>
      </w:r>
      <w:r>
        <w:t>才</w:t>
      </w:r>
      <w:r>
        <w:t>"</w:t>
      </w:r>
      <w:r>
        <w:t>完</w:t>
      </w:r>
      <w:r>
        <w:t>成</w:t>
      </w:r>
      <w:r>
        <w:t>使</w:t>
      </w:r>
      <w:r>
        <w:t>命</w:t>
      </w:r>
      <w:r>
        <w:t>"</w:t>
      </w:r>
      <w:r>
        <w:t>，</w:t>
      </w:r>
      <w:r>
        <w:t>而</w:t>
      </w:r>
      <w:r>
        <w:t>是</w:t>
      </w:r>
      <w:r>
        <w:t>持</w:t>
      </w:r>
      <w:r>
        <w:t>续</w:t>
      </w:r>
      <w:r>
        <w:t>追</w:t>
      </w:r>
      <w:r>
        <w:t>踪</w:t>
      </w:r>
      <w:r>
        <w:t>每</w:t>
      </w:r>
      <w:r>
        <w:t>位</w:t>
      </w:r>
      <w:r>
        <w:t>毕</w:t>
      </w:r>
      <w:r>
        <w:t>业</w:t>
      </w:r>
      <w:r>
        <w:t>生</w:t>
      </w:r>
      <w:r>
        <w:t>毕</w:t>
      </w:r>
      <w:r>
        <w:t>业</w:t>
      </w:r>
      <w:r>
        <w:t>后</w:t>
      </w:r>
      <w:r>
        <w:t>3</w:t>
      </w:r>
      <w:r>
        <w:t>-</w:t>
      </w:r>
      <w:r>
        <w:t>5</w:t>
      </w:r>
      <w:r>
        <w:t>年</w:t>
      </w:r>
      <w:r>
        <w:t>的</w:t>
      </w:r>
      <w:r>
        <w:t>发</w:t>
      </w:r>
      <w:r>
        <w:t>展</w:t>
      </w:r>
      <w:r>
        <w:t>轨</w:t>
      </w:r>
      <w:r>
        <w:t>迹</w:t>
      </w:r>
      <w:r>
        <w:t>。</w:t>
      </w:r>
      <w:r>
        <w:t>追</w:t>
      </w:r>
      <w:r>
        <w:t>踪</w:t>
      </w:r>
      <w:r>
        <w:t>不</w:t>
      </w:r>
      <w:r>
        <w:t>是</w:t>
      </w:r>
      <w:r>
        <w:t>为</w:t>
      </w:r>
      <w:r>
        <w:t>了</w:t>
      </w:r>
      <w:r>
        <w:t>填</w:t>
      </w:r>
      <w:r>
        <w:t>写</w:t>
      </w:r>
      <w:r>
        <w:t>评</w:t>
      </w:r>
      <w:r>
        <w:t>估</w:t>
      </w:r>
      <w:r>
        <w:t>表</w:t>
      </w:r>
      <w:r>
        <w:t>格</w:t>
      </w:r>
      <w:r>
        <w:t>，</w:t>
      </w:r>
      <w:r>
        <w:t>而</w:t>
      </w:r>
      <w:r>
        <w:t>是</w:t>
      </w:r>
      <w:r>
        <w:t>为</w:t>
      </w:r>
      <w:r>
        <w:t>了</w:t>
      </w:r>
      <w:r>
        <w:t>回</w:t>
      </w:r>
      <w:r>
        <w:t>答</w:t>
      </w:r>
      <w:r>
        <w:t>一</w:t>
      </w:r>
      <w:r>
        <w:t>个</w:t>
      </w:r>
      <w:r>
        <w:t>核</w:t>
      </w:r>
      <w:r>
        <w:t>心</w:t>
      </w:r>
      <w:r>
        <w:t>问</w:t>
      </w:r>
      <w:r>
        <w:t>题</w:t>
      </w:r>
      <w:r>
        <w:t>：</w:t>
      </w:r>
      <w:r>
        <w:t>我</w:t>
      </w:r>
      <w:r>
        <w:t>们</w:t>
      </w:r>
      <w:r>
        <w:t>的</w:t>
      </w:r>
      <w:r>
        <w:t>教</w:t>
      </w:r>
      <w:r>
        <w:t>育</w:t>
      </w:r>
      <w:r>
        <w:t>是</w:t>
      </w:r>
      <w:r>
        <w:t>否</w:t>
      </w:r>
      <w:r>
        <w:t>真</w:t>
      </w:r>
      <w:r>
        <w:t>正</w:t>
      </w:r>
      <w:r>
        <w:t>为</w:t>
      </w:r>
      <w:r>
        <w:t>学</w:t>
      </w:r>
      <w:r>
        <w:t>生</w:t>
      </w:r>
      <w:r>
        <w:t>的</w:t>
      </w:r>
      <w:r>
        <w:t>一</w:t>
      </w:r>
      <w:r>
        <w:t>生</w:t>
      </w:r>
      <w:r>
        <w:t>奠</w:t>
      </w:r>
      <w:r>
        <w:t>定</w:t>
      </w:r>
      <w:r>
        <w:t>了</w:t>
      </w:r>
      <w:r>
        <w:t>坚</w:t>
      </w:r>
      <w:r>
        <w:t>实</w:t>
      </w:r>
      <w:r>
        <w:t>的</w:t>
      </w:r>
      <w:r>
        <w:t>基</w:t>
      </w:r>
      <w:r>
        <w:t>础</w:t>
      </w:r>
      <w:r>
        <w:t>？</w:t>
      </w:r>
      <w:r>
        <w:t>追</w:t>
      </w:r>
      <w:r>
        <w:t>踪</w:t>
      </w:r>
      <w:r>
        <w:t>数</w:t>
      </w:r>
      <w:r>
        <w:t>据</w:t>
      </w:r>
      <w:r>
        <w:t>也</w:t>
      </w:r>
      <w:r>
        <w:t>是</w:t>
      </w:r>
      <w:r>
        <w:t>专</w:t>
      </w:r>
      <w:r>
        <w:t>业</w:t>
      </w:r>
      <w:r>
        <w:t>持</w:t>
      </w:r>
      <w:r>
        <w:t>续</w:t>
      </w:r>
      <w:r>
        <w:t>改</w:t>
      </w:r>
      <w:r>
        <w:t>进</w:t>
      </w:r>
      <w:r>
        <w:t>的</w:t>
      </w:r>
      <w:r>
        <w:t>核</w:t>
      </w:r>
      <w:r>
        <w:t>心</w:t>
      </w:r>
      <w:r>
        <w:t>输</w:t>
      </w:r>
      <w:r>
        <w:t>入</w:t>
      </w:r>
      <w:r>
        <w:t>—</w:t>
      </w:r>
      <w:r>
        <w:t>—</w:t>
      </w:r>
      <w:r>
        <w:t>毕</w:t>
      </w:r>
      <w:r>
        <w:t>业</w:t>
      </w:r>
      <w:r>
        <w:t>生</w:t>
      </w:r>
      <w:r>
        <w:t>的</w:t>
      </w:r>
      <w:r>
        <w:t>发</w:t>
      </w:r>
      <w:r>
        <w:t>展</w:t>
      </w:r>
      <w:r>
        <w:t>轨</w:t>
      </w:r>
      <w:r>
        <w:t>迹</w:t>
      </w:r>
      <w:r>
        <w:t>，</w:t>
      </w:r>
      <w:r>
        <w:t>是</w:t>
      </w:r>
      <w:r>
        <w:t>对</w:t>
      </w:r>
      <w:r>
        <w:t>教</w:t>
      </w:r>
      <w:r>
        <w:t>育</w:t>
      </w:r>
      <w:r>
        <w:t>质</w:t>
      </w:r>
      <w:r>
        <w:t>量</w:t>
      </w:r>
      <w:r>
        <w:t>最</w:t>
      </w:r>
      <w:r>
        <w:t>有</w:t>
      </w:r>
      <w:r>
        <w:t>力</w:t>
      </w:r>
      <w:r>
        <w:t>的</w:t>
      </w:r>
      <w:r>
        <w:t>检</w:t>
      </w:r>
      <w:r>
        <w:t>验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追</w:t>
      </w:r>
      <w:r>
        <w:t>踪</w:t>
      </w:r>
      <w:r>
        <w:t>体</w:t>
      </w:r>
      <w:r>
        <w:t>系</w:t>
      </w:r>
      <w:r>
        <w:t>的</w:t>
      </w:r>
      <w:r>
        <w:t>制</w:t>
      </w:r>
      <w:r>
        <w:t>度</w:t>
      </w:r>
      <w:r>
        <w:t>化</w:t>
      </w:r>
      <w:r>
        <w:t>与</w:t>
      </w:r>
      <w:r>
        <w:t>常</w:t>
      </w:r>
      <w:r>
        <w:t>态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追</w:t>
      </w:r>
      <w:r>
        <w:t>踪</w:t>
      </w:r>
      <w:r>
        <w:t>数</w:t>
      </w:r>
      <w:r>
        <w:t>据</w:t>
      </w:r>
      <w:r>
        <w:t>的</w:t>
      </w:r>
      <w:r>
        <w:t>完</w:t>
      </w:r>
      <w:r>
        <w:t>整</w:t>
      </w:r>
      <w:r>
        <w:t>性</w:t>
      </w:r>
      <w:r>
        <w:t>与</w:t>
      </w:r>
      <w:r>
        <w:t>深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追</w:t>
      </w:r>
      <w:r>
        <w:t>踪</w:t>
      </w:r>
      <w:r>
        <w:t>数</w:t>
      </w:r>
      <w:r>
        <w:t>据</w:t>
      </w:r>
      <w:r>
        <w:t>向</w:t>
      </w:r>
      <w:r>
        <w:t>教</w:t>
      </w:r>
      <w:r>
        <w:t>学</w:t>
      </w:r>
      <w:r>
        <w:t>改</w:t>
      </w:r>
      <w:r>
        <w:t>进</w:t>
      </w:r>
      <w:r>
        <w:t>的</w:t>
      </w:r>
      <w:r>
        <w:t>转</w:t>
      </w:r>
      <w:r>
        <w:t>化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后</w:t>
      </w:r>
      <w:r>
        <w:t>追</w:t>
      </w:r>
      <w:r>
        <w:t>踪</w:t>
      </w:r>
      <w:r>
        <w:t>覆</w:t>
      </w:r>
      <w:r>
        <w:t>盖</w:t>
      </w:r>
      <w:r>
        <w:t>率</w:t>
      </w:r>
      <w:r>
        <w:t>≥</w:t>
      </w:r>
      <w:r>
        <w:t>8</w:t>
      </w:r>
      <w:r>
        <w:t>0</w:t>
      </w:r>
      <w:r>
        <w:t>%</w:t>
      </w:r>
      <w:r>
        <w:t>，</w:t>
      </w:r>
      <w:r>
        <w:t>追</w:t>
      </w:r>
      <w:r>
        <w:t>踪</w:t>
      </w:r>
      <w:r>
        <w:t>周</w:t>
      </w:r>
      <w:r>
        <w:t>期</w:t>
      </w:r>
      <w:r>
        <w:t>≥</w:t>
      </w:r>
      <w:r>
        <w:t>3</w:t>
      </w:r>
      <w:r>
        <w:t>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追</w:t>
      </w:r>
      <w:r>
        <w:t>踪</w:t>
      </w:r>
      <w:r>
        <w:t>维</w:t>
      </w:r>
      <w:r>
        <w:t>度</w:t>
      </w:r>
      <w:r>
        <w:t>≥</w:t>
      </w:r>
      <w:r>
        <w:t>5</w:t>
      </w:r>
      <w:r>
        <w:t>个</w:t>
      </w:r>
      <w:r>
        <w:t>（</w:t>
      </w:r>
      <w:r>
        <w:t>就</w:t>
      </w:r>
      <w:r>
        <w:t>业</w:t>
      </w:r>
      <w:r>
        <w:t>质</w:t>
      </w:r>
      <w:r>
        <w:t>量</w:t>
      </w:r>
      <w:r>
        <w:t>/</w:t>
      </w:r>
      <w:r>
        <w:t>职</w:t>
      </w:r>
      <w:r>
        <w:t>业</w:t>
      </w:r>
      <w:r>
        <w:t>发</w:t>
      </w:r>
      <w:r>
        <w:t>展</w:t>
      </w:r>
      <w:r>
        <w:t>/</w:t>
      </w:r>
      <w:r>
        <w:t>能</w:t>
      </w:r>
      <w:r>
        <w:t>力</w:t>
      </w:r>
      <w:r>
        <w:t>成</w:t>
      </w:r>
      <w:r>
        <w:t>长</w:t>
      </w:r>
      <w:r>
        <w:t>/</w:t>
      </w:r>
      <w:r>
        <w:t>满</w:t>
      </w:r>
      <w:r>
        <w:t>意</w:t>
      </w:r>
      <w:r>
        <w:t>度</w:t>
      </w:r>
      <w:r>
        <w:t>/</w:t>
      </w:r>
      <w:r>
        <w:t>社</w:t>
      </w:r>
      <w:r>
        <w:t>会</w:t>
      </w:r>
      <w:r>
        <w:t>贡</w:t>
      </w:r>
      <w:r>
        <w:t>献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追</w:t>
      </w:r>
      <w:r>
        <w:t>踪</w:t>
      </w:r>
      <w:r>
        <w:t>数</w:t>
      </w:r>
      <w:r>
        <w:t>据</w:t>
      </w:r>
      <w:r>
        <w:t>每</w:t>
      </w:r>
      <w:r>
        <w:t>年</w:t>
      </w:r>
      <w:r>
        <w:t>转</w:t>
      </w:r>
      <w:r>
        <w:t>化</w:t>
      </w:r>
      <w:r>
        <w:t>为</w:t>
      </w:r>
      <w:r>
        <w:t>≥</w:t>
      </w:r>
      <w:r>
        <w:t>3</w:t>
      </w:r>
      <w:r>
        <w:t>项</w:t>
      </w:r>
      <w:r>
        <w:t>教</w:t>
      </w:r>
      <w:r>
        <w:t>学</w:t>
      </w:r>
      <w:r>
        <w:t>改</w:t>
      </w:r>
      <w:r>
        <w:t>进</w:t>
      </w:r>
      <w:r>
        <w:t>行</w:t>
      </w:r>
      <w:r>
        <w:t>动</w:t>
      </w:r>
    </w:p>
    <w:p>
      <w:pPr>
        <w:pStyle w:val="Heading4"/>
      </w:pPr>
      <w:r>
        <w:t>G3.2 毕业生长期成就与社会贡献</w:t>
      </w:r>
    </w:p>
    <w:p>
      <w:pPr/>
      <w:r/>
      <w:r>
        <w:rPr>
          <w:b/>
        </w:rPr>
        <w:t>理想状态描述</w:t>
      </w:r>
      <w:r>
        <w:t>：</w:t>
      </w:r>
      <w:r>
        <w:t>最</w:t>
      </w:r>
      <w:r>
        <w:t>终</w:t>
      </w:r>
      <w:r>
        <w:t>极</w:t>
      </w:r>
      <w:r>
        <w:t>的</w:t>
      </w:r>
      <w:r>
        <w:t>检</w:t>
      </w:r>
      <w:r>
        <w:t>验</w:t>
      </w:r>
      <w:r>
        <w:t>标</w:t>
      </w:r>
      <w:r>
        <w:t>准</w:t>
      </w:r>
      <w:r>
        <w:t>是</w:t>
      </w:r>
      <w:r>
        <w:t>—</w:t>
      </w:r>
      <w:r>
        <w:t>—</w:t>
      </w:r>
      <w:r>
        <w:t>毕</w:t>
      </w:r>
      <w:r>
        <w:t>业</w:t>
      </w:r>
      <w:r>
        <w:t>生</w:t>
      </w:r>
      <w:r>
        <w:t>在</w:t>
      </w:r>
      <w:r>
        <w:t>5</w:t>
      </w:r>
      <w:r>
        <w:t>-</w:t>
      </w:r>
      <w:r>
        <w:t>1</w:t>
      </w:r>
      <w:r>
        <w:t>0</w:t>
      </w:r>
      <w:r>
        <w:t>年</w:t>
      </w:r>
      <w:r>
        <w:t>后</w:t>
      </w:r>
      <w:r>
        <w:t>的</w:t>
      </w:r>
      <w:r>
        <w:t>发</w:t>
      </w:r>
      <w:r>
        <w:t>展</w:t>
      </w:r>
      <w:r>
        <w:t>成</w:t>
      </w:r>
      <w:r>
        <w:t>就</w:t>
      </w:r>
      <w:r>
        <w:t>和</w:t>
      </w:r>
      <w:r>
        <w:t>社</w:t>
      </w:r>
      <w:r>
        <w:t>会</w:t>
      </w:r>
      <w:r>
        <w:t>贡</w:t>
      </w:r>
      <w:r>
        <w:t>献</w:t>
      </w:r>
      <w:r>
        <w:t>。</w:t>
      </w:r>
      <w:r>
        <w:t>他</w:t>
      </w:r>
      <w:r>
        <w:t>们</w:t>
      </w:r>
      <w:r>
        <w:t>是</w:t>
      </w:r>
      <w:r>
        <w:t>否</w:t>
      </w:r>
      <w:r>
        <w:t>成</w:t>
      </w:r>
      <w:r>
        <w:t>为</w:t>
      </w:r>
      <w:r>
        <w:t>所</w:t>
      </w:r>
      <w:r>
        <w:t>在</w:t>
      </w:r>
      <w:r>
        <w:t>领</w:t>
      </w:r>
      <w:r>
        <w:t>域</w:t>
      </w:r>
      <w:r>
        <w:t>的</w:t>
      </w:r>
      <w:r>
        <w:t>骨</w:t>
      </w:r>
      <w:r>
        <w:t>干</w:t>
      </w:r>
      <w:r>
        <w:t>力</w:t>
      </w:r>
      <w:r>
        <w:t>量</w:t>
      </w:r>
      <w:r>
        <w:t>？</w:t>
      </w:r>
      <w:r>
        <w:t>是</w:t>
      </w:r>
      <w:r>
        <w:t>否</w:t>
      </w:r>
      <w:r>
        <w:t>推</w:t>
      </w:r>
      <w:r>
        <w:t>动</w:t>
      </w:r>
      <w:r>
        <w:t>了</w:t>
      </w:r>
      <w:r>
        <w:t>产</w:t>
      </w:r>
      <w:r>
        <w:t>业</w:t>
      </w:r>
      <w:r>
        <w:t>的</w:t>
      </w:r>
      <w:r>
        <w:t>进</w:t>
      </w:r>
      <w:r>
        <w:t>步</w:t>
      </w:r>
      <w:r>
        <w:t>？</w:t>
      </w:r>
      <w:r>
        <w:t>是</w:t>
      </w:r>
      <w:r>
        <w:t>否</w:t>
      </w:r>
      <w:r>
        <w:t>在</w:t>
      </w:r>
      <w:r>
        <w:t>各</w:t>
      </w:r>
      <w:r>
        <w:t>自</w:t>
      </w:r>
      <w:r>
        <w:t>的</w:t>
      </w:r>
      <w:r>
        <w:t>岗</w:t>
      </w:r>
      <w:r>
        <w:t>位</w:t>
      </w:r>
      <w:r>
        <w:t>上</w:t>
      </w:r>
      <w:r>
        <w:t>创</w:t>
      </w:r>
      <w:r>
        <w:t>造</w:t>
      </w:r>
      <w:r>
        <w:t>了</w:t>
      </w:r>
      <w:r>
        <w:t>独</w:t>
      </w:r>
      <w:r>
        <w:t>特</w:t>
      </w:r>
      <w:r>
        <w:t>的</w:t>
      </w:r>
      <w:r>
        <w:t>价</w:t>
      </w:r>
      <w:r>
        <w:t>值</w:t>
      </w:r>
      <w:r>
        <w:t>？</w:t>
      </w:r>
      <w:r>
        <w:t>他</w:t>
      </w:r>
      <w:r>
        <w:t>们</w:t>
      </w:r>
      <w:r>
        <w:t>的</w:t>
      </w:r>
      <w:r>
        <w:t>发</w:t>
      </w:r>
      <w:r>
        <w:t>展</w:t>
      </w:r>
      <w:r>
        <w:t>轨</w:t>
      </w:r>
      <w:r>
        <w:t>迹</w:t>
      </w:r>
      <w:r>
        <w:t>是</w:t>
      </w:r>
      <w:r>
        <w:t>否</w:t>
      </w:r>
      <w:r>
        <w:t>证</w:t>
      </w:r>
      <w:r>
        <w:t>明</w:t>
      </w:r>
      <w:r>
        <w:t>了</w:t>
      </w:r>
      <w:r>
        <w:t>专</w:t>
      </w:r>
      <w:r>
        <w:t>业</w:t>
      </w:r>
      <w:r>
        <w:t>教</w:t>
      </w:r>
      <w:r>
        <w:t>育</w:t>
      </w:r>
      <w:r>
        <w:t>的</w:t>
      </w:r>
      <w:r>
        <w:t>长</w:t>
      </w:r>
      <w:r>
        <w:t>期</w:t>
      </w:r>
      <w:r>
        <w:t>价</w:t>
      </w:r>
      <w:r>
        <w:t>值</w:t>
      </w:r>
      <w:r>
        <w:t>？</w:t>
      </w:r>
      <w:r>
        <w:t>这</w:t>
      </w:r>
      <w:r>
        <w:t>不</w:t>
      </w:r>
      <w:r>
        <w:t>是</w:t>
      </w:r>
      <w:r>
        <w:t>短</w:t>
      </w:r>
      <w:r>
        <w:t>期</w:t>
      </w:r>
      <w:r>
        <w:t>就</w:t>
      </w:r>
      <w:r>
        <w:t>业</w:t>
      </w:r>
      <w:r>
        <w:t>数</w:t>
      </w:r>
      <w:r>
        <w:t>据</w:t>
      </w:r>
      <w:r>
        <w:t>能</w:t>
      </w:r>
      <w:r>
        <w:t>够</w:t>
      </w:r>
      <w:r>
        <w:t>回</w:t>
      </w:r>
      <w:r>
        <w:t>答</w:t>
      </w:r>
      <w:r>
        <w:t>的</w:t>
      </w:r>
      <w:r>
        <w:t>问</w:t>
      </w:r>
      <w:r>
        <w:t>题</w:t>
      </w:r>
      <w:r>
        <w:t>，</w:t>
      </w:r>
      <w:r>
        <w:t>而</w:t>
      </w:r>
      <w:r>
        <w:t>是</w:t>
      </w:r>
      <w:r>
        <w:t>教</w:t>
      </w:r>
      <w:r>
        <w:t>育</w:t>
      </w:r>
      <w:r>
        <w:t>的</w:t>
      </w:r>
      <w:r>
        <w:t>"</w:t>
      </w:r>
      <w:r>
        <w:t>后</w:t>
      </w:r>
      <w:r>
        <w:t>劲</w:t>
      </w:r>
      <w:r>
        <w:t>儿</w:t>
      </w:r>
      <w:r>
        <w:t>"</w:t>
      </w:r>
      <w:r>
        <w:t>—</w:t>
      </w:r>
      <w:r>
        <w:t>—</w:t>
      </w:r>
      <w:r>
        <w:t>真</w:t>
      </w:r>
      <w:r>
        <w:t>正</w:t>
      </w:r>
      <w:r>
        <w:t>好</w:t>
      </w:r>
      <w:r>
        <w:t>的</w:t>
      </w:r>
      <w:r>
        <w:t>教</w:t>
      </w:r>
      <w:r>
        <w:t>育</w:t>
      </w:r>
      <w:r>
        <w:t>，</w:t>
      </w:r>
      <w:r>
        <w:t>其</w:t>
      </w:r>
      <w:r>
        <w:t>价</w:t>
      </w:r>
      <w:r>
        <w:t>值</w:t>
      </w:r>
      <w:r>
        <w:t>会</w:t>
      </w:r>
      <w:r>
        <w:t>随</w:t>
      </w:r>
      <w:r>
        <w:t>着</w:t>
      </w:r>
      <w:r>
        <w:t>时</w:t>
      </w:r>
      <w:r>
        <w:t>间</w:t>
      </w:r>
      <w:r>
        <w:t>推</w:t>
      </w:r>
      <w:r>
        <w:t>移</w:t>
      </w:r>
      <w:r>
        <w:t>越</w:t>
      </w:r>
      <w:r>
        <w:t>来</w:t>
      </w:r>
      <w:r>
        <w:t>越</w:t>
      </w:r>
      <w:r>
        <w:t>明</w:t>
      </w:r>
      <w:r>
        <w:t>显</w:t>
      </w:r>
      <w:r>
        <w:t>。</w:t>
      </w:r>
    </w:p>
    <w:p>
      <w:pPr/>
      <w:r/>
      <w:r>
        <w:rPr>
          <w:b/>
        </w:rPr>
        <w:t>核心观测点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毕</w:t>
      </w:r>
      <w:r>
        <w:t>业</w:t>
      </w:r>
      <w:r>
        <w:t>生</w:t>
      </w:r>
      <w:r>
        <w:t>5</w:t>
      </w:r>
      <w:r>
        <w:t>-</w:t>
      </w:r>
      <w:r>
        <w:t>1</w:t>
      </w:r>
      <w:r>
        <w:t>0</w:t>
      </w:r>
      <w:r>
        <w:t>年</w:t>
      </w:r>
      <w:r>
        <w:t>后</w:t>
      </w:r>
      <w:r>
        <w:t>的</w:t>
      </w:r>
      <w:r>
        <w:t>职</w:t>
      </w:r>
      <w:r>
        <w:t>业</w:t>
      </w:r>
      <w:r>
        <w:t>发</w:t>
      </w:r>
      <w:r>
        <w:t>展</w:t>
      </w:r>
      <w:r>
        <w:t>水</w:t>
      </w:r>
      <w:r>
        <w:t>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毕</w:t>
      </w:r>
      <w:r>
        <w:t>业</w:t>
      </w:r>
      <w:r>
        <w:t>生</w:t>
      </w:r>
      <w:r>
        <w:t>的</w:t>
      </w:r>
      <w:r>
        <w:t>行</w:t>
      </w:r>
      <w:r>
        <w:t>业</w:t>
      </w:r>
      <w:r>
        <w:t>影</w:t>
      </w:r>
      <w:r>
        <w:t>响</w:t>
      </w:r>
      <w:r>
        <w:t>力</w:t>
      </w:r>
      <w:r>
        <w:t>与</w:t>
      </w:r>
      <w:r>
        <w:t>社</w:t>
      </w:r>
      <w:r>
        <w:t>会</w:t>
      </w:r>
      <w:r>
        <w:t>贡</w:t>
      </w:r>
      <w:r>
        <w:t>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毕</w:t>
      </w:r>
      <w:r>
        <w:t>业</w:t>
      </w:r>
      <w:r>
        <w:t>生</w:t>
      </w:r>
      <w:r>
        <w:t>对</w:t>
      </w:r>
      <w:r>
        <w:t>专</w:t>
      </w:r>
      <w:r>
        <w:t>业</w:t>
      </w:r>
      <w:r>
        <w:t>教</w:t>
      </w:r>
      <w:r>
        <w:t>育</w:t>
      </w:r>
      <w:r>
        <w:t>的</w:t>
      </w:r>
      <w:r>
        <w:t>长</w:t>
      </w:r>
      <w:r>
        <w:t>期</w:t>
      </w:r>
      <w:r>
        <w:t>价</w:t>
      </w:r>
      <w:r>
        <w:t>值</w:t>
      </w:r>
      <w:r>
        <w:t>评</w:t>
      </w:r>
      <w:r>
        <w:t>价</w:t>
      </w:r>
    </w:p>
    <w:p>
      <w:pPr/>
      <w:r/>
      <w:r>
        <w:rPr>
          <w:b/>
        </w:rPr>
        <w:t>参考度量方式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5</w:t>
      </w:r>
      <w:r>
        <w:t>年</w:t>
      </w:r>
      <w:r>
        <w:t>后</w:t>
      </w:r>
      <w:r>
        <w:t>担</w:t>
      </w:r>
      <w:r>
        <w:t>任</w:t>
      </w:r>
      <w:r>
        <w:t>核</w:t>
      </w:r>
      <w:r>
        <w:t>心</w:t>
      </w:r>
      <w:r>
        <w:t>岗</w:t>
      </w:r>
      <w:r>
        <w:t>位</w:t>
      </w:r>
      <w:r>
        <w:t>/</w:t>
      </w:r>
      <w:r>
        <w:t>中</w:t>
      </w:r>
      <w:r>
        <w:t>层</w:t>
      </w:r>
      <w:r>
        <w:t>以</w:t>
      </w:r>
      <w:r>
        <w:t>上</w:t>
      </w:r>
      <w:r>
        <w:t>管</w:t>
      </w:r>
      <w:r>
        <w:t>理</w:t>
      </w:r>
      <w:r>
        <w:t>/</w:t>
      </w:r>
      <w:r>
        <w:t>创</w:t>
      </w:r>
      <w:r>
        <w:t>业</w:t>
      </w:r>
      <w:r>
        <w:t>的</w:t>
      </w:r>
      <w:r>
        <w:t>比</w:t>
      </w:r>
      <w:r>
        <w:t>例</w:t>
      </w:r>
      <w:r>
        <w:t>≥</w:t>
      </w:r>
      <w:r>
        <w:t>4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生</w:t>
      </w:r>
      <w:r>
        <w:t>获</w:t>
      </w:r>
      <w:r>
        <w:t>得</w:t>
      </w:r>
      <w:r>
        <w:t>行</w:t>
      </w:r>
      <w:r>
        <w:t>业</w:t>
      </w:r>
      <w:r>
        <w:t>认</w:t>
      </w:r>
      <w:r>
        <w:t>可</w:t>
      </w:r>
      <w:r>
        <w:t>（</w:t>
      </w:r>
      <w:r>
        <w:t>奖</w:t>
      </w:r>
      <w:r>
        <w:t>项</w:t>
      </w:r>
      <w:r>
        <w:t>/</w:t>
      </w:r>
      <w:r>
        <w:t>专</w:t>
      </w:r>
      <w:r>
        <w:t>利</w:t>
      </w:r>
      <w:r>
        <w:t>/</w:t>
      </w:r>
      <w:r>
        <w:t>标</w:t>
      </w:r>
      <w:r>
        <w:t>准</w:t>
      </w:r>
      <w:r>
        <w:t>/</w:t>
      </w:r>
      <w:r>
        <w:t>重</w:t>
      </w:r>
      <w:r>
        <w:t>要</w:t>
      </w:r>
      <w:r>
        <w:t>项</w:t>
      </w:r>
      <w:r>
        <w:t>目</w:t>
      </w:r>
      <w:r>
        <w:t>等</w:t>
      </w:r>
      <w:r>
        <w:t>）</w:t>
      </w:r>
      <w:r>
        <w:t>的</w:t>
      </w:r>
      <w:r>
        <w:t>比</w:t>
      </w:r>
      <w:r>
        <w:t>例</w:t>
      </w:r>
      <w:r>
        <w:t>≥</w:t>
      </w:r>
      <w:r>
        <w:t>2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</w:t>
      </w:r>
      <w:r>
        <w:t>业</w:t>
      </w:r>
      <w:r>
        <w:t>5</w:t>
      </w:r>
      <w:r>
        <w:t>年</w:t>
      </w:r>
      <w:r>
        <w:t>后</w:t>
      </w:r>
      <w:r>
        <w:t>学</w:t>
      </w:r>
      <w:r>
        <w:t>生</w:t>
      </w:r>
      <w:r>
        <w:t>对</w:t>
      </w:r>
      <w:r>
        <w:t>专</w:t>
      </w:r>
      <w:r>
        <w:t>业</w:t>
      </w:r>
      <w:r>
        <w:t>教</w:t>
      </w:r>
      <w:r>
        <w:t>育</w:t>
      </w:r>
      <w:r>
        <w:t>价</w:t>
      </w:r>
      <w:r>
        <w:t>值</w:t>
      </w:r>
      <w:r>
        <w:t>评</w:t>
      </w:r>
      <w:r>
        <w:t>价</w:t>
      </w:r>
      <w:r>
        <w:t>≥</w:t>
      </w:r>
      <w:r>
        <w:t>4</w:t>
      </w:r>
      <w:r>
        <w:t>.</w:t>
      </w:r>
      <w:r>
        <w:t>5</w:t>
      </w:r>
      <w:r>
        <w:t>/</w:t>
      </w:r>
      <w:r>
        <w:t>5</w:t>
      </w:r>
      <w:r>
        <w:t>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两份指标体系的关系说明</w:t>
      </w:r>
    </w:p>
    <w:p>
      <w:pPr>
        <w:pStyle w:val="Heading3"/>
      </w:pPr>
      <w:r>
        <w:t>一、本质关系：目的与路径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建</w:t>
            </w:r>
            <w:r>
              <w:rPr>
                <w:b/>
              </w:rPr>
              <w:t>设</w:t>
            </w:r>
            <w:r>
              <w:rPr>
                <w:b/>
              </w:rPr>
              <w:t>期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理</w:t>
            </w:r>
            <w:r>
              <w:rPr>
                <w:b/>
              </w:rPr>
              <w:t>想</w:t>
            </w:r>
            <w:r>
              <w:rPr>
                <w:b/>
              </w:rPr>
              <w:t>态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（</w:t>
            </w:r>
            <w:r>
              <w:rPr>
                <w:b/>
              </w:rPr>
              <w:t>本</w:t>
            </w:r>
            <w:r>
              <w:rPr>
                <w:b/>
              </w:rPr>
              <w:t>体</w:t>
            </w:r>
            <w:r>
              <w:rPr>
                <w:b/>
              </w:rPr>
              <w:t>系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关注焦点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你</w:t>
            </w:r>
            <w:r>
              <w:t>在</w:t>
            </w:r>
            <w:r>
              <w:t>做</w:t>
            </w:r>
            <w:r>
              <w:t>什</w:t>
            </w:r>
            <w:r>
              <w:t>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你</w:t>
            </w:r>
            <w:r>
              <w:t>最</w:t>
            </w:r>
            <w:r>
              <w:t>终</w:t>
            </w:r>
            <w:r>
              <w:t>成</w:t>
            </w:r>
            <w:r>
              <w:t>为</w:t>
            </w:r>
            <w:r>
              <w:t>了</w:t>
            </w:r>
            <w:r>
              <w:t>什</w:t>
            </w:r>
            <w:r>
              <w:t>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度量逻辑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过</w:t>
            </w:r>
            <w:r>
              <w:t>程</w:t>
            </w:r>
            <w:r>
              <w:t>性</w:t>
            </w:r>
            <w:r>
              <w:t>度</w:t>
            </w:r>
            <w:r>
              <w:t>量</w:t>
            </w:r>
            <w:r>
              <w:t>（</w:t>
            </w:r>
            <w:r>
              <w:t>"</w:t>
            </w:r>
            <w:r>
              <w:t>是</w:t>
            </w:r>
            <w:r>
              <w:t>否</w:t>
            </w:r>
            <w:r>
              <w:t>"</w:t>
            </w:r>
            <w:r>
              <w:t>"</w:t>
            </w:r>
            <w:r>
              <w:t>比</w:t>
            </w:r>
            <w:r>
              <w:t>例</w:t>
            </w:r>
            <w:r>
              <w:t>"</w:t>
            </w:r>
            <w:r>
              <w:t>"</w:t>
            </w:r>
            <w:r>
              <w:t>次</w:t>
            </w:r>
            <w:r>
              <w:t>数</w:t>
            </w:r>
            <w:r>
              <w:t>"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果</w:t>
            </w:r>
            <w:r>
              <w:t>性</w:t>
            </w:r>
            <w:r>
              <w:t>度</w:t>
            </w:r>
            <w:r>
              <w:t>量</w:t>
            </w:r>
            <w:r>
              <w:t>（</w:t>
            </w:r>
            <w:r>
              <w:t>"</w:t>
            </w:r>
            <w:r>
              <w:t>深</w:t>
            </w:r>
            <w:r>
              <w:t>度</w:t>
            </w:r>
            <w:r>
              <w:t>"</w:t>
            </w:r>
            <w:r>
              <w:t>"</w:t>
            </w:r>
            <w:r>
              <w:t>水</w:t>
            </w:r>
            <w:r>
              <w:t>平</w:t>
            </w:r>
            <w:r>
              <w:t>"</w:t>
            </w:r>
            <w:r>
              <w:t>"</w:t>
            </w:r>
            <w:r>
              <w:t>成</w:t>
            </w:r>
            <w:r>
              <w:t>效</w:t>
            </w:r>
            <w:r>
              <w:t>"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时间视角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当</w:t>
            </w:r>
            <w:r>
              <w:t>下</w:t>
            </w:r>
            <w:r>
              <w:t>与</w:t>
            </w:r>
            <w:r>
              <w:t>近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终</w:t>
            </w:r>
            <w:r>
              <w:t>局</w:t>
            </w:r>
            <w:r>
              <w:t>与</w:t>
            </w:r>
            <w:r>
              <w:t>长</w:t>
            </w:r>
            <w:r>
              <w:t>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价值导向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保</w:t>
            </w:r>
            <w:r>
              <w:t>过</w:t>
            </w:r>
            <w:r>
              <w:t>程</w:t>
            </w:r>
            <w:r>
              <w:t>不</w:t>
            </w:r>
            <w:r>
              <w:t>走</w:t>
            </w:r>
            <w:r>
              <w:t>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保</w:t>
            </w:r>
            <w:r>
              <w:t>方</w:t>
            </w:r>
            <w:r>
              <w:t>向</w:t>
            </w:r>
            <w:r>
              <w:t>不</w:t>
            </w:r>
            <w:r>
              <w:t>错</w:t>
            </w:r>
            <w:r>
              <w:t>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使用场景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建</w:t>
            </w:r>
            <w:r>
              <w:t>设</w:t>
            </w:r>
            <w:r>
              <w:t>过</w:t>
            </w:r>
            <w:r>
              <w:t>程</w:t>
            </w:r>
            <w:r>
              <w:t>中</w:t>
            </w:r>
            <w:r>
              <w:t>的</w:t>
            </w:r>
            <w:r>
              <w:t>自</w:t>
            </w:r>
            <w:r>
              <w:t>我</w:t>
            </w:r>
            <w:r>
              <w:t>检</w:t>
            </w:r>
            <w:r>
              <w:t>查</w:t>
            </w:r>
            <w:r>
              <w:t>与</w:t>
            </w:r>
            <w:r>
              <w:t>阶</w:t>
            </w:r>
            <w:r>
              <w:t>段</w:t>
            </w:r>
            <w:r>
              <w:t>评</w:t>
            </w:r>
            <w:r>
              <w:t>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建</w:t>
            </w:r>
            <w:r>
              <w:t>设</w:t>
            </w:r>
            <w:r>
              <w:t>完</w:t>
            </w:r>
            <w:r>
              <w:t>成</w:t>
            </w:r>
            <w:r>
              <w:t>后</w:t>
            </w:r>
            <w:r>
              <w:t>的</w:t>
            </w:r>
            <w:r>
              <w:t>终</w:t>
            </w:r>
            <w:r>
              <w:t>态</w:t>
            </w:r>
            <w:r>
              <w:t>评</w:t>
            </w:r>
            <w:r>
              <w:t>价</w:t>
            </w:r>
            <w:r>
              <w:t>与</w:t>
            </w:r>
            <w:r>
              <w:t>持</w:t>
            </w:r>
            <w:r>
              <w:t>续</w:t>
            </w:r>
            <w:r>
              <w:t>改</w:t>
            </w:r>
            <w:r>
              <w:t>进</w:t>
            </w:r>
          </w:p>
        </w:tc>
      </w:tr>
    </w:tbl>
    <w:p/>
    <w:p>
      <w:pPr>
        <w:pStyle w:val="Heading3"/>
      </w:pPr>
      <w:r>
        <w:t>二、典型对照示例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建</w:t>
            </w:r>
            <w:r>
              <w:rPr>
                <w:b/>
              </w:rPr>
              <w:t>设</w:t>
            </w:r>
            <w:r>
              <w:rPr>
                <w:b/>
              </w:rPr>
              <w:t>期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理</w:t>
            </w:r>
            <w:r>
              <w:rPr>
                <w:b/>
              </w:rPr>
              <w:t>想</w:t>
            </w:r>
            <w:r>
              <w:rPr>
                <w:b/>
              </w:rPr>
              <w:t>态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对</w:t>
            </w:r>
            <w:r>
              <w:rPr>
                <w:b/>
              </w:rPr>
              <w:t>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教</w:t>
            </w:r>
            <w:r>
              <w:t>融</w:t>
            </w:r>
            <w:r>
              <w:t>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签</w:t>
            </w:r>
            <w:r>
              <w:t>订</w:t>
            </w:r>
            <w:r>
              <w:t>了</w:t>
            </w:r>
            <w:r>
              <w:t>校</w:t>
            </w:r>
            <w:r>
              <w:t>企</w:t>
            </w:r>
            <w:r>
              <w:t>合</w:t>
            </w:r>
            <w:r>
              <w:t>作</w:t>
            </w:r>
            <w:r>
              <w:t>协</w:t>
            </w:r>
            <w:r>
              <w:t>议</w:t>
            </w:r>
            <w:r>
              <w:t>？</w:t>
            </w:r>
            <w:r>
              <w:t>合</w:t>
            </w:r>
            <w:r>
              <w:t>作</w:t>
            </w:r>
            <w:r>
              <w:t>企</w:t>
            </w:r>
            <w:r>
              <w:t>业</w:t>
            </w:r>
            <w:r>
              <w:t>≥</w:t>
            </w:r>
            <w:r>
              <w:t>5</w:t>
            </w:r>
            <w:r>
              <w:t>家</w:t>
            </w:r>
            <w:r>
              <w:t>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业</w:t>
            </w:r>
            <w:r>
              <w:t>是</w:t>
            </w:r>
            <w:r>
              <w:t>否</w:t>
            </w:r>
            <w:r>
              <w:t>成</w:t>
            </w:r>
            <w:r>
              <w:t>为</w:t>
            </w:r>
            <w:r>
              <w:t>人</w:t>
            </w:r>
            <w:r>
              <w:t>才</w:t>
            </w:r>
            <w:r>
              <w:t>培</w:t>
            </w:r>
            <w:r>
              <w:t>养</w:t>
            </w:r>
            <w:r>
              <w:t>的</w:t>
            </w:r>
            <w:r>
              <w:t>共</w:t>
            </w:r>
            <w:r>
              <w:t>生</w:t>
            </w:r>
            <w:r>
              <w:t>伙</w:t>
            </w:r>
            <w:r>
              <w:t>伴</w:t>
            </w:r>
            <w:r>
              <w:t>？</w:t>
            </w:r>
            <w:r>
              <w:t>产</w:t>
            </w:r>
            <w:r>
              <w:t>教</w:t>
            </w:r>
            <w:r>
              <w:t>是</w:t>
            </w:r>
            <w:r>
              <w:t>否</w:t>
            </w:r>
            <w:r>
              <w:t>形</w:t>
            </w:r>
            <w:r>
              <w:t>成</w:t>
            </w:r>
            <w:r>
              <w:t>协</w:t>
            </w:r>
            <w:r>
              <w:t>同</w:t>
            </w:r>
            <w:r>
              <w:t>进</w:t>
            </w:r>
            <w:r>
              <w:t>化</w:t>
            </w:r>
            <w:r>
              <w:t>关</w:t>
            </w:r>
            <w:r>
              <w:t>系</w:t>
            </w:r>
            <w:r>
              <w:t>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体</w:t>
            </w:r>
            <w:r>
              <w:t>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完</w:t>
            </w:r>
            <w:r>
              <w:t>成</w:t>
            </w:r>
            <w:r>
              <w:t>了</w:t>
            </w:r>
            <w:r>
              <w:t>课</w:t>
            </w:r>
            <w:r>
              <w:t>程</w:t>
            </w:r>
            <w:r>
              <w:t>映</w:t>
            </w:r>
            <w:r>
              <w:t>射</w:t>
            </w:r>
            <w:r>
              <w:t>矩</w:t>
            </w:r>
            <w:r>
              <w:t>阵</w:t>
            </w:r>
            <w:r>
              <w:t>？</w:t>
            </w:r>
            <w:r>
              <w:t>覆</w:t>
            </w:r>
            <w:r>
              <w:t>盖</w:t>
            </w:r>
            <w:r>
              <w:t>率</w:t>
            </w:r>
            <w:r>
              <w:t>是</w:t>
            </w:r>
            <w:r>
              <w:t>否</w:t>
            </w:r>
            <w:r>
              <w:t>≥</w:t>
            </w:r>
            <w:r>
              <w:t>8</w:t>
            </w:r>
            <w:r>
              <w:t>0</w:t>
            </w:r>
            <w:r>
              <w:t>%</w:t>
            </w:r>
            <w:r>
              <w:t>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体</w:t>
            </w:r>
            <w:r>
              <w:t>系</w:t>
            </w:r>
            <w:r>
              <w:t>是</w:t>
            </w:r>
            <w:r>
              <w:t>否</w:t>
            </w:r>
            <w:r>
              <w:t>实</w:t>
            </w:r>
            <w:r>
              <w:t>现</w:t>
            </w:r>
            <w:r>
              <w:t>了</w:t>
            </w:r>
            <w:r>
              <w:t>A</w:t>
            </w:r>
            <w:r>
              <w:t>I</w:t>
            </w:r>
            <w:r>
              <w:t>赋</w:t>
            </w:r>
            <w:r>
              <w:t>能</w:t>
            </w:r>
            <w:r>
              <w:t>的</w:t>
            </w:r>
            <w:r>
              <w:t>三</w:t>
            </w:r>
            <w:r>
              <w:t>层</w:t>
            </w:r>
            <w:r>
              <w:t>架</w:t>
            </w:r>
            <w:r>
              <w:t>构</w:t>
            </w:r>
            <w:r>
              <w:t>？</w:t>
            </w:r>
            <w:r>
              <w:t>知</w:t>
            </w:r>
            <w:r>
              <w:t>识</w:t>
            </w:r>
            <w:r>
              <w:t>-</w:t>
            </w:r>
            <w:r>
              <w:t>场</w:t>
            </w:r>
            <w:r>
              <w:t>景</w:t>
            </w:r>
            <w:r>
              <w:t>绑</w:t>
            </w:r>
            <w:r>
              <w:t>定</w:t>
            </w:r>
            <w:r>
              <w:t>是</w:t>
            </w:r>
            <w:r>
              <w:t>否</w:t>
            </w:r>
            <w:r>
              <w:t>达</w:t>
            </w:r>
            <w:r>
              <w:t>到</w:t>
            </w:r>
            <w:r>
              <w:t>理</w:t>
            </w:r>
            <w:r>
              <w:t>想</w:t>
            </w:r>
            <w:r>
              <w:t>水</w:t>
            </w:r>
            <w:r>
              <w:t>平</w:t>
            </w:r>
            <w:r>
              <w:t>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学</w:t>
            </w:r>
            <w:r>
              <w:t>模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引</w:t>
            </w:r>
            <w:r>
              <w:t>入</w:t>
            </w:r>
            <w:r>
              <w:t>了</w:t>
            </w:r>
            <w:r>
              <w:t>A</w:t>
            </w:r>
            <w:r>
              <w:t>I</w:t>
            </w:r>
            <w:r>
              <w:t>教</w:t>
            </w:r>
            <w:r>
              <w:t>学</w:t>
            </w:r>
            <w:r>
              <w:t>工</w:t>
            </w:r>
            <w:r>
              <w:t>具</w:t>
            </w:r>
            <w:r>
              <w:t>？</w:t>
            </w:r>
            <w:r>
              <w:t>使</w:t>
            </w:r>
            <w:r>
              <w:t>用</w:t>
            </w:r>
            <w:r>
              <w:t>率</w:t>
            </w:r>
            <w:r>
              <w:t>是</w:t>
            </w:r>
            <w:r>
              <w:t>否</w:t>
            </w:r>
            <w:r>
              <w:t>达</w:t>
            </w:r>
            <w:r>
              <w:t>标</w:t>
            </w:r>
            <w:r>
              <w:t>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机</w:t>
            </w:r>
            <w:r>
              <w:t>协</w:t>
            </w:r>
            <w:r>
              <w:t>同</w:t>
            </w:r>
            <w:r>
              <w:t>教</w:t>
            </w:r>
            <w:r>
              <w:t>学</w:t>
            </w:r>
            <w:r>
              <w:t>是</w:t>
            </w:r>
            <w:r>
              <w:t>否</w:t>
            </w:r>
            <w:r>
              <w:t>达</w:t>
            </w:r>
            <w:r>
              <w:t>到</w:t>
            </w:r>
            <w:r>
              <w:t>流</w:t>
            </w:r>
            <w:r>
              <w:t>畅</w:t>
            </w:r>
            <w:r>
              <w:t>自</w:t>
            </w:r>
            <w:r>
              <w:t>然</w:t>
            </w:r>
            <w:r>
              <w:t>的</w:t>
            </w:r>
            <w:r>
              <w:t>水</w:t>
            </w:r>
            <w:r>
              <w:t>平</w:t>
            </w:r>
            <w:r>
              <w:t>？</w:t>
            </w:r>
            <w:r>
              <w:t>课</w:t>
            </w:r>
            <w:r>
              <w:t>堂</w:t>
            </w:r>
            <w:r>
              <w:t>是</w:t>
            </w:r>
            <w:r>
              <w:t>否</w:t>
            </w:r>
            <w:r>
              <w:t>真</w:t>
            </w:r>
            <w:r>
              <w:t>正</w:t>
            </w:r>
            <w:r>
              <w:t>实</w:t>
            </w:r>
            <w:r>
              <w:t>现</w:t>
            </w:r>
            <w:r>
              <w:t>了</w:t>
            </w:r>
            <w:r>
              <w:t>能</w:t>
            </w:r>
            <w:r>
              <w:t>力</w:t>
            </w:r>
            <w:r>
              <w:t>培</w:t>
            </w:r>
            <w:r>
              <w:t>养</w:t>
            </w:r>
            <w:r>
              <w:t>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师</w:t>
            </w:r>
            <w:r>
              <w:t>队</w:t>
            </w:r>
            <w:r>
              <w:t>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具</w:t>
            </w:r>
            <w:r>
              <w:t>有</w:t>
            </w:r>
            <w:r>
              <w:t>产</w:t>
            </w:r>
            <w:r>
              <w:t>业</w:t>
            </w:r>
            <w:r>
              <w:t>经</w:t>
            </w:r>
            <w:r>
              <w:t>历</w:t>
            </w:r>
            <w:r>
              <w:t>的</w:t>
            </w:r>
            <w:r>
              <w:t>教</w:t>
            </w:r>
            <w:r>
              <w:t>师</w:t>
            </w:r>
            <w:r>
              <w:t>比</w:t>
            </w:r>
            <w:r>
              <w:t>例</w:t>
            </w:r>
            <w:r>
              <w:t>是</w:t>
            </w:r>
            <w:r>
              <w:t>否</w:t>
            </w:r>
            <w:r>
              <w:t>≥</w:t>
            </w:r>
            <w:r>
              <w:t>5</w:t>
            </w:r>
            <w:r>
              <w:t>0</w:t>
            </w:r>
            <w:r>
              <w:t>%</w:t>
            </w:r>
            <w:r>
              <w:t>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师</w:t>
            </w:r>
            <w:r>
              <w:t>是</w:t>
            </w:r>
            <w:r>
              <w:t>否</w:t>
            </w:r>
            <w:r>
              <w:t>完</w:t>
            </w:r>
            <w:r>
              <w:t>成</w:t>
            </w:r>
            <w:r>
              <w:t>了</w:t>
            </w:r>
            <w:r>
              <w:t>从</w:t>
            </w:r>
            <w:r>
              <w:t>知</w:t>
            </w:r>
            <w:r>
              <w:t>识</w:t>
            </w:r>
            <w:r>
              <w:t>传</w:t>
            </w:r>
            <w:r>
              <w:t>授</w:t>
            </w:r>
            <w:r>
              <w:t>者</w:t>
            </w:r>
            <w:r>
              <w:t>到</w:t>
            </w:r>
            <w:r>
              <w:t>成</w:t>
            </w:r>
            <w:r>
              <w:t>长</w:t>
            </w:r>
            <w:r>
              <w:t>引</w:t>
            </w:r>
            <w:r>
              <w:t>导</w:t>
            </w:r>
            <w:r>
              <w:t>者</w:t>
            </w:r>
            <w:r>
              <w:t>的</w:t>
            </w:r>
            <w:r>
              <w:t>角</w:t>
            </w:r>
            <w:r>
              <w:t>色</w:t>
            </w:r>
            <w:r>
              <w:t>蜕</w:t>
            </w:r>
            <w:r>
              <w:t>变</w:t>
            </w:r>
            <w:r>
              <w:t>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价</w:t>
            </w:r>
            <w:r>
              <w:t>机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建</w:t>
            </w:r>
            <w:r>
              <w:t>立</w:t>
            </w:r>
            <w:r>
              <w:t>了</w:t>
            </w:r>
            <w:r>
              <w:t>过</w:t>
            </w:r>
            <w:r>
              <w:t>程</w:t>
            </w:r>
            <w:r>
              <w:t>性</w:t>
            </w:r>
            <w:r>
              <w:t>评</w:t>
            </w:r>
            <w:r>
              <w:t>价</w:t>
            </w:r>
            <w:r>
              <w:t>制</w:t>
            </w:r>
            <w:r>
              <w:t>度</w:t>
            </w:r>
            <w:r>
              <w:t>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价</w:t>
            </w:r>
            <w:r>
              <w:t>是</w:t>
            </w:r>
            <w:r>
              <w:t>否</w:t>
            </w:r>
            <w:r>
              <w:t>实</w:t>
            </w:r>
            <w:r>
              <w:t>现</w:t>
            </w:r>
            <w:r>
              <w:t>了</w:t>
            </w:r>
            <w:r>
              <w:t>从</w:t>
            </w:r>
            <w:r>
              <w:t>存</w:t>
            </w:r>
            <w:r>
              <w:t>量</w:t>
            </w:r>
            <w:r>
              <w:t>到</w:t>
            </w:r>
            <w:r>
              <w:t>流</w:t>
            </w:r>
            <w:r>
              <w:t>量</w:t>
            </w:r>
            <w:r>
              <w:t>、</w:t>
            </w:r>
            <w:r>
              <w:t>从</w:t>
            </w:r>
            <w:r>
              <w:t>文</w:t>
            </w:r>
            <w:r>
              <w:t>凭</w:t>
            </w:r>
            <w:r>
              <w:t>到</w:t>
            </w:r>
            <w:r>
              <w:t>能</w:t>
            </w:r>
            <w:r>
              <w:t>力</w:t>
            </w:r>
            <w:r>
              <w:t>的</w:t>
            </w:r>
            <w:r>
              <w:t>根</w:t>
            </w:r>
            <w:r>
              <w:t>本</w:t>
            </w:r>
            <w:r>
              <w:t>转</w:t>
            </w:r>
            <w:r>
              <w:t>型</w:t>
            </w:r>
            <w:r>
              <w:t>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发</w:t>
            </w:r>
            <w:r>
              <w:t>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就</w:t>
            </w:r>
            <w:r>
              <w:t>业</w:t>
            </w:r>
            <w:r>
              <w:t>率</w:t>
            </w:r>
            <w:r>
              <w:t>是</w:t>
            </w:r>
            <w:r>
              <w:t>否</w:t>
            </w:r>
            <w:r>
              <w:t>达</w:t>
            </w:r>
            <w:r>
              <w:t>标</w:t>
            </w:r>
            <w:r>
              <w:t>？</w:t>
            </w:r>
            <w:r>
              <w:t>薪</w:t>
            </w:r>
            <w:r>
              <w:t>资</w:t>
            </w:r>
            <w:r>
              <w:t>水</w:t>
            </w:r>
            <w:r>
              <w:t>平</w:t>
            </w:r>
            <w:r>
              <w:t>是</w:t>
            </w:r>
            <w:r>
              <w:t>否</w:t>
            </w:r>
            <w:r>
              <w:t>合</w:t>
            </w:r>
            <w:r>
              <w:t>格</w:t>
            </w:r>
            <w:r>
              <w:t>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是</w:t>
            </w:r>
            <w:r>
              <w:t>否</w:t>
            </w:r>
            <w:r>
              <w:t>具</w:t>
            </w:r>
            <w:r>
              <w:t>备</w:t>
            </w:r>
            <w:r>
              <w:t>终</w:t>
            </w:r>
            <w:r>
              <w:t>身</w:t>
            </w:r>
            <w:r>
              <w:t>学</w:t>
            </w:r>
            <w:r>
              <w:t>习</w:t>
            </w:r>
            <w:r>
              <w:t>能</w:t>
            </w:r>
            <w:r>
              <w:t>力</w:t>
            </w:r>
            <w:r>
              <w:t>和</w:t>
            </w:r>
            <w:r>
              <w:t>A</w:t>
            </w:r>
            <w:r>
              <w:t>I</w:t>
            </w:r>
            <w:r>
              <w:t>时</w:t>
            </w:r>
            <w:r>
              <w:t>代</w:t>
            </w:r>
            <w:r>
              <w:t>三</w:t>
            </w:r>
            <w:r>
              <w:t>大</w:t>
            </w:r>
            <w:r>
              <w:t>核</w:t>
            </w:r>
            <w:r>
              <w:t>心</w:t>
            </w:r>
            <w:r>
              <w:t>能</w:t>
            </w:r>
            <w:r>
              <w:t>力</w:t>
            </w:r>
            <w:r>
              <w:t>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组</w:t>
            </w:r>
            <w:r>
              <w:t>织</w:t>
            </w:r>
            <w:r>
              <w:t>治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建</w:t>
            </w:r>
            <w:r>
              <w:t>立</w:t>
            </w:r>
            <w:r>
              <w:t>了</w:t>
            </w:r>
            <w:r>
              <w:t>跨</w:t>
            </w:r>
            <w:r>
              <w:t>学</w:t>
            </w:r>
            <w:r>
              <w:t>科</w:t>
            </w:r>
            <w:r>
              <w:t>课</w:t>
            </w:r>
            <w:r>
              <w:t>程</w:t>
            </w:r>
            <w:r>
              <w:t>组</w:t>
            </w:r>
            <w:r>
              <w:t>/</w:t>
            </w:r>
            <w:r>
              <w:t>项</w:t>
            </w:r>
            <w:r>
              <w:t>目</w:t>
            </w:r>
            <w:r>
              <w:t>组</w:t>
            </w:r>
            <w:r>
              <w:t>？</w:t>
            </w:r>
            <w:r>
              <w:t>教</w:t>
            </w:r>
            <w:r>
              <w:t>师</w:t>
            </w:r>
            <w:r>
              <w:t>跨</w:t>
            </w:r>
            <w:r>
              <w:t>学</w:t>
            </w:r>
            <w:r>
              <w:t>院</w:t>
            </w:r>
            <w:r>
              <w:t>授</w:t>
            </w:r>
            <w:r>
              <w:t>课</w:t>
            </w:r>
            <w:r>
              <w:t>比</w:t>
            </w:r>
            <w:r>
              <w:t>例</w:t>
            </w:r>
            <w:r>
              <w:t>是</w:t>
            </w:r>
            <w:r>
              <w:t>否</w:t>
            </w:r>
            <w:r>
              <w:t>达</w:t>
            </w:r>
            <w:r>
              <w:t>标</w:t>
            </w:r>
            <w:r>
              <w:t>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科</w:t>
            </w:r>
            <w:r>
              <w:t>层</w:t>
            </w:r>
            <w:r>
              <w:t>是</w:t>
            </w:r>
            <w:r>
              <w:t>否</w:t>
            </w:r>
            <w:r>
              <w:t>扁</w:t>
            </w:r>
            <w:r>
              <w:t>平</w:t>
            </w:r>
            <w:r>
              <w:t>化</w:t>
            </w:r>
            <w:r>
              <w:t>？</w:t>
            </w:r>
            <w:r>
              <w:t>教</w:t>
            </w:r>
            <w:r>
              <w:t>师</w:t>
            </w:r>
            <w:r>
              <w:t>是</w:t>
            </w:r>
            <w:r>
              <w:t>否</w:t>
            </w:r>
            <w:r>
              <w:t>能</w:t>
            </w:r>
            <w:r>
              <w:t>跨</w:t>
            </w:r>
            <w:r>
              <w:t>单</w:t>
            </w:r>
            <w:r>
              <w:t>位</w:t>
            </w:r>
            <w:r>
              <w:t>动</w:t>
            </w:r>
            <w:r>
              <w:t>态</w:t>
            </w:r>
            <w:r>
              <w:t>配</w:t>
            </w:r>
            <w:r>
              <w:t>置</w:t>
            </w:r>
            <w:r>
              <w:t>？</w:t>
            </w:r>
            <w:r>
              <w:t>组</w:t>
            </w:r>
            <w:r>
              <w:t>织</w:t>
            </w:r>
            <w:r>
              <w:t>是</w:t>
            </w:r>
            <w:r>
              <w:t>否</w:t>
            </w:r>
            <w:r>
              <w:t>为</w:t>
            </w:r>
            <w:r>
              <w:t>人</w:t>
            </w:r>
            <w:r>
              <w:t>服</w:t>
            </w:r>
            <w:r>
              <w:t>务</w:t>
            </w:r>
            <w:r>
              <w:t>而</w:t>
            </w:r>
            <w:r>
              <w:t>非</w:t>
            </w:r>
            <w:r>
              <w:t>人</w:t>
            </w:r>
            <w:r>
              <w:t>为</w:t>
            </w:r>
            <w:r>
              <w:t>组</w:t>
            </w:r>
            <w:r>
              <w:t>织</w:t>
            </w:r>
            <w:r>
              <w:t>让</w:t>
            </w:r>
            <w:r>
              <w:t>路</w:t>
            </w:r>
            <w:r>
              <w:t>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素</w:t>
            </w:r>
            <w:r>
              <w:t>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开</w:t>
            </w:r>
            <w:r>
              <w:t>设</w:t>
            </w:r>
            <w:r>
              <w:t>A</w:t>
            </w:r>
            <w:r>
              <w:t>I</w:t>
            </w:r>
            <w:r>
              <w:t>通</w:t>
            </w:r>
            <w:r>
              <w:t>识</w:t>
            </w:r>
            <w:r>
              <w:t>课</w:t>
            </w:r>
            <w:r>
              <w:t>？</w:t>
            </w:r>
            <w:r>
              <w:t>教</w:t>
            </w:r>
            <w:r>
              <w:t>师</w:t>
            </w:r>
            <w:r>
              <w:t>A</w:t>
            </w:r>
            <w:r>
              <w:t>I</w:t>
            </w:r>
            <w:r>
              <w:t>培</w:t>
            </w:r>
            <w:r>
              <w:t>训</w:t>
            </w:r>
            <w:r>
              <w:t>覆</w:t>
            </w:r>
            <w:r>
              <w:t>盖</w:t>
            </w:r>
            <w:r>
              <w:t>率</w:t>
            </w:r>
            <w:r>
              <w:t>是</w:t>
            </w:r>
            <w:r>
              <w:t>否</w:t>
            </w:r>
            <w:r>
              <w:t>达</w:t>
            </w:r>
            <w:r>
              <w:t>标</w:t>
            </w:r>
            <w:r>
              <w:t>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是</w:t>
            </w:r>
            <w:r>
              <w:t>否</w:t>
            </w:r>
            <w:r>
              <w:t>具</w:t>
            </w:r>
            <w:r>
              <w:t>备</w:t>
            </w:r>
            <w:r>
              <w:t>"</w:t>
            </w:r>
            <w:r>
              <w:t>理</w:t>
            </w:r>
            <w:r>
              <w:t>解</w:t>
            </w:r>
            <w:r>
              <w:t>A</w:t>
            </w:r>
            <w:r>
              <w:t>I</w:t>
            </w:r>
            <w:r>
              <w:t>、</w:t>
            </w:r>
            <w:r>
              <w:t>运</w:t>
            </w:r>
            <w:r>
              <w:t>用</w:t>
            </w:r>
            <w:r>
              <w:t>A</w:t>
            </w:r>
            <w:r>
              <w:t>I</w:t>
            </w:r>
            <w:r>
              <w:t>、</w:t>
            </w:r>
            <w:r>
              <w:t>驾</w:t>
            </w:r>
            <w:r>
              <w:t>驭</w:t>
            </w:r>
            <w:r>
              <w:t>A</w:t>
            </w:r>
            <w:r>
              <w:t>I</w:t>
            </w:r>
            <w:r>
              <w:t>"</w:t>
            </w:r>
            <w:r>
              <w:t>的</w:t>
            </w:r>
            <w:r>
              <w:t>分</w:t>
            </w:r>
            <w:r>
              <w:t>层</w:t>
            </w:r>
            <w:r>
              <w:t>A</w:t>
            </w:r>
            <w:r>
              <w:t>I</w:t>
            </w:r>
            <w:r>
              <w:t>核</w:t>
            </w:r>
            <w:r>
              <w:t>心</w:t>
            </w:r>
            <w:r>
              <w:t>素</w:t>
            </w:r>
            <w:r>
              <w:t>养</w:t>
            </w:r>
            <w:r>
              <w:t>？</w:t>
            </w:r>
            <w:r>
              <w:t>A</w:t>
            </w:r>
            <w:r>
              <w:t>I</w:t>
            </w:r>
            <w:r>
              <w:t>是</w:t>
            </w:r>
            <w:r>
              <w:t>否</w:t>
            </w:r>
            <w:r>
              <w:t>系</w:t>
            </w:r>
            <w:r>
              <w:t>统</w:t>
            </w:r>
            <w:r>
              <w:t>嵌</w:t>
            </w:r>
            <w:r>
              <w:t>入</w:t>
            </w:r>
            <w:r>
              <w:t>全</w:t>
            </w:r>
            <w:r>
              <w:t>员</w:t>
            </w:r>
            <w:r>
              <w:t>培</w:t>
            </w:r>
            <w:r>
              <w:t>养</w:t>
            </w:r>
            <w:r>
              <w:t>方</w:t>
            </w:r>
            <w:r>
              <w:t>案</w:t>
            </w:r>
            <w:r>
              <w:t>？</w:t>
            </w:r>
          </w:p>
        </w:tc>
      </w:tr>
    </w:tbl>
    <w:p/>
    <w:p>
      <w:pPr>
        <w:pStyle w:val="Heading3"/>
      </w:pPr>
      <w:r>
        <w:t>三、使用建议</w:t>
      </w:r>
    </w:p>
    <w:p>
      <w:pPr/>
      <w:r/>
      <w:r>
        <w:rPr>
          <w:b/>
        </w:rPr>
        <w:t>1. 双体系联动使用</w:t>
      </w:r>
    </w:p>
    <w:p>
      <w:pPr/>
      <w:r/>
      <w:r>
        <w:t>建</w:t>
      </w:r>
      <w:r>
        <w:t>议</w:t>
      </w:r>
      <w:r>
        <w:t>将</w:t>
      </w:r>
      <w:r>
        <w:t>两</w:t>
      </w:r>
      <w:r>
        <w:t>份</w:t>
      </w:r>
      <w:r>
        <w:t>指</w:t>
      </w:r>
      <w:r>
        <w:t>标</w:t>
      </w:r>
      <w:r>
        <w:t>体</w:t>
      </w:r>
      <w:r>
        <w:t>系</w:t>
      </w:r>
      <w:r>
        <w:t>作</w:t>
      </w:r>
      <w:r>
        <w:t>为</w:t>
      </w:r>
      <w:r>
        <w:t>"</w:t>
      </w:r>
      <w:r>
        <w:t>一</w:t>
      </w:r>
      <w:r>
        <w:t>张</w:t>
      </w:r>
      <w:r>
        <w:t>地</w:t>
      </w:r>
      <w:r>
        <w:t>图</w:t>
      </w:r>
      <w:r>
        <w:t>的</w:t>
      </w:r>
      <w:r>
        <w:t>两</w:t>
      </w:r>
      <w:r>
        <w:t>面</w:t>
      </w:r>
      <w:r>
        <w:t>"</w:t>
      </w:r>
      <w:r>
        <w:t>来</w:t>
      </w:r>
      <w:r>
        <w:t>使</w:t>
      </w:r>
      <w:r>
        <w:t>用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建设期指标</w:t>
      </w:r>
      <w:r>
        <w:t>用</w:t>
      </w:r>
      <w:r>
        <w:t>于</w:t>
      </w:r>
      <w:r>
        <w:t>"</w:t>
      </w:r>
      <w:r>
        <w:t>导</w:t>
      </w:r>
      <w:r>
        <w:t>航</w:t>
      </w:r>
      <w:r>
        <w:t>"</w:t>
      </w:r>
      <w:r>
        <w:t>—</w:t>
      </w:r>
      <w:r>
        <w:t>—</w:t>
      </w:r>
      <w:r>
        <w:t>在</w:t>
      </w:r>
      <w:r>
        <w:t>建</w:t>
      </w:r>
      <w:r>
        <w:t>设</w:t>
      </w:r>
      <w:r>
        <w:t>过</w:t>
      </w:r>
      <w:r>
        <w:t>程</w:t>
      </w:r>
      <w:r>
        <w:t>中</w:t>
      </w:r>
      <w:r>
        <w:t>定</w:t>
      </w:r>
      <w:r>
        <w:t>期</w:t>
      </w:r>
      <w:r>
        <w:t>对</w:t>
      </w:r>
      <w:r>
        <w:t>照</w:t>
      </w:r>
      <w:r>
        <w:t>，</w:t>
      </w:r>
      <w:r>
        <w:t>确</w:t>
      </w:r>
      <w:r>
        <w:t>保</w:t>
      </w:r>
      <w:r>
        <w:t>每</w:t>
      </w:r>
      <w:r>
        <w:t>一</w:t>
      </w:r>
      <w:r>
        <w:t>步</w:t>
      </w:r>
      <w:r>
        <w:t>都</w:t>
      </w:r>
      <w:r>
        <w:t>走</w:t>
      </w:r>
      <w:r>
        <w:t>在</w:t>
      </w:r>
      <w:r>
        <w:t>正</w:t>
      </w:r>
      <w:r>
        <w:t>确</w:t>
      </w:r>
      <w:r>
        <w:t>的</w:t>
      </w:r>
      <w:r>
        <w:t>方</w:t>
      </w:r>
      <w:r>
        <w:t>向</w:t>
      </w:r>
      <w:r>
        <w:t>上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理想态指标</w:t>
      </w:r>
      <w:r>
        <w:t>用</w:t>
      </w:r>
      <w:r>
        <w:t>于</w:t>
      </w:r>
      <w:r>
        <w:t>"</w:t>
      </w:r>
      <w:r>
        <w:t>定</w:t>
      </w:r>
      <w:r>
        <w:t>位</w:t>
      </w:r>
      <w:r>
        <w:t>"</w:t>
      </w:r>
      <w:r>
        <w:t>—</w:t>
      </w:r>
      <w:r>
        <w:t>—</w:t>
      </w:r>
      <w:r>
        <w:t>在</w:t>
      </w:r>
      <w:r>
        <w:t>建</w:t>
      </w:r>
      <w:r>
        <w:t>设</w:t>
      </w:r>
      <w:r>
        <w:t>的</w:t>
      </w:r>
      <w:r>
        <w:t>关</w:t>
      </w:r>
      <w:r>
        <w:t>键</w:t>
      </w:r>
      <w:r>
        <w:t>节</w:t>
      </w:r>
      <w:r>
        <w:t>点</w:t>
      </w:r>
      <w:r>
        <w:t>上</w:t>
      </w:r>
      <w:r>
        <w:t>回</w:t>
      </w:r>
      <w:r>
        <w:t>望</w:t>
      </w:r>
      <w:r>
        <w:t>，</w:t>
      </w:r>
      <w:r>
        <w:t>确</w:t>
      </w:r>
      <w:r>
        <w:t>认</w:t>
      </w:r>
      <w:r>
        <w:t>是</w:t>
      </w:r>
      <w:r>
        <w:t>否</w:t>
      </w:r>
      <w:r>
        <w:t>正</w:t>
      </w:r>
      <w:r>
        <w:t>在</w:t>
      </w:r>
      <w:r>
        <w:t>接</w:t>
      </w:r>
      <w:r>
        <w:t>近</w:t>
      </w:r>
      <w:r>
        <w:t>理</w:t>
      </w:r>
      <w:r>
        <w:t>想</w:t>
      </w:r>
      <w:r>
        <w:t>终</w:t>
      </w:r>
      <w:r>
        <w:t>态</w:t>
      </w:r>
      <w:r>
        <w:t>。</w:t>
      </w:r>
    </w:p>
    <w:p>
      <w:pPr/>
      <w:r/>
      <w:r>
        <w:rPr>
          <w:b/>
        </w:rPr>
        <w:t>2. 分阶段侧重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建设期前段</w:t>
      </w:r>
      <w:r>
        <w:t>（</w:t>
      </w:r>
      <w:r>
        <w:t>第</w:t>
      </w:r>
      <w:r>
        <w:t>1</w:t>
      </w:r>
      <w:r>
        <w:t>-</w:t>
      </w:r>
      <w:r>
        <w:t>2</w:t>
      </w:r>
      <w:r>
        <w:t>年</w:t>
      </w:r>
      <w:r>
        <w:t>）</w:t>
      </w:r>
      <w:r>
        <w:t>：</w:t>
      </w:r>
      <w:r>
        <w:t>以</w:t>
      </w:r>
      <w:r>
        <w:t>建</w:t>
      </w:r>
      <w:r>
        <w:t>设</w:t>
      </w:r>
      <w:r>
        <w:t>期</w:t>
      </w:r>
      <w:r>
        <w:t>指</w:t>
      </w:r>
      <w:r>
        <w:t>标</w:t>
      </w:r>
      <w:r>
        <w:t>为</w:t>
      </w:r>
      <w:r>
        <w:t>主</w:t>
      </w:r>
      <w:r>
        <w:t>，</w:t>
      </w:r>
      <w:r>
        <w:t>夯</w:t>
      </w:r>
      <w:r>
        <w:t>实</w:t>
      </w:r>
      <w:r>
        <w:t>基</w:t>
      </w:r>
      <w:r>
        <w:t>础</w:t>
      </w:r>
      <w:r>
        <w:t>，</w:t>
      </w:r>
      <w:r>
        <w:t>确</w:t>
      </w:r>
      <w:r>
        <w:t>保</w:t>
      </w:r>
      <w:r>
        <w:t>关</w:t>
      </w:r>
      <w:r>
        <w:t>键</w:t>
      </w:r>
      <w:r>
        <w:t>动</w:t>
      </w:r>
      <w:r>
        <w:t>作</w:t>
      </w:r>
      <w:r>
        <w:t>到</w:t>
      </w:r>
      <w:r>
        <w:t>位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建设期后段</w:t>
      </w:r>
      <w:r>
        <w:t>（</w:t>
      </w:r>
      <w:r>
        <w:t>第</w:t>
      </w:r>
      <w:r>
        <w:t>3</w:t>
      </w:r>
      <w:r>
        <w:t>-</w:t>
      </w:r>
      <w:r>
        <w:t>4</w:t>
      </w:r>
      <w:r>
        <w:t>年</w:t>
      </w:r>
      <w:r>
        <w:t>）</w:t>
      </w:r>
      <w:r>
        <w:t>：</w:t>
      </w:r>
      <w:r>
        <w:t>逐</w:t>
      </w:r>
      <w:r>
        <w:t>步</w:t>
      </w:r>
      <w:r>
        <w:t>增</w:t>
      </w:r>
      <w:r>
        <w:t>加</w:t>
      </w:r>
      <w:r>
        <w:t>理</w:t>
      </w:r>
      <w:r>
        <w:t>想</w:t>
      </w:r>
      <w:r>
        <w:t>态</w:t>
      </w:r>
      <w:r>
        <w:t>指</w:t>
      </w:r>
      <w:r>
        <w:t>标</w:t>
      </w:r>
      <w:r>
        <w:t>的</w:t>
      </w:r>
      <w:r>
        <w:t>权</w:t>
      </w:r>
      <w:r>
        <w:t>重</w:t>
      </w:r>
      <w:r>
        <w:t>，</w:t>
      </w:r>
      <w:r>
        <w:t>开</w:t>
      </w:r>
      <w:r>
        <w:t>始</w:t>
      </w:r>
      <w:r>
        <w:t>关</w:t>
      </w:r>
      <w:r>
        <w:t>注</w:t>
      </w:r>
      <w:r>
        <w:t>结</w:t>
      </w:r>
      <w:r>
        <w:t>果</w:t>
      </w:r>
      <w:r>
        <w:t>的</w:t>
      </w:r>
      <w:r>
        <w:t>达</w:t>
      </w:r>
      <w:r>
        <w:t>成</w:t>
      </w:r>
      <w:r>
        <w:t>度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建成期及之后</w:t>
      </w:r>
      <w:r>
        <w:t>：</w:t>
      </w:r>
      <w:r>
        <w:t>以</w:t>
      </w:r>
      <w:r>
        <w:t>理</w:t>
      </w:r>
      <w:r>
        <w:t>想</w:t>
      </w:r>
      <w:r>
        <w:t>态</w:t>
      </w:r>
      <w:r>
        <w:t>指</w:t>
      </w:r>
      <w:r>
        <w:t>标</w:t>
      </w:r>
      <w:r>
        <w:t>为</w:t>
      </w:r>
      <w:r>
        <w:t>主</w:t>
      </w:r>
      <w:r>
        <w:t>，</w:t>
      </w:r>
      <w:r>
        <w:t>持</w:t>
      </w:r>
      <w:r>
        <w:t>续</w:t>
      </w:r>
      <w:r>
        <w:t>关</w:t>
      </w:r>
      <w:r>
        <w:t>注</w:t>
      </w:r>
      <w:r>
        <w:t>理</w:t>
      </w:r>
      <w:r>
        <w:t>想</w:t>
      </w:r>
      <w:r>
        <w:t>状</w:t>
      </w:r>
      <w:r>
        <w:t>态</w:t>
      </w:r>
      <w:r>
        <w:t>的</w:t>
      </w:r>
      <w:r>
        <w:t>维</w:t>
      </w:r>
      <w:r>
        <w:t>持</w:t>
      </w:r>
      <w:r>
        <w:t>与</w:t>
      </w:r>
      <w:r>
        <w:t>进</w:t>
      </w:r>
      <w:r>
        <w:t>化</w:t>
      </w:r>
      <w:r>
        <w:t>。</w:t>
      </w:r>
    </w:p>
    <w:p>
      <w:pPr/>
      <w:r/>
      <w:r>
        <w:rPr>
          <w:b/>
        </w:rPr>
        <w:t>3. 差异化应用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于</w:t>
      </w:r>
      <w:r>
        <w:t>刚</w:t>
      </w:r>
      <w:r>
        <w:t>启</w:t>
      </w:r>
      <w:r>
        <w:t>动</w:t>
      </w:r>
      <w:r>
        <w:t>转</w:t>
      </w:r>
      <w:r>
        <w:t>型</w:t>
      </w:r>
      <w:r>
        <w:t>的</w:t>
      </w:r>
      <w:r>
        <w:t>专</w:t>
      </w:r>
      <w:r>
        <w:t>业</w:t>
      </w:r>
      <w:r>
        <w:t>，</w:t>
      </w:r>
      <w:r>
        <w:t>先</w:t>
      </w:r>
      <w:r>
        <w:t>用</w:t>
      </w:r>
      <w:r>
        <w:t>建</w:t>
      </w:r>
      <w:r>
        <w:t>设</w:t>
      </w:r>
      <w:r>
        <w:t>期</w:t>
      </w:r>
      <w:r>
        <w:t>指</w:t>
      </w:r>
      <w:r>
        <w:t>标</w:t>
      </w:r>
      <w:r>
        <w:t>"</w:t>
      </w:r>
      <w:r>
        <w:t>兜</w:t>
      </w:r>
      <w:r>
        <w:t>底</w:t>
      </w:r>
      <w:r>
        <w:t>"</w:t>
      </w:r>
      <w:r>
        <w:t>，</w:t>
      </w:r>
      <w:r>
        <w:t>确</w:t>
      </w:r>
      <w:r>
        <w:t>保</w:t>
      </w:r>
      <w:r>
        <w:t>基</w:t>
      </w:r>
      <w:r>
        <w:t>本</w:t>
      </w:r>
      <w:r>
        <w:t>动</w:t>
      </w:r>
      <w:r>
        <w:t>作</w:t>
      </w:r>
      <w:r>
        <w:t>不</w:t>
      </w:r>
      <w:r>
        <w:t>走</w:t>
      </w:r>
      <w:r>
        <w:t>样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于</w:t>
      </w:r>
      <w:r>
        <w:t>已</w:t>
      </w:r>
      <w:r>
        <w:t>完</w:t>
      </w:r>
      <w:r>
        <w:t>成</w:t>
      </w:r>
      <w:r>
        <w:t>基</w:t>
      </w:r>
      <w:r>
        <w:t>础</w:t>
      </w:r>
      <w:r>
        <w:t>建</w:t>
      </w:r>
      <w:r>
        <w:t>设</w:t>
      </w:r>
      <w:r>
        <w:t>的</w:t>
      </w:r>
      <w:r>
        <w:t>专</w:t>
      </w:r>
      <w:r>
        <w:t>业</w:t>
      </w:r>
      <w:r>
        <w:t>，</w:t>
      </w:r>
      <w:r>
        <w:t>直</w:t>
      </w:r>
      <w:r>
        <w:t>接</w:t>
      </w:r>
      <w:r>
        <w:t>用</w:t>
      </w:r>
      <w:r>
        <w:t>理</w:t>
      </w:r>
      <w:r>
        <w:t>想</w:t>
      </w:r>
      <w:r>
        <w:t>态</w:t>
      </w:r>
      <w:r>
        <w:t>指</w:t>
      </w:r>
      <w:r>
        <w:t>标</w:t>
      </w:r>
      <w:r>
        <w:t>"</w:t>
      </w:r>
      <w:r>
        <w:t>拉</w:t>
      </w:r>
      <w:r>
        <w:t>高</w:t>
      </w:r>
      <w:r>
        <w:t>"</w:t>
      </w:r>
      <w:r>
        <w:t>，</w:t>
      </w:r>
      <w:r>
        <w:t>牵</w:t>
      </w:r>
      <w:r>
        <w:t>引</w:t>
      </w:r>
      <w:r>
        <w:t>向</w:t>
      </w:r>
      <w:r>
        <w:t>更</w:t>
      </w:r>
      <w:r>
        <w:t>高</w:t>
      </w:r>
      <w:r>
        <w:t>水</w:t>
      </w:r>
      <w:r>
        <w:t>平</w:t>
      </w:r>
      <w:r>
        <w:t>迈</w:t>
      </w:r>
      <w:r>
        <w:t>进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于</w:t>
      </w:r>
      <w:r>
        <w:t>已</w:t>
      </w:r>
      <w:r>
        <w:t>达</w:t>
      </w:r>
      <w:r>
        <w:t>到</w:t>
      </w:r>
      <w:r>
        <w:t>较</w:t>
      </w:r>
      <w:r>
        <w:t>高</w:t>
      </w:r>
      <w:r>
        <w:t>水</w:t>
      </w:r>
      <w:r>
        <w:t>平</w:t>
      </w:r>
      <w:r>
        <w:t>的</w:t>
      </w:r>
      <w:r>
        <w:t>专</w:t>
      </w:r>
      <w:r>
        <w:t>业</w:t>
      </w:r>
      <w:r>
        <w:t>，</w:t>
      </w:r>
      <w:r>
        <w:t>以</w:t>
      </w:r>
      <w:r>
        <w:t>理</w:t>
      </w:r>
      <w:r>
        <w:t>想</w:t>
      </w:r>
      <w:r>
        <w:t>态</w:t>
      </w:r>
      <w:r>
        <w:t>指</w:t>
      </w:r>
      <w:r>
        <w:t>标</w:t>
      </w:r>
      <w:r>
        <w:t>为</w:t>
      </w:r>
      <w:r>
        <w:t>"</w:t>
      </w:r>
      <w:r>
        <w:t>自</w:t>
      </w:r>
      <w:r>
        <w:t>我</w:t>
      </w:r>
      <w:r>
        <w:t>革</w:t>
      </w:r>
      <w:r>
        <w:t>新</w:t>
      </w:r>
      <w:r>
        <w:t>"</w:t>
      </w:r>
      <w:r>
        <w:t>的</w:t>
      </w:r>
      <w:r>
        <w:t>参</w:t>
      </w:r>
      <w:r>
        <w:t>照</w:t>
      </w:r>
      <w:r>
        <w:t>系</w:t>
      </w:r>
      <w:r>
        <w:t>，</w:t>
      </w:r>
      <w:r>
        <w:t>持</w:t>
      </w:r>
      <w:r>
        <w:t>续</w:t>
      </w:r>
      <w:r>
        <w:t>追</w:t>
      </w:r>
      <w:r>
        <w:t>求</w:t>
      </w:r>
      <w:r>
        <w:t>卓</w:t>
      </w:r>
      <w:r>
        <w:t>越</w:t>
      </w:r>
      <w:r>
        <w:t>。</w:t>
      </w:r>
    </w:p>
    <w:p>
      <w:pPr/>
      <w:r/>
      <w:r>
        <w:rPr>
          <w:b/>
        </w:rPr>
        <w:t>4. 动态演进</w:t>
      </w:r>
    </w:p>
    <w:p>
      <w:pPr/>
      <w:r/>
      <w:r>
        <w:t>本</w:t>
      </w:r>
      <w:r>
        <w:t>理</w:t>
      </w:r>
      <w:r>
        <w:t>想</w:t>
      </w:r>
      <w:r>
        <w:t>态</w:t>
      </w:r>
      <w:r>
        <w:t>指</w:t>
      </w:r>
      <w:r>
        <w:t>标</w:t>
      </w:r>
      <w:r>
        <w:t>体</w:t>
      </w:r>
      <w:r>
        <w:t>系</w:t>
      </w:r>
      <w:r>
        <w:t>本</w:t>
      </w:r>
      <w:r>
        <w:t>身</w:t>
      </w:r>
      <w:r>
        <w:t>也</w:t>
      </w:r>
      <w:r>
        <w:t>需</w:t>
      </w:r>
      <w:r>
        <w:t>要</w:t>
      </w:r>
      <w:r>
        <w:t>持</w:t>
      </w:r>
      <w:r>
        <w:t>续</w:t>
      </w:r>
      <w:r>
        <w:t>演</w:t>
      </w:r>
      <w:r>
        <w:t>进</w:t>
      </w:r>
      <w:r>
        <w:t>。</w:t>
      </w:r>
      <w:r>
        <w:t>建</w:t>
      </w:r>
      <w:r>
        <w:t>议</w:t>
      </w:r>
      <w:r>
        <w:t>每</w:t>
      </w:r>
      <w:r>
        <w:t>2</w:t>
      </w:r>
      <w:r>
        <w:t>-</w:t>
      </w:r>
      <w:r>
        <w:t>3</w:t>
      </w:r>
      <w:r>
        <w:t>年</w:t>
      </w:r>
      <w:r>
        <w:t>进</w:t>
      </w:r>
      <w:r>
        <w:t>行</w:t>
      </w:r>
      <w:r>
        <w:t>一</w:t>
      </w:r>
      <w:r>
        <w:t>次</w:t>
      </w:r>
      <w:r>
        <w:t>审</w:t>
      </w:r>
      <w:r>
        <w:t>视</w:t>
      </w:r>
      <w:r>
        <w:t>和</w:t>
      </w:r>
      <w:r>
        <w:t>更</w:t>
      </w:r>
      <w:r>
        <w:t>新</w:t>
      </w:r>
      <w:r>
        <w:t>，</w:t>
      </w:r>
      <w:r>
        <w:t>将</w:t>
      </w:r>
      <w:r>
        <w:t>教</w:t>
      </w:r>
      <w:r>
        <w:t>育</w:t>
      </w:r>
      <w:r>
        <w:t>领</w:t>
      </w:r>
      <w:r>
        <w:t>域</w:t>
      </w:r>
      <w:r>
        <w:t>的</w:t>
      </w:r>
      <w:r>
        <w:t>最</w:t>
      </w:r>
      <w:r>
        <w:t>新</w:t>
      </w:r>
      <w:r>
        <w:t>发</w:t>
      </w:r>
      <w:r>
        <w:t>展</w:t>
      </w:r>
      <w:r>
        <w:t>（</w:t>
      </w:r>
      <w:r>
        <w:t>特</w:t>
      </w:r>
      <w:r>
        <w:t>别</w:t>
      </w:r>
      <w:r>
        <w:t>是</w:t>
      </w:r>
      <w:r>
        <w:t>A</w:t>
      </w:r>
      <w:r>
        <w:t>I</w:t>
      </w:r>
      <w:r>
        <w:t>技</w:t>
      </w:r>
      <w:r>
        <w:t>术</w:t>
      </w:r>
      <w:r>
        <w:t>的</w:t>
      </w:r>
      <w:r>
        <w:t>突</w:t>
      </w:r>
      <w:r>
        <w:t>破</w:t>
      </w:r>
      <w:r>
        <w:t>性</w:t>
      </w:r>
      <w:r>
        <w:t>进</w:t>
      </w:r>
      <w:r>
        <w:t>展</w:t>
      </w:r>
      <w:r>
        <w:t>）</w:t>
      </w:r>
      <w:r>
        <w:t>纳</w:t>
      </w:r>
      <w:r>
        <w:t>入</w:t>
      </w:r>
      <w:r>
        <w:t>指</w:t>
      </w:r>
      <w:r>
        <w:t>标</w:t>
      </w:r>
      <w:r>
        <w:t>内</w:t>
      </w:r>
      <w:r>
        <w:t>涵</w:t>
      </w:r>
      <w:r>
        <w:t>，</w:t>
      </w:r>
      <w:r>
        <w:t>确</w:t>
      </w:r>
      <w:r>
        <w:t>保</w:t>
      </w:r>
      <w:r>
        <w:t>指</w:t>
      </w:r>
      <w:r>
        <w:t>标</w:t>
      </w:r>
      <w:r>
        <w:t>体</w:t>
      </w:r>
      <w:r>
        <w:t>系</w:t>
      </w:r>
      <w:r>
        <w:t>始</w:t>
      </w:r>
      <w:r>
        <w:t>终</w:t>
      </w:r>
      <w:r>
        <w:t>保</w:t>
      </w:r>
      <w:r>
        <w:t>持</w:t>
      </w:r>
      <w:r>
        <w:t>前</w:t>
      </w:r>
      <w:r>
        <w:t>瞻</w:t>
      </w:r>
      <w:r>
        <w:t>性</w:t>
      </w:r>
      <w:r>
        <w:t>和</w:t>
      </w:r>
      <w:r>
        <w:t>引</w:t>
      </w:r>
      <w:r>
        <w:t>领</w:t>
      </w:r>
      <w:r>
        <w:t>性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附录：标杆案例参考——上海科技大学AI赋能教育的制度实践</w:t>
      </w: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附</w:t>
      </w:r>
      <w:r>
        <w:t>录</w:t>
      </w:r>
      <w:r>
        <w:t>以</w:t>
      </w:r>
      <w:r>
        <w:t>上</w:t>
      </w:r>
      <w:r>
        <w:t>海</w:t>
      </w:r>
      <w:r>
        <w:t>科</w:t>
      </w:r>
      <w:r>
        <w:t>技</w:t>
      </w:r>
      <w:r>
        <w:t>大</w:t>
      </w:r>
      <w:r>
        <w:t>学</w:t>
      </w:r>
      <w:r>
        <w:t>为</w:t>
      </w:r>
      <w:r>
        <w:t>研</w:t>
      </w:r>
      <w:r>
        <w:t>究</w:t>
      </w:r>
      <w:r>
        <w:t>型</w:t>
      </w:r>
      <w:r>
        <w:t>大</w:t>
      </w:r>
      <w:r>
        <w:t>学</w:t>
      </w:r>
      <w:r>
        <w:t>样</w:t>
      </w:r>
      <w:r>
        <w:t>本</w:t>
      </w:r>
      <w:r>
        <w:t>，</w:t>
      </w:r>
      <w:r>
        <w:t>提</w:t>
      </w:r>
      <w:r>
        <w:t>炼</w:t>
      </w:r>
      <w:r>
        <w:t>其</w:t>
      </w:r>
      <w:r>
        <w:t>在</w:t>
      </w:r>
      <w:r>
        <w:t>组</w:t>
      </w:r>
      <w:r>
        <w:t>织</w:t>
      </w:r>
      <w:r>
        <w:t>治</w:t>
      </w:r>
      <w:r>
        <w:t>理</w:t>
      </w:r>
      <w:r>
        <w:t>、</w:t>
      </w:r>
      <w:r>
        <w:t>A</w:t>
      </w:r>
      <w:r>
        <w:t>I</w:t>
      </w:r>
      <w:r>
        <w:t>赋</w:t>
      </w:r>
      <w:r>
        <w:t>能</w:t>
      </w:r>
      <w:r>
        <w:t>教</w:t>
      </w:r>
      <w:r>
        <w:t>学</w:t>
      </w:r>
      <w:r>
        <w:t>、</w:t>
      </w:r>
      <w:r>
        <w:t>师</w:t>
      </w:r>
      <w:r>
        <w:t>资</w:t>
      </w:r>
      <w:r>
        <w:t>发</w:t>
      </w:r>
      <w:r>
        <w:t>展</w:t>
      </w:r>
      <w:r>
        <w:t>、</w:t>
      </w:r>
      <w:r>
        <w:t>人</w:t>
      </w:r>
      <w:r>
        <w:t>才</w:t>
      </w:r>
      <w:r>
        <w:t>培</w:t>
      </w:r>
      <w:r>
        <w:t>养</w:t>
      </w:r>
      <w:r>
        <w:t>等</w:t>
      </w:r>
      <w:r>
        <w:t>方</w:t>
      </w:r>
      <w:r>
        <w:t>面</w:t>
      </w:r>
      <w:r>
        <w:t>的</w:t>
      </w:r>
      <w:r>
        <w:t>制</w:t>
      </w:r>
      <w:r>
        <w:t>度</w:t>
      </w:r>
      <w:r>
        <w:t>设</w:t>
      </w:r>
      <w:r>
        <w:t>计</w:t>
      </w:r>
      <w:r>
        <w:t>原</w:t>
      </w:r>
      <w:r>
        <w:t>理</w:t>
      </w:r>
      <w:r>
        <w:t>。</w:t>
      </w:r>
      <w:r>
        <w:rPr>
          <w:b/>
        </w:rPr>
        <w:t>上科大是小规模、高水平、研究型、创新型大学（师生比约1:10–1:12、常任教授制、地处张江科学城），其具体数字不能直接作为省属应用型本科的达标地标；本体系借鉴的是制度逻辑，度量标准已按应用型本科实际重新校准。</w:t>
      </w:r>
    </w:p>
    <w:p>
      <w:pPr>
        <w:pStyle w:val="Heading3"/>
      </w:pPr>
      <w:r>
        <w:t>一、组织治理：大学院制与扁平化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学院下不设系</w:t>
      </w:r>
      <w:r>
        <w:t>：</w:t>
      </w:r>
      <w:r>
        <w:t>上</w:t>
      </w:r>
      <w:r>
        <w:t>科</w:t>
      </w:r>
      <w:r>
        <w:t>大</w:t>
      </w:r>
      <w:r>
        <w:t>设</w:t>
      </w:r>
      <w:r>
        <w:t>物</w:t>
      </w:r>
      <w:r>
        <w:t>质</w:t>
      </w:r>
      <w:r>
        <w:t>、</w:t>
      </w:r>
      <w:r>
        <w:t>生</w:t>
      </w:r>
      <w:r>
        <w:t>命</w:t>
      </w:r>
      <w:r>
        <w:t>、</w:t>
      </w:r>
      <w:r>
        <w:t>信</w:t>
      </w:r>
      <w:r>
        <w:t>息</w:t>
      </w:r>
      <w:r>
        <w:t>、</w:t>
      </w:r>
      <w:r>
        <w:t>创</w:t>
      </w:r>
      <w:r>
        <w:t>管</w:t>
      </w:r>
      <w:r>
        <w:t>、</w:t>
      </w:r>
      <w:r>
        <w:t>创</w:t>
      </w:r>
      <w:r>
        <w:t>艺</w:t>
      </w:r>
      <w:r>
        <w:t>等</w:t>
      </w:r>
      <w:r>
        <w:t>学</w:t>
      </w:r>
      <w:r>
        <w:t>院</w:t>
      </w:r>
      <w:r>
        <w:t>，</w:t>
      </w:r>
      <w:r>
        <w:t>实</w:t>
      </w:r>
      <w:r>
        <w:t>行</w:t>
      </w:r>
      <w:r>
        <w:t>"</w:t>
      </w:r>
      <w:r>
        <w:t>大</w:t>
      </w:r>
      <w:r>
        <w:t>学</w:t>
      </w:r>
      <w:r>
        <w:t>院</w:t>
      </w:r>
      <w:r>
        <w:t>制</w:t>
      </w:r>
      <w:r>
        <w:t>，</w:t>
      </w:r>
      <w:r>
        <w:t>学</w:t>
      </w:r>
      <w:r>
        <w:t>院</w:t>
      </w:r>
      <w:r>
        <w:t>下</w:t>
      </w:r>
      <w:r>
        <w:t>不</w:t>
      </w:r>
      <w:r>
        <w:t>设</w:t>
      </w:r>
      <w:r>
        <w:t>系</w:t>
      </w:r>
      <w:r>
        <w:t>"</w:t>
      </w:r>
      <w:r>
        <w:t>。</w:t>
      </w:r>
      <w:r>
        <w:t>如</w:t>
      </w:r>
      <w:r>
        <w:t>物</w:t>
      </w:r>
      <w:r>
        <w:t>质</w:t>
      </w:r>
      <w:r>
        <w:t>学</w:t>
      </w:r>
      <w:r>
        <w:t>院</w:t>
      </w:r>
      <w:r>
        <w:t>涵</w:t>
      </w:r>
      <w:r>
        <w:t>盖</w:t>
      </w:r>
      <w:r>
        <w:t>物</w:t>
      </w:r>
      <w:r>
        <w:t>理</w:t>
      </w:r>
      <w:r>
        <w:t>、</w:t>
      </w:r>
      <w:r>
        <w:t>化</w:t>
      </w:r>
      <w:r>
        <w:t>学</w:t>
      </w:r>
      <w:r>
        <w:t>、</w:t>
      </w:r>
      <w:r>
        <w:t>材</w:t>
      </w:r>
      <w:r>
        <w:t>料</w:t>
      </w:r>
      <w:r>
        <w:t>，</w:t>
      </w:r>
      <w:r>
        <w:t>下</w:t>
      </w:r>
      <w:r>
        <w:t>设</w:t>
      </w:r>
      <w:r>
        <w:t>相</w:t>
      </w:r>
      <w:r>
        <w:t>对</w:t>
      </w:r>
      <w:r>
        <w:t>独</w:t>
      </w:r>
      <w:r>
        <w:t>立</w:t>
      </w:r>
      <w:r>
        <w:t>的</w:t>
      </w:r>
      <w:r>
        <w:t>交</w:t>
      </w:r>
      <w:r>
        <w:t>叉</w:t>
      </w:r>
      <w:r>
        <w:t>研</w:t>
      </w:r>
      <w:r>
        <w:t>究</w:t>
      </w:r>
      <w:r>
        <w:t>部</w:t>
      </w:r>
      <w:r>
        <w:t>，</w:t>
      </w:r>
      <w:r>
        <w:t>以</w:t>
      </w:r>
      <w:r>
        <w:t>促</w:t>
      </w:r>
      <w:r>
        <w:t>进</w:t>
      </w:r>
      <w:r>
        <w:t>学</w:t>
      </w:r>
      <w:r>
        <w:t>科</w:t>
      </w:r>
      <w:r>
        <w:t>交</w:t>
      </w:r>
      <w:r>
        <w:t>叉</w:t>
      </w:r>
      <w:r>
        <w:t>。</w:t>
      </w:r>
      <w:r>
        <w:t>（</w:t>
      </w:r>
      <w:r>
        <w:t>对</w:t>
      </w:r>
      <w:r>
        <w:t>应</w:t>
      </w:r>
      <w:r>
        <w:t>本</w:t>
      </w:r>
      <w:r>
        <w:t>体</w:t>
      </w:r>
      <w:r>
        <w:t>系</w:t>
      </w:r>
      <w:r>
        <w:t xml:space="preserve"> </w:t>
      </w:r>
      <w:r>
        <w:t>D</w:t>
      </w:r>
      <w:r>
        <w:t>5</w:t>
      </w:r>
      <w:r>
        <w:t>.</w:t>
      </w:r>
      <w:r>
        <w:t>1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扁平化行政团队</w:t>
      </w:r>
      <w:r>
        <w:t>：</w:t>
      </w:r>
      <w:r>
        <w:t>人</w:t>
      </w:r>
      <w:r>
        <w:t>力</w:t>
      </w:r>
      <w:r>
        <w:t>资</w:t>
      </w:r>
      <w:r>
        <w:t>源</w:t>
      </w:r>
      <w:r>
        <w:t>处</w:t>
      </w:r>
      <w:r>
        <w:t>明</w:t>
      </w:r>
      <w:r>
        <w:t>确</w:t>
      </w:r>
      <w:r>
        <w:t>以</w:t>
      </w:r>
      <w:r>
        <w:t>"</w:t>
      </w:r>
      <w:r>
        <w:t>高</w:t>
      </w:r>
      <w:r>
        <w:t>效</w:t>
      </w:r>
      <w:r>
        <w:t>、</w:t>
      </w:r>
      <w:r>
        <w:t>精</w:t>
      </w:r>
      <w:r>
        <w:t>干</w:t>
      </w:r>
      <w:r>
        <w:t>、</w:t>
      </w:r>
      <w:r>
        <w:t>扁</w:t>
      </w:r>
      <w:r>
        <w:t>平</w:t>
      </w:r>
      <w:r>
        <w:t>化</w:t>
      </w:r>
      <w:r>
        <w:t>的</w:t>
      </w:r>
      <w:r>
        <w:t>教</w:t>
      </w:r>
      <w:r>
        <w:t>辅</w:t>
      </w:r>
      <w:r>
        <w:t>及</w:t>
      </w:r>
      <w:r>
        <w:t>行</w:t>
      </w:r>
      <w:r>
        <w:t>政</w:t>
      </w:r>
      <w:r>
        <w:t>团</w:t>
      </w:r>
      <w:r>
        <w:t>队</w:t>
      </w:r>
      <w:r>
        <w:t>"</w:t>
      </w:r>
      <w:r>
        <w:t>为</w:t>
      </w:r>
      <w:r>
        <w:t>建</w:t>
      </w:r>
      <w:r>
        <w:t>设</w:t>
      </w:r>
      <w:r>
        <w:t>目</w:t>
      </w:r>
      <w:r>
        <w:t>标</w:t>
      </w:r>
      <w:r>
        <w:t>，</w:t>
      </w:r>
      <w:r>
        <w:t>减</w:t>
      </w:r>
      <w:r>
        <w:t>少</w:t>
      </w:r>
      <w:r>
        <w:t>层</w:t>
      </w:r>
      <w:r>
        <w:t>级</w:t>
      </w:r>
      <w:r>
        <w:t>内</w:t>
      </w:r>
      <w:r>
        <w:t>耗</w:t>
      </w:r>
      <w:r>
        <w:t>。</w:t>
      </w:r>
      <w:r>
        <w:t>（</w:t>
      </w:r>
      <w:r>
        <w:t>对</w:t>
      </w:r>
      <w:r>
        <w:t>应</w:t>
      </w:r>
      <w:r>
        <w:t xml:space="preserve"> </w:t>
      </w:r>
      <w:r>
        <w:t>D</w:t>
      </w:r>
      <w:r>
        <w:t>5</w:t>
      </w:r>
      <w:r>
        <w:t>.</w:t>
      </w:r>
      <w:r>
        <w:t>1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双聘与柔性流动</w:t>
      </w:r>
      <w:r>
        <w:t>：</w:t>
      </w:r>
      <w:r>
        <w:t>教</w:t>
      </w:r>
      <w:r>
        <w:t>师</w:t>
      </w:r>
      <w:r>
        <w:t>可</w:t>
      </w:r>
      <w:r>
        <w:t>在</w:t>
      </w:r>
      <w:r>
        <w:t>学</w:t>
      </w:r>
      <w:r>
        <w:t>院</w:t>
      </w:r>
      <w:r>
        <w:t>与</w:t>
      </w:r>
      <w:r>
        <w:t>研</w:t>
      </w:r>
      <w:r>
        <w:t>究</w:t>
      </w:r>
      <w:r>
        <w:t>所</w:t>
      </w:r>
      <w:r>
        <w:t>之</w:t>
      </w:r>
      <w:r>
        <w:t>间</w:t>
      </w:r>
      <w:r>
        <w:t>双</w:t>
      </w:r>
      <w:r>
        <w:t>聘</w:t>
      </w:r>
      <w:r>
        <w:t>（</w:t>
      </w:r>
      <w:r>
        <w:t>如</w:t>
      </w:r>
      <w:r>
        <w:t>生</w:t>
      </w:r>
      <w:r>
        <w:t>命</w:t>
      </w:r>
      <w:r>
        <w:t>学</w:t>
      </w:r>
      <w:r>
        <w:t>院</w:t>
      </w:r>
      <w:r>
        <w:t>与</w:t>
      </w:r>
      <w:r>
        <w:t>i</w:t>
      </w:r>
      <w:r>
        <w:t>H</w:t>
      </w:r>
      <w:r>
        <w:t>u</w:t>
      </w:r>
      <w:r>
        <w:t>m</w:t>
      </w:r>
      <w:r>
        <w:t>a</w:t>
      </w:r>
      <w:r>
        <w:t>n</w:t>
      </w:r>
      <w:r>
        <w:t>研</w:t>
      </w:r>
      <w:r>
        <w:t>究</w:t>
      </w:r>
      <w:r>
        <w:t>所</w:t>
      </w:r>
      <w:r>
        <w:t>双</w:t>
      </w:r>
      <w:r>
        <w:t>聘</w:t>
      </w:r>
      <w:r>
        <w:t>）</w:t>
      </w:r>
      <w:r>
        <w:t>，</w:t>
      </w:r>
      <w:r>
        <w:t>常</w:t>
      </w:r>
      <w:r>
        <w:t>任</w:t>
      </w:r>
      <w:r>
        <w:t>教</w:t>
      </w:r>
      <w:r>
        <w:t>授</w:t>
      </w:r>
      <w:r>
        <w:t>与</w:t>
      </w:r>
      <w:r>
        <w:t>特</w:t>
      </w:r>
      <w:r>
        <w:t>聘</w:t>
      </w:r>
      <w:r>
        <w:t>教</w:t>
      </w:r>
      <w:r>
        <w:t>授</w:t>
      </w:r>
      <w:r>
        <w:t>并</w:t>
      </w:r>
      <w:r>
        <w:t>行</w:t>
      </w:r>
      <w:r>
        <w:t>，</w:t>
      </w:r>
      <w:r>
        <w:t>与</w:t>
      </w:r>
      <w:r>
        <w:t>中</w:t>
      </w:r>
      <w:r>
        <w:t>科</w:t>
      </w:r>
      <w:r>
        <w:t>院</w:t>
      </w:r>
      <w:r>
        <w:t>研</w:t>
      </w:r>
      <w:r>
        <w:t>究</w:t>
      </w:r>
      <w:r>
        <w:t>所</w:t>
      </w:r>
      <w:r>
        <w:t>、</w:t>
      </w:r>
      <w:r>
        <w:t>龙</w:t>
      </w:r>
      <w:r>
        <w:t>头</w:t>
      </w:r>
      <w:r>
        <w:t>企</w:t>
      </w:r>
      <w:r>
        <w:t>业</w:t>
      </w:r>
      <w:r>
        <w:t>共</w:t>
      </w:r>
      <w:r>
        <w:t>建</w:t>
      </w:r>
      <w:r>
        <w:t>联</w:t>
      </w:r>
      <w:r>
        <w:t>合</w:t>
      </w:r>
      <w:r>
        <w:t>实</w:t>
      </w:r>
      <w:r>
        <w:t>验</w:t>
      </w:r>
      <w:r>
        <w:t>室</w:t>
      </w:r>
      <w:r>
        <w:t>，</w:t>
      </w:r>
      <w:r>
        <w:t>形</w:t>
      </w:r>
      <w:r>
        <w:t>成</w:t>
      </w:r>
      <w:r>
        <w:t>高</w:t>
      </w:r>
      <w:r>
        <w:t>流</w:t>
      </w:r>
      <w:r>
        <w:t>动</w:t>
      </w:r>
      <w:r>
        <w:t>性</w:t>
      </w:r>
      <w:r>
        <w:t>师</w:t>
      </w:r>
      <w:r>
        <w:t>资</w:t>
      </w:r>
      <w:r>
        <w:t>配</w:t>
      </w:r>
      <w:r>
        <w:t>置</w:t>
      </w:r>
      <w:r>
        <w:t>。</w:t>
      </w:r>
      <w:r>
        <w:t>（</w:t>
      </w:r>
      <w:r>
        <w:t>对</w:t>
      </w:r>
      <w:r>
        <w:t>应</w:t>
      </w:r>
      <w:r>
        <w:t xml:space="preserve"> </w:t>
      </w:r>
      <w:r>
        <w:t>D</w:t>
      </w:r>
      <w:r>
        <w:t>5</w:t>
      </w:r>
      <w:r>
        <w:t>.</w:t>
      </w:r>
      <w:r>
        <w:t>2</w:t>
      </w:r>
      <w:r>
        <w:t>）</w:t>
      </w:r>
    </w:p>
    <w:p>
      <w:pPr>
        <w:pStyle w:val="Heading3"/>
      </w:pPr>
      <w:r>
        <w:t>二、AI赋能教学：校级平台底座</w:t>
      </w:r>
    </w:p>
    <w:p>
      <w:pPr/>
      <w:r/>
      <w:r>
        <w:t>上</w:t>
      </w:r>
      <w:r>
        <w:t>科</w:t>
      </w:r>
      <w:r>
        <w:t>大</w:t>
      </w:r>
      <w:r>
        <w:t>作</w:t>
      </w:r>
      <w:r>
        <w:t>为</w:t>
      </w:r>
      <w:r>
        <w:t>上</w:t>
      </w:r>
      <w:r>
        <w:t>海</w:t>
      </w:r>
      <w:r>
        <w:t>市</w:t>
      </w:r>
      <w:r>
        <w:t>教</w:t>
      </w:r>
      <w:r>
        <w:t>育</w:t>
      </w:r>
      <w:r>
        <w:t>信</w:t>
      </w:r>
      <w:r>
        <w:t>息</w:t>
      </w:r>
      <w:r>
        <w:t>化</w:t>
      </w:r>
      <w:r>
        <w:t>应</w:t>
      </w:r>
      <w:r>
        <w:t>用</w:t>
      </w:r>
      <w:r>
        <w:t>标</w:t>
      </w:r>
      <w:r>
        <w:t>杆</w:t>
      </w:r>
      <w:r>
        <w:t>培</w:t>
      </w:r>
      <w:r>
        <w:t>育</w:t>
      </w:r>
      <w:r>
        <w:t>校</w:t>
      </w:r>
      <w:r>
        <w:t>，</w:t>
      </w:r>
      <w:r>
        <w:t>系</w:t>
      </w:r>
      <w:r>
        <w:t>统</w:t>
      </w:r>
      <w:r>
        <w:t>规</w:t>
      </w:r>
      <w:r>
        <w:t>划</w:t>
      </w:r>
      <w:r>
        <w:t>教</w:t>
      </w:r>
      <w:r>
        <w:t>育</w:t>
      </w:r>
      <w:r>
        <w:t>数</w:t>
      </w:r>
      <w:r>
        <w:t>字</w:t>
      </w:r>
      <w:r>
        <w:t>化</w:t>
      </w:r>
      <w:r>
        <w:t>转</w:t>
      </w:r>
      <w:r>
        <w:t>型</w:t>
      </w:r>
      <w:r>
        <w:t>，</w:t>
      </w:r>
      <w:r>
        <w:t>建</w:t>
      </w:r>
      <w:r>
        <w:t>成</w:t>
      </w:r>
      <w:r>
        <w:t>校</w:t>
      </w:r>
      <w:r>
        <w:t>级</w:t>
      </w:r>
      <w:r>
        <w:t>A</w:t>
      </w:r>
      <w:r>
        <w:t>I</w:t>
      </w:r>
      <w:r>
        <w:t>辅</w:t>
      </w:r>
      <w:r>
        <w:t>助</w:t>
      </w:r>
      <w:r>
        <w:t>教</w:t>
      </w:r>
      <w:r>
        <w:t>学</w:t>
      </w:r>
      <w:r>
        <w:t>平</w:t>
      </w:r>
      <w:r>
        <w:t>台</w:t>
      </w:r>
      <w:r>
        <w:t>（</w:t>
      </w:r>
      <w:r>
        <w:t>对</w:t>
      </w:r>
      <w:r>
        <w:t>应</w:t>
      </w:r>
      <w:r>
        <w:t xml:space="preserve"> </w:t>
      </w:r>
      <w:r>
        <w:t>C</w:t>
      </w:r>
      <w:r>
        <w:t>1</w:t>
      </w:r>
      <w:r>
        <w:t>.</w:t>
      </w:r>
      <w:r>
        <w:t>2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在线课堂</w:t>
      </w:r>
      <w:r>
        <w:t>：</w:t>
      </w:r>
      <w:r>
        <w:t>录</w:t>
      </w:r>
      <w:r>
        <w:t>播</w:t>
      </w:r>
      <w:r>
        <w:t>系</w:t>
      </w:r>
      <w:r>
        <w:t>统</w:t>
      </w:r>
      <w:r>
        <w:t>按</w:t>
      </w:r>
      <w:r>
        <w:t>课</w:t>
      </w:r>
      <w:r>
        <w:t>表</w:t>
      </w:r>
      <w:r>
        <w:t>自</w:t>
      </w:r>
      <w:r>
        <w:t>动</w:t>
      </w:r>
      <w:r>
        <w:t>录</w:t>
      </w:r>
      <w:r>
        <w:t>制</w:t>
      </w:r>
      <w:r>
        <w:t>，</w:t>
      </w:r>
      <w:r>
        <w:t>自</w:t>
      </w:r>
      <w:r>
        <w:t>动</w:t>
      </w:r>
      <w:r>
        <w:t>生</w:t>
      </w:r>
      <w:r>
        <w:t>成</w:t>
      </w:r>
      <w:r>
        <w:t>语</w:t>
      </w:r>
      <w:r>
        <w:t>音</w:t>
      </w:r>
      <w:r>
        <w:t>文</w:t>
      </w:r>
      <w:r>
        <w:t>本</w:t>
      </w:r>
      <w:r>
        <w:t>、</w:t>
      </w:r>
      <w:r>
        <w:t>翻</w:t>
      </w:r>
      <w:r>
        <w:t>译</w:t>
      </w:r>
      <w:r>
        <w:t>、</w:t>
      </w:r>
      <w:r>
        <w:t>课</w:t>
      </w:r>
      <w:r>
        <w:t>件</w:t>
      </w:r>
      <w:r>
        <w:t>切</w:t>
      </w:r>
      <w:r>
        <w:t>片</w:t>
      </w:r>
      <w:r>
        <w:t>、</w:t>
      </w:r>
      <w:r>
        <w:t>摘</w:t>
      </w:r>
      <w:r>
        <w:t>要</w:t>
      </w:r>
      <w:r>
        <w:t>、</w:t>
      </w:r>
      <w:r>
        <w:t>热</w:t>
      </w:r>
      <w:r>
        <w:t>词</w:t>
      </w:r>
      <w:r>
        <w:t>云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多模态教学资源中心</w:t>
      </w:r>
      <w:r>
        <w:t>：</w:t>
      </w:r>
      <w:r>
        <w:t>汇</w:t>
      </w:r>
      <w:r>
        <w:t>聚</w:t>
      </w:r>
      <w:r>
        <w:t>培</w:t>
      </w:r>
      <w:r>
        <w:t>养</w:t>
      </w:r>
      <w:r>
        <w:t>方</w:t>
      </w:r>
      <w:r>
        <w:t>案</w:t>
      </w:r>
      <w:r>
        <w:t>、</w:t>
      </w:r>
      <w:r>
        <w:t>课</w:t>
      </w:r>
      <w:r>
        <w:t>程</w:t>
      </w:r>
      <w:r>
        <w:t>数</w:t>
      </w:r>
      <w:r>
        <w:t>据</w:t>
      </w:r>
      <w:r>
        <w:t>、</w:t>
      </w:r>
      <w:r>
        <w:t>教</w:t>
      </w:r>
      <w:r>
        <w:t>学</w:t>
      </w:r>
      <w:r>
        <w:t>大</w:t>
      </w:r>
      <w:r>
        <w:t>纲</w:t>
      </w:r>
      <w:r>
        <w:t>、</w:t>
      </w:r>
      <w:r>
        <w:t>直</w:t>
      </w:r>
      <w:r>
        <w:t>播</w:t>
      </w:r>
      <w:r>
        <w:t>录</w:t>
      </w:r>
      <w:r>
        <w:t>播</w:t>
      </w:r>
      <w:r>
        <w:t>、</w:t>
      </w:r>
      <w:r>
        <w:t>馆</w:t>
      </w:r>
      <w:r>
        <w:t>藏</w:t>
      </w:r>
      <w:r>
        <w:t>与</w:t>
      </w:r>
      <w:r>
        <w:t>开</w:t>
      </w:r>
      <w:r>
        <w:t>放</w:t>
      </w:r>
      <w:r>
        <w:t>获</w:t>
      </w:r>
      <w:r>
        <w:t>取</w:t>
      </w:r>
      <w:r>
        <w:t>文</w:t>
      </w:r>
      <w:r>
        <w:t>献</w:t>
      </w:r>
      <w:r>
        <w:t>、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开</w:t>
      </w:r>
      <w:r>
        <w:t>源</w:t>
      </w:r>
      <w:r>
        <w:t>代</w:t>
      </w:r>
      <w:r>
        <w:t>码</w:t>
      </w:r>
      <w:r>
        <w:t>、</w:t>
      </w:r>
      <w:r>
        <w:t>软</w:t>
      </w:r>
      <w:r>
        <w:t>件</w:t>
      </w:r>
      <w:r>
        <w:t>工</w:t>
      </w:r>
      <w:r>
        <w:t>具</w:t>
      </w:r>
      <w:r>
        <w:t>，</w:t>
      </w:r>
      <w:r>
        <w:t>一</w:t>
      </w:r>
      <w:r>
        <w:t>站</w:t>
      </w:r>
      <w:r>
        <w:t>式</w:t>
      </w:r>
      <w:r>
        <w:t>服</w:t>
      </w:r>
      <w:r>
        <w:t>务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课程知识图谱</w:t>
      </w:r>
      <w:r>
        <w:t>：</w:t>
      </w:r>
      <w:r>
        <w:t>为</w:t>
      </w:r>
      <w:r>
        <w:t>课</w:t>
      </w:r>
      <w:r>
        <w:t>程</w:t>
      </w:r>
      <w:r>
        <w:t>构</w:t>
      </w:r>
      <w:r>
        <w:t>建</w:t>
      </w:r>
      <w:r>
        <w:t>知</w:t>
      </w:r>
      <w:r>
        <w:t>识</w:t>
      </w:r>
      <w:r>
        <w:t>图</w:t>
      </w:r>
      <w:r>
        <w:t>谱</w:t>
      </w:r>
      <w:r>
        <w:t>，</w:t>
      </w:r>
      <w:r>
        <w:t>串</w:t>
      </w:r>
      <w:r>
        <w:t>联</w:t>
      </w:r>
      <w:r>
        <w:t>碎</w:t>
      </w:r>
      <w:r>
        <w:t>片</w:t>
      </w:r>
      <w:r>
        <w:t>化</w:t>
      </w:r>
      <w:r>
        <w:t>知</w:t>
      </w:r>
      <w:r>
        <w:t>识</w:t>
      </w:r>
      <w:r>
        <w:t>点</w:t>
      </w:r>
      <w:r>
        <w:t>，</w:t>
      </w:r>
      <w:r>
        <w:t>形</w:t>
      </w:r>
      <w:r>
        <w:t>成</w:t>
      </w:r>
      <w:r>
        <w:t>系</w:t>
      </w:r>
      <w:r>
        <w:t>统</w:t>
      </w:r>
      <w:r>
        <w:t>化</w:t>
      </w:r>
      <w:r>
        <w:t>学</w:t>
      </w:r>
      <w:r>
        <w:t>习</w:t>
      </w:r>
      <w:r>
        <w:t>路</w:t>
      </w:r>
      <w:r>
        <w:t>径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课程智能助手与智能学伴</w:t>
      </w:r>
      <w:r>
        <w:t>：</w:t>
      </w:r>
      <w:r>
        <w:t>基</w:t>
      </w:r>
      <w:r>
        <w:t>于</w:t>
      </w:r>
      <w:r>
        <w:t>本</w:t>
      </w:r>
      <w:r>
        <w:t>地</w:t>
      </w:r>
      <w:r>
        <w:t>化</w:t>
      </w:r>
      <w:r>
        <w:t>大</w:t>
      </w:r>
      <w:r>
        <w:t>模</w:t>
      </w:r>
      <w:r>
        <w:t>型</w:t>
      </w:r>
      <w:r>
        <w:t>，</w:t>
      </w:r>
      <w:r>
        <w:t>辅</w:t>
      </w:r>
      <w:r>
        <w:t>助</w:t>
      </w:r>
      <w:r>
        <w:t>教</w:t>
      </w:r>
      <w:r>
        <w:t>师</w:t>
      </w:r>
      <w:r>
        <w:t>出</w:t>
      </w:r>
      <w:r>
        <w:t>题</w:t>
      </w:r>
      <w:r>
        <w:t>、</w:t>
      </w:r>
      <w:r>
        <w:t>批</w:t>
      </w:r>
      <w:r>
        <w:t>改</w:t>
      </w:r>
      <w:r>
        <w:t>、</w:t>
      </w:r>
      <w:r>
        <w:t>生</w:t>
      </w:r>
      <w:r>
        <w:t>成</w:t>
      </w:r>
      <w:r>
        <w:t>随</w:t>
      </w:r>
      <w:r>
        <w:t>堂</w:t>
      </w:r>
      <w:r>
        <w:t>测</w:t>
      </w:r>
      <w:r>
        <w:t>试</w:t>
      </w:r>
      <w:r>
        <w:t>与</w:t>
      </w:r>
      <w:r>
        <w:t>讨</w:t>
      </w:r>
      <w:r>
        <w:t>论</w:t>
      </w:r>
      <w:r>
        <w:t>主</w:t>
      </w:r>
      <w:r>
        <w:t>题</w:t>
      </w:r>
      <w:r>
        <w:t>；</w:t>
      </w:r>
      <w:r>
        <w:t>辅</w:t>
      </w:r>
      <w:r>
        <w:t>助</w:t>
      </w:r>
      <w:r>
        <w:t>学</w:t>
      </w:r>
      <w:r>
        <w:t>生</w:t>
      </w:r>
      <w:r>
        <w:t>答</w:t>
      </w:r>
      <w:r>
        <w:t>疑</w:t>
      </w:r>
      <w:r>
        <w:t>、</w:t>
      </w:r>
      <w:r>
        <w:t>文</w:t>
      </w:r>
      <w:r>
        <w:t>献</w:t>
      </w:r>
      <w:r>
        <w:t>阅</w:t>
      </w:r>
      <w:r>
        <w:t>读</w:t>
      </w:r>
      <w:r>
        <w:t>、</w:t>
      </w:r>
      <w:r>
        <w:t>论</w:t>
      </w:r>
      <w:r>
        <w:t>文</w:t>
      </w:r>
      <w:r>
        <w:t>写</w:t>
      </w:r>
      <w:r>
        <w:t>作</w:t>
      </w:r>
      <w:r>
        <w:t>。</w:t>
      </w:r>
      <w:r>
        <w:t>《</w:t>
      </w:r>
      <w:r>
        <w:t>高</w:t>
      </w:r>
      <w:r>
        <w:t>等</w:t>
      </w:r>
      <w:r>
        <w:t>材</w:t>
      </w:r>
      <w:r>
        <w:t>料</w:t>
      </w:r>
      <w:r>
        <w:t>学</w:t>
      </w:r>
      <w:r>
        <w:t>》</w:t>
      </w:r>
      <w:r>
        <w:t>《</w:t>
      </w:r>
      <w:r>
        <w:t>普</w:t>
      </w:r>
      <w:r>
        <w:t>通</w:t>
      </w:r>
      <w:r>
        <w:t>化</w:t>
      </w:r>
      <w:r>
        <w:t>学</w:t>
      </w:r>
      <w:r>
        <w:t>》</w:t>
      </w:r>
      <w:r>
        <w:t>《</w:t>
      </w:r>
      <w:r>
        <w:t>生</w:t>
      </w:r>
      <w:r>
        <w:t>物</w:t>
      </w:r>
      <w:r>
        <w:t>医</w:t>
      </w:r>
      <w:r>
        <w:t>学</w:t>
      </w:r>
      <w:r>
        <w:t>影</w:t>
      </w:r>
      <w:r>
        <w:t>像</w:t>
      </w:r>
      <w:r>
        <w:t>》</w:t>
      </w:r>
      <w:r>
        <w:t>《</w:t>
      </w:r>
      <w:r>
        <w:t>高</w:t>
      </w:r>
      <w:r>
        <w:t>等</w:t>
      </w:r>
      <w:r>
        <w:t>数</w:t>
      </w:r>
      <w:r>
        <w:t>学</w:t>
      </w:r>
      <w:r>
        <w:t>》</w:t>
      </w:r>
      <w:r>
        <w:t>等</w:t>
      </w:r>
      <w:r>
        <w:t>已</w:t>
      </w:r>
      <w:r>
        <w:t>落</w:t>
      </w:r>
      <w:r>
        <w:t>地</w:t>
      </w:r>
      <w:r>
        <w:t>。</w:t>
      </w:r>
    </w:p>
    <w:p>
      <w:pPr>
        <w:pStyle w:val="Heading3"/>
      </w:pPr>
      <w:r>
        <w:t>三、教师AI能力发展：分层分类培训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 for Faculty 系列</w:t>
      </w:r>
      <w:r>
        <w:t>：</w:t>
      </w:r>
      <w:r>
        <w:t>"</w:t>
      </w:r>
      <w:r>
        <w:t>通</w:t>
      </w:r>
      <w:r>
        <w:t>识</w:t>
      </w:r>
      <w:r>
        <w:t>普</w:t>
      </w:r>
      <w:r>
        <w:t>及</w:t>
      </w:r>
      <w:r>
        <w:t>+</w:t>
      </w:r>
      <w:r>
        <w:t>学</w:t>
      </w:r>
      <w:r>
        <w:t>科</w:t>
      </w:r>
      <w:r>
        <w:t>定</w:t>
      </w:r>
      <w:r>
        <w:t>制</w:t>
      </w:r>
      <w:r>
        <w:t>"</w:t>
      </w:r>
      <w:r>
        <w:t>双</w:t>
      </w:r>
      <w:r>
        <w:t>轨</w:t>
      </w:r>
      <w:r>
        <w:t>。</w:t>
      </w:r>
      <w:r>
        <w:t>通</w:t>
      </w:r>
      <w:r>
        <w:t>识</w:t>
      </w:r>
      <w:r>
        <w:t>课</w:t>
      </w:r>
      <w:r>
        <w:t>覆</w:t>
      </w:r>
      <w:r>
        <w:t>盖</w:t>
      </w:r>
      <w:r>
        <w:t>语</w:t>
      </w:r>
      <w:r>
        <w:t>义</w:t>
      </w:r>
      <w:r>
        <w:t>识</w:t>
      </w:r>
      <w:r>
        <w:t>别</w:t>
      </w:r>
      <w:r>
        <w:t>、</w:t>
      </w:r>
      <w:r>
        <w:t>三</w:t>
      </w:r>
      <w:r>
        <w:t>维</w:t>
      </w:r>
      <w:r>
        <w:t>重</w:t>
      </w:r>
      <w:r>
        <w:t>建</w:t>
      </w:r>
      <w:r>
        <w:t>、</w:t>
      </w:r>
      <w:r>
        <w:t>数</w:t>
      </w:r>
      <w:r>
        <w:t>据</w:t>
      </w:r>
      <w:r>
        <w:t>生</w:t>
      </w:r>
      <w:r>
        <w:t>成</w:t>
      </w:r>
      <w:r>
        <w:t>、</w:t>
      </w:r>
      <w:r>
        <w:t>序</w:t>
      </w:r>
      <w:r>
        <w:t>列</w:t>
      </w:r>
      <w:r>
        <w:t>建</w:t>
      </w:r>
      <w:r>
        <w:t>模</w:t>
      </w:r>
      <w:r>
        <w:t>、</w:t>
      </w:r>
      <w:r>
        <w:t>语</w:t>
      </w:r>
      <w:r>
        <w:t>言</w:t>
      </w:r>
      <w:r>
        <w:t>模</w:t>
      </w:r>
      <w:r>
        <w:t>型</w:t>
      </w:r>
      <w:r>
        <w:t>、</w:t>
      </w:r>
      <w:r>
        <w:t>概</w:t>
      </w:r>
      <w:r>
        <w:t>率</w:t>
      </w:r>
      <w:r>
        <w:t>模</w:t>
      </w:r>
      <w:r>
        <w:t>型</w:t>
      </w:r>
      <w:r>
        <w:t>及</w:t>
      </w:r>
      <w:r>
        <w:t>A</w:t>
      </w:r>
      <w:r>
        <w:t>I</w:t>
      </w:r>
      <w:r>
        <w:t>4</w:t>
      </w:r>
      <w:r>
        <w:t>S</w:t>
      </w:r>
      <w:r>
        <w:t>（</w:t>
      </w:r>
      <w:r>
        <w:t>A</w:t>
      </w:r>
      <w:r>
        <w:t>I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c</w:t>
      </w:r>
      <w:r>
        <w:t>i</w:t>
      </w:r>
      <w:r>
        <w:t>e</w:t>
      </w:r>
      <w:r>
        <w:t>n</w:t>
      </w:r>
      <w:r>
        <w:t>c</w:t>
      </w:r>
      <w:r>
        <w:t>e</w:t>
      </w:r>
      <w:r>
        <w:t>）</w:t>
      </w:r>
      <w:r>
        <w:t>平</w:t>
      </w:r>
      <w:r>
        <w:t>台</w:t>
      </w:r>
      <w:r>
        <w:t>；</w:t>
      </w:r>
      <w:r>
        <w:t>分</w:t>
      </w:r>
      <w:r>
        <w:t>学</w:t>
      </w:r>
      <w:r>
        <w:t>院</w:t>
      </w:r>
      <w:r>
        <w:t>高</w:t>
      </w:r>
      <w:r>
        <w:t>阶</w:t>
      </w:r>
      <w:r>
        <w:t>课</w:t>
      </w:r>
      <w:r>
        <w:t>按</w:t>
      </w:r>
      <w:r>
        <w:t>学</w:t>
      </w:r>
      <w:r>
        <w:t>科</w:t>
      </w:r>
      <w:r>
        <w:t>定</w:t>
      </w:r>
      <w:r>
        <w:t>制</w:t>
      </w:r>
      <w:r>
        <w:t>（</w:t>
      </w:r>
      <w:r>
        <w:t>物</w:t>
      </w:r>
      <w:r>
        <w:t>质</w:t>
      </w:r>
      <w:r>
        <w:t>学</w:t>
      </w:r>
      <w:r>
        <w:t>院</w:t>
      </w:r>
      <w:r>
        <w:t>讲</w:t>
      </w:r>
      <w:r>
        <w:t>材</w:t>
      </w:r>
      <w:r>
        <w:t>料</w:t>
      </w:r>
      <w:r>
        <w:t>设</w:t>
      </w:r>
      <w:r>
        <w:t>计</w:t>
      </w:r>
      <w:r>
        <w:t>与</w:t>
      </w:r>
      <w:r>
        <w:t>生</w:t>
      </w:r>
      <w:r>
        <w:t>成</w:t>
      </w:r>
      <w:r>
        <w:t>模</w:t>
      </w:r>
      <w:r>
        <w:t>型</w:t>
      </w:r>
      <w:r>
        <w:t>、</w:t>
      </w:r>
      <w:r>
        <w:t>生</w:t>
      </w:r>
      <w:r>
        <w:t>命</w:t>
      </w:r>
      <w:r>
        <w:t>学</w:t>
      </w:r>
      <w:r>
        <w:t>院</w:t>
      </w:r>
      <w:r>
        <w:t>讲</w:t>
      </w:r>
      <w:r>
        <w:t>医</w:t>
      </w:r>
      <w:r>
        <w:t>疗</w:t>
      </w:r>
      <w:r>
        <w:t>影</w:t>
      </w:r>
      <w:r>
        <w:t>像</w:t>
      </w:r>
      <w:r>
        <w:t>与</w:t>
      </w:r>
      <w:r>
        <w:t>序</w:t>
      </w:r>
      <w:r>
        <w:t>列</w:t>
      </w:r>
      <w:r>
        <w:t>建</w:t>
      </w:r>
      <w:r>
        <w:t>模</w:t>
      </w:r>
      <w:r>
        <w:t>、</w:t>
      </w:r>
      <w:r>
        <w:t>创</w:t>
      </w:r>
      <w:r>
        <w:t>艺</w:t>
      </w:r>
      <w:r>
        <w:t>学</w:t>
      </w:r>
      <w:r>
        <w:t>院</w:t>
      </w:r>
      <w:r>
        <w:t>讲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u</w:t>
      </w:r>
      <w:r>
        <w:t>s</w:t>
      </w:r>
      <w:r>
        <w:t>i</w:t>
      </w:r>
      <w:r>
        <w:t>o</w:t>
      </w:r>
      <w:r>
        <w:t>n</w:t>
      </w:r>
      <w:r>
        <w:t>、</w:t>
      </w:r>
      <w:r>
        <w:t>F</w:t>
      </w:r>
      <w:r>
        <w:t>i</w:t>
      </w:r>
      <w:r>
        <w:t>n</w:t>
      </w:r>
      <w:r>
        <w:t>e</w:t>
      </w:r>
      <w:r>
        <w:t>-</w:t>
      </w:r>
      <w:r>
        <w:t>T</w:t>
      </w:r>
      <w:r>
        <w:t>u</w:t>
      </w:r>
      <w:r>
        <w:t>n</w:t>
      </w:r>
      <w:r>
        <w:t>i</w:t>
      </w:r>
      <w:r>
        <w:t>n</w:t>
      </w:r>
      <w:r>
        <w:t>g</w:t>
      </w:r>
      <w:r>
        <w:t>、</w:t>
      </w:r>
      <w:r>
        <w:t>多</w:t>
      </w:r>
      <w:r>
        <w:t>A</w:t>
      </w:r>
      <w:r>
        <w:t>g</w:t>
      </w:r>
      <w:r>
        <w:t>e</w:t>
      </w:r>
      <w:r>
        <w:t>n</w:t>
      </w:r>
      <w:r>
        <w:t>t</w:t>
      </w:r>
      <w:r>
        <w:t>与</w:t>
      </w:r>
      <w:r>
        <w:t>可</w:t>
      </w:r>
      <w:r>
        <w:t>控</w:t>
      </w:r>
      <w:r>
        <w:t>A</w:t>
      </w:r>
      <w:r>
        <w:t>I</w:t>
      </w:r>
      <w:r>
        <w:t>G</w:t>
      </w:r>
      <w:r>
        <w:t>C</w:t>
      </w:r>
      <w:r>
        <w:t>）</w:t>
      </w:r>
      <w:r>
        <w:t>，</w:t>
      </w:r>
      <w:r>
        <w:t>学</w:t>
      </w:r>
      <w:r>
        <w:t>员</w:t>
      </w:r>
      <w:r>
        <w:t>结</w:t>
      </w:r>
      <w:r>
        <w:t>业</w:t>
      </w:r>
      <w:r>
        <w:t>须</w:t>
      </w:r>
      <w:r>
        <w:t>提</w:t>
      </w:r>
      <w:r>
        <w:t>交</w:t>
      </w:r>
      <w:r>
        <w:t>应</w:t>
      </w:r>
      <w:r>
        <w:t>用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。</w:t>
      </w:r>
      <w:r>
        <w:t>（</w:t>
      </w:r>
      <w:r>
        <w:t>对</w:t>
      </w:r>
      <w:r>
        <w:t>应</w:t>
      </w:r>
      <w:r>
        <w:t xml:space="preserve"> </w:t>
      </w:r>
      <w:r>
        <w:t>D</w:t>
      </w:r>
      <w:r>
        <w:t>3</w:t>
      </w:r>
      <w:r>
        <w:t>.</w:t>
      </w:r>
      <w:r>
        <w:t>1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教学发展中心进阶营</w:t>
      </w:r>
      <w:r>
        <w:t>：</w:t>
      </w:r>
      <w:r>
        <w:t>"</w:t>
      </w:r>
      <w:r>
        <w:t>A</w:t>
      </w:r>
      <w:r>
        <w:t>I</w:t>
      </w:r>
      <w:r>
        <w:t>时</w:t>
      </w:r>
      <w:r>
        <w:t>代</w:t>
      </w:r>
      <w:r>
        <w:t>教</w:t>
      </w:r>
      <w:r>
        <w:t>与</w:t>
      </w:r>
      <w:r>
        <w:t>学</w:t>
      </w:r>
      <w:r>
        <w:t>"</w:t>
      </w:r>
      <w:r>
        <w:t>专</w:t>
      </w:r>
      <w:r>
        <w:t>题</w:t>
      </w:r>
      <w:r>
        <w:t>培</w:t>
      </w:r>
      <w:r>
        <w:t>训</w:t>
      </w:r>
      <w:r>
        <w:t>覆</w:t>
      </w:r>
      <w:r>
        <w:t>盖</w:t>
      </w:r>
      <w:r>
        <w:t>教</w:t>
      </w:r>
      <w:r>
        <w:t>师</w:t>
      </w:r>
      <w:r>
        <w:t>角</w:t>
      </w:r>
      <w:r>
        <w:t>色</w:t>
      </w:r>
      <w:r>
        <w:t>转</w:t>
      </w:r>
      <w:r>
        <w:t>型</w:t>
      </w:r>
      <w:r>
        <w:t>（</w:t>
      </w:r>
      <w:r>
        <w:t>顾</w:t>
      </w:r>
      <w:r>
        <w:t>小</w:t>
      </w:r>
      <w:r>
        <w:t>清</w:t>
      </w:r>
      <w:r>
        <w:t>）</w:t>
      </w:r>
      <w:r>
        <w:t>、</w:t>
      </w:r>
      <w:r>
        <w:t>实</w:t>
      </w:r>
      <w:r>
        <w:t>用</w:t>
      </w:r>
      <w:r>
        <w:t>A</w:t>
      </w:r>
      <w:r>
        <w:t>I</w:t>
      </w:r>
      <w:r>
        <w:t>技</w:t>
      </w:r>
      <w:r>
        <w:t>能</w:t>
      </w:r>
      <w:r>
        <w:t>与</w:t>
      </w:r>
      <w:r>
        <w:t>工</w:t>
      </w:r>
      <w:r>
        <w:t>具</w:t>
      </w:r>
      <w:r>
        <w:t>链</w:t>
      </w:r>
      <w:r>
        <w:t>（</w:t>
      </w:r>
      <w:r>
        <w:t>陈</w:t>
      </w:r>
      <w:r>
        <w:t>江</w:t>
      </w:r>
      <w:r>
        <w:t>）</w:t>
      </w:r>
      <w:r>
        <w:t>、</w:t>
      </w:r>
      <w:r>
        <w:t>A</w:t>
      </w:r>
      <w:r>
        <w:t>I</w:t>
      </w:r>
      <w:r>
        <w:t>助</w:t>
      </w:r>
      <w:r>
        <w:t>课</w:t>
      </w:r>
      <w:r>
        <w:t>/</w:t>
      </w:r>
      <w:r>
        <w:t>助</w:t>
      </w:r>
      <w:r>
        <w:t>教</w:t>
      </w:r>
      <w:r>
        <w:t>/</w:t>
      </w:r>
      <w:r>
        <w:t>助</w:t>
      </w:r>
      <w:r>
        <w:t>学</w:t>
      </w:r>
      <w:r>
        <w:t>/</w:t>
      </w:r>
      <w:r>
        <w:t>助</w:t>
      </w:r>
      <w:r>
        <w:t>评</w:t>
      </w:r>
      <w:r>
        <w:t>四</w:t>
      </w:r>
      <w:r>
        <w:t>助</w:t>
      </w:r>
      <w:r>
        <w:t>（</w:t>
      </w:r>
      <w:r>
        <w:t>赵</w:t>
      </w:r>
      <w:r>
        <w:t>鲁</w:t>
      </w:r>
      <w:r>
        <w:t>涛</w:t>
      </w:r>
      <w:r>
        <w:t>）</w:t>
      </w:r>
      <w:r>
        <w:t>、</w:t>
      </w:r>
      <w:r>
        <w:t>深</w:t>
      </w:r>
      <w:r>
        <w:t>度</w:t>
      </w:r>
      <w:r>
        <w:t>学</w:t>
      </w:r>
      <w:r>
        <w:t>习</w:t>
      </w:r>
      <w:r>
        <w:t>设</w:t>
      </w:r>
      <w:r>
        <w:t>计</w:t>
      </w:r>
      <w:r>
        <w:t>（</w:t>
      </w:r>
      <w:r>
        <w:t>梁</w:t>
      </w:r>
      <w:r>
        <w:t>竹</w:t>
      </w:r>
      <w:r>
        <w:t>梅</w:t>
      </w:r>
      <w:r>
        <w:t>）</w:t>
      </w:r>
      <w:r>
        <w:t>及</w:t>
      </w:r>
      <w:r>
        <w:t>师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。</w:t>
      </w:r>
      <w:r>
        <w:t>新</w:t>
      </w:r>
      <w:r>
        <w:t>教</w:t>
      </w:r>
      <w:r>
        <w:t>师</w:t>
      </w:r>
      <w:r>
        <w:t>入</w:t>
      </w:r>
      <w:r>
        <w:t>职</w:t>
      </w:r>
      <w:r>
        <w:t>培</w:t>
      </w:r>
      <w:r>
        <w:t>训</w:t>
      </w:r>
      <w:r>
        <w:t>亦</w:t>
      </w:r>
      <w:r>
        <w:t>包</w:t>
      </w:r>
      <w:r>
        <w:t>含</w:t>
      </w:r>
      <w:r>
        <w:t>"</w:t>
      </w:r>
      <w:r>
        <w:t>A</w:t>
      </w:r>
      <w:r>
        <w:t>I</w:t>
      </w:r>
      <w:r>
        <w:t>重</w:t>
      </w:r>
      <w:r>
        <w:t>塑</w:t>
      </w:r>
      <w:r>
        <w:t>教</w:t>
      </w:r>
      <w:r>
        <w:t>学</w:t>
      </w:r>
      <w:r>
        <w:t>与</w:t>
      </w:r>
      <w:r>
        <w:t>科</w:t>
      </w:r>
      <w:r>
        <w:t>研</w:t>
      </w:r>
      <w:r>
        <w:t>"</w:t>
      </w:r>
      <w:r>
        <w:t>模</w:t>
      </w:r>
      <w:r>
        <w:t>块</w:t>
      </w:r>
      <w:r>
        <w:t>。</w:t>
      </w:r>
      <w:r>
        <w:t>（</w:t>
      </w:r>
      <w:r>
        <w:t>对</w:t>
      </w:r>
      <w:r>
        <w:t>应</w:t>
      </w:r>
      <w:r>
        <w:t xml:space="preserve"> </w:t>
      </w:r>
      <w:r>
        <w:t>D</w:t>
      </w:r>
      <w:r>
        <w:t>1</w:t>
      </w:r>
      <w:r>
        <w:t>.</w:t>
      </w:r>
      <w:r>
        <w:t>1</w:t>
      </w:r>
      <w:r>
        <w:t>、</w:t>
      </w:r>
      <w:r>
        <w:t>D</w:t>
      </w:r>
      <w:r>
        <w:t>3</w:t>
      </w:r>
      <w:r>
        <w:t>.</w:t>
      </w:r>
      <w:r>
        <w:t>1</w:t>
      </w:r>
      <w:r>
        <w:t>）</w:t>
      </w:r>
    </w:p>
    <w:p>
      <w:pPr>
        <w:pStyle w:val="Heading3"/>
      </w:pPr>
      <w:r>
        <w:t>四、人才培养：AI素养与全员赋能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AI全员必修</w:t>
      </w:r>
      <w:r>
        <w:t>：</w:t>
      </w:r>
      <w:r>
        <w:t>据</w:t>
      </w:r>
      <w:r>
        <w:t>上</w:t>
      </w:r>
      <w:r>
        <w:t>科</w:t>
      </w:r>
      <w:r>
        <w:t>大</w:t>
      </w:r>
      <w:r>
        <w:t>常</w:t>
      </w:r>
      <w:r>
        <w:t>务</w:t>
      </w:r>
      <w:r>
        <w:t>副</w:t>
      </w:r>
      <w:r>
        <w:t>校</w:t>
      </w:r>
      <w:r>
        <w:t>长</w:t>
      </w:r>
      <w:r>
        <w:t>印</w:t>
      </w:r>
      <w:r>
        <w:t>杰</w:t>
      </w:r>
      <w:r>
        <w:t>2</w:t>
      </w:r>
      <w:r>
        <w:t>0</w:t>
      </w:r>
      <w:r>
        <w:t>2</w:t>
      </w:r>
      <w:r>
        <w:t>6</w:t>
      </w:r>
      <w:r>
        <w:t>年</w:t>
      </w:r>
      <w:r>
        <w:t>全</w:t>
      </w:r>
      <w:r>
        <w:t>国</w:t>
      </w:r>
      <w:r>
        <w:t>两</w:t>
      </w:r>
      <w:r>
        <w:t>会</w:t>
      </w:r>
      <w:r>
        <w:t>期</w:t>
      </w:r>
      <w:r>
        <w:t>间</w:t>
      </w:r>
      <w:r>
        <w:t>透</w:t>
      </w:r>
      <w:r>
        <w:t>露</w:t>
      </w:r>
      <w:r>
        <w:t>，</w:t>
      </w:r>
      <w:r>
        <w:t>学</w:t>
      </w:r>
      <w:r>
        <w:t>校</w:t>
      </w:r>
      <w:r>
        <w:t>理</w:t>
      </w:r>
      <w:r>
        <w:t>工</w:t>
      </w:r>
      <w:r>
        <w:t>科</w:t>
      </w:r>
      <w:r>
        <w:t>已</w:t>
      </w:r>
      <w:r>
        <w:t>实</w:t>
      </w:r>
      <w:r>
        <w:t>现</w:t>
      </w:r>
      <w:r>
        <w:t>1</w:t>
      </w:r>
      <w:r>
        <w:t>0</w:t>
      </w:r>
      <w:r>
        <w:t>0</w:t>
      </w:r>
      <w:r>
        <w:t>%</w:t>
      </w:r>
      <w:r>
        <w:t>A</w:t>
      </w:r>
      <w:r>
        <w:t>I</w:t>
      </w:r>
      <w:r>
        <w:t>必</w:t>
      </w:r>
      <w:r>
        <w:t>修</w:t>
      </w:r>
      <w:r>
        <w:t>，</w:t>
      </w:r>
      <w:r>
        <w:t>推</w:t>
      </w:r>
      <w:r>
        <w:t>动</w:t>
      </w:r>
      <w:r>
        <w:t>A</w:t>
      </w:r>
      <w:r>
        <w:t>I</w:t>
      </w:r>
      <w:r>
        <w:t>等</w:t>
      </w:r>
      <w:r>
        <w:t>前</w:t>
      </w:r>
      <w:r>
        <w:t>沿</w:t>
      </w:r>
      <w:r>
        <w:t>技</w:t>
      </w:r>
      <w:r>
        <w:t>术</w:t>
      </w:r>
      <w:r>
        <w:t>融</w:t>
      </w:r>
      <w:r>
        <w:t>入</w:t>
      </w:r>
      <w:r>
        <w:t>教</w:t>
      </w:r>
      <w:r>
        <w:t>学</w:t>
      </w:r>
      <w:r>
        <w:t>。</w:t>
      </w:r>
      <w:r>
        <w:t>（</w:t>
      </w:r>
      <w:r>
        <w:t>对</w:t>
      </w:r>
      <w:r>
        <w:t>应</w:t>
      </w:r>
      <w:r>
        <w:t xml:space="preserve"> </w:t>
      </w:r>
      <w:r>
        <w:t>G</w:t>
      </w:r>
      <w:r>
        <w:t>1</w:t>
      </w:r>
      <w:r>
        <w:t>.</w:t>
      </w:r>
      <w:r>
        <w:t>4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AI荣誉项目</w:t>
      </w:r>
      <w:r>
        <w:t>：</w:t>
      </w:r>
      <w:r>
        <w:t>信</w:t>
      </w:r>
      <w:r>
        <w:t>息</w:t>
      </w:r>
      <w:r>
        <w:t>学</w:t>
      </w:r>
      <w:r>
        <w:t>院</w:t>
      </w:r>
      <w:r>
        <w:t>2</w:t>
      </w:r>
      <w:r>
        <w:t>0</w:t>
      </w:r>
      <w:r>
        <w:t>2</w:t>
      </w:r>
      <w:r>
        <w:t>4</w:t>
      </w:r>
      <w:r>
        <w:t>年</w:t>
      </w:r>
      <w:r>
        <w:t>秋</w:t>
      </w:r>
      <w:r>
        <w:t>季</w:t>
      </w:r>
      <w:r>
        <w:t>启</w:t>
      </w:r>
      <w:r>
        <w:t>动</w:t>
      </w:r>
      <w:r>
        <w:t>A</w:t>
      </w:r>
      <w:r>
        <w:t>I</w:t>
      </w:r>
      <w:r>
        <w:t>荣</w:t>
      </w:r>
      <w:r>
        <w:t>誉</w:t>
      </w:r>
      <w:r>
        <w:t>项</w:t>
      </w:r>
      <w:r>
        <w:t>目</w:t>
      </w:r>
      <w:r>
        <w:t>，</w:t>
      </w:r>
      <w:r>
        <w:t>聚</w:t>
      </w:r>
      <w:r>
        <w:t>焦</w:t>
      </w:r>
      <w:r>
        <w:t>大</w:t>
      </w:r>
      <w:r>
        <w:t>模</w:t>
      </w:r>
      <w:r>
        <w:t>型</w:t>
      </w:r>
      <w:r>
        <w:t>、</w:t>
      </w:r>
      <w:r>
        <w:t>机</w:t>
      </w:r>
      <w:r>
        <w:t>器</w:t>
      </w:r>
      <w:r>
        <w:t>人</w:t>
      </w:r>
      <w:r>
        <w:t>、</w:t>
      </w:r>
      <w:r>
        <w:t>A</w:t>
      </w:r>
      <w:r>
        <w:t>I</w:t>
      </w:r>
      <w:r>
        <w:t>芯</w:t>
      </w:r>
      <w:r>
        <w:t>片</w:t>
      </w:r>
      <w:r>
        <w:t>，</w:t>
      </w:r>
      <w:r>
        <w:t>配</w:t>
      </w:r>
      <w:r>
        <w:t>一</w:t>
      </w:r>
      <w:r>
        <w:t>对</w:t>
      </w:r>
      <w:r>
        <w:t>一</w:t>
      </w:r>
      <w:r>
        <w:t>导</w:t>
      </w:r>
      <w:r>
        <w:t>师</w:t>
      </w:r>
      <w:r>
        <w:t>、</w:t>
      </w:r>
      <w:r>
        <w:t>加</w:t>
      </w:r>
      <w:r>
        <w:t>快</w:t>
      </w:r>
      <w:r>
        <w:t>课</w:t>
      </w:r>
      <w:r>
        <w:t>程</w:t>
      </w:r>
      <w:r>
        <w:t>修</w:t>
      </w:r>
      <w:r>
        <w:t>读</w:t>
      </w:r>
      <w:r>
        <w:t>、</w:t>
      </w:r>
      <w:r>
        <w:t>学</w:t>
      </w:r>
      <w:r>
        <w:t>术</w:t>
      </w:r>
      <w:r>
        <w:t>沙</w:t>
      </w:r>
      <w:r>
        <w:t>龙</w:t>
      </w:r>
      <w:r>
        <w:t>"</w:t>
      </w:r>
      <w:r>
        <w:t>吸</w:t>
      </w:r>
      <w:r>
        <w:t>氧</w:t>
      </w:r>
      <w:r>
        <w:t>计</w:t>
      </w:r>
      <w:r>
        <w:t>划</w:t>
      </w:r>
      <w:r>
        <w:t>"</w:t>
      </w:r>
      <w:r>
        <w:t>，</w:t>
      </w:r>
      <w:r>
        <w:t>引</w:t>
      </w:r>
      <w:r>
        <w:t>导</w:t>
      </w:r>
      <w:r>
        <w:t>学</w:t>
      </w:r>
      <w:r>
        <w:t>生</w:t>
      </w:r>
      <w:r>
        <w:t>开</w:t>
      </w:r>
      <w:r>
        <w:t>展</w:t>
      </w:r>
      <w:r>
        <w:t>前</w:t>
      </w:r>
      <w:r>
        <w:t>沿</w:t>
      </w:r>
      <w:r>
        <w:t>研</w:t>
      </w:r>
      <w:r>
        <w:t>究</w:t>
      </w:r>
      <w:r>
        <w:t>。</w:t>
      </w:r>
      <w:r>
        <w:t>（</w:t>
      </w:r>
      <w:r>
        <w:t>对</w:t>
      </w:r>
      <w:r>
        <w:t>应</w:t>
      </w:r>
      <w:r>
        <w:t xml:space="preserve"> </w:t>
      </w:r>
      <w:r>
        <w:t>G</w:t>
      </w:r>
      <w:r>
        <w:t>1</w:t>
      </w:r>
      <w:r>
        <w:t>.</w:t>
      </w:r>
      <w:r>
        <w:t>4</w:t>
      </w:r>
      <w:r>
        <w:t xml:space="preserve"> </w:t>
      </w:r>
      <w:r>
        <w:t>高</w:t>
      </w:r>
      <w:r>
        <w:t>阶</w:t>
      </w:r>
      <w:r>
        <w:t>通</w:t>
      </w:r>
      <w:r>
        <w:t>道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研究型教学</w:t>
      </w:r>
      <w:r>
        <w:t>：</w:t>
      </w:r>
      <w:r>
        <w:t>6</w:t>
      </w:r>
      <w:r>
        <w:t>3</w:t>
      </w:r>
      <w:r>
        <w:t>%</w:t>
      </w:r>
      <w:r>
        <w:t>的</w:t>
      </w:r>
      <w:r>
        <w:t>课</w:t>
      </w:r>
      <w:r>
        <w:t>程</w:t>
      </w:r>
      <w:r>
        <w:t>采</w:t>
      </w:r>
      <w:r>
        <w:t>用</w:t>
      </w:r>
      <w:r>
        <w:t>基</w:t>
      </w:r>
      <w:r>
        <w:t>于</w:t>
      </w:r>
      <w:r>
        <w:t>研</w:t>
      </w:r>
      <w:r>
        <w:t>究</w:t>
      </w:r>
      <w:r>
        <w:t>的</w:t>
      </w:r>
      <w:r>
        <w:t>教</w:t>
      </w:r>
      <w:r>
        <w:t>学</w:t>
      </w:r>
      <w:r>
        <w:t>模</w:t>
      </w:r>
      <w:r>
        <w:t>式</w:t>
      </w:r>
      <w:r>
        <w:t>，</w:t>
      </w:r>
      <w:r>
        <w:t>8</w:t>
      </w:r>
      <w:r>
        <w:t>2</w:t>
      </w:r>
      <w:r>
        <w:t>%</w:t>
      </w:r>
      <w:r>
        <w:t>本</w:t>
      </w:r>
      <w:r>
        <w:t>科</w:t>
      </w:r>
      <w:r>
        <w:t>生</w:t>
      </w:r>
      <w:r>
        <w:t>大</w:t>
      </w:r>
      <w:r>
        <w:t>三</w:t>
      </w:r>
      <w:r>
        <w:t>前</w:t>
      </w:r>
      <w:r>
        <w:t>进</w:t>
      </w:r>
      <w:r>
        <w:t>入</w:t>
      </w:r>
      <w:r>
        <w:t>实</w:t>
      </w:r>
      <w:r>
        <w:t>验</w:t>
      </w:r>
      <w:r>
        <w:t>室</w:t>
      </w:r>
      <w:r>
        <w:t>（</w:t>
      </w:r>
      <w:r>
        <w:t>注</w:t>
      </w:r>
      <w:r>
        <w:t>：</w:t>
      </w:r>
      <w:r>
        <w:t>研</w:t>
      </w:r>
      <w:r>
        <w:t>究</w:t>
      </w:r>
      <w:r>
        <w:t>型</w:t>
      </w:r>
      <w:r>
        <w:t>大</w:t>
      </w:r>
      <w:r>
        <w:t>学</w:t>
      </w:r>
      <w:r>
        <w:t>标</w:t>
      </w:r>
      <w:r>
        <w:t>准</w:t>
      </w:r>
      <w:r>
        <w:t>，</w:t>
      </w:r>
      <w:r>
        <w:t>应</w:t>
      </w:r>
      <w:r>
        <w:t>用</w:t>
      </w:r>
      <w:r>
        <w:t>型</w:t>
      </w:r>
      <w:r>
        <w:t>本</w:t>
      </w:r>
      <w:r>
        <w:t>科</w:t>
      </w:r>
      <w:r>
        <w:t>不</w:t>
      </w:r>
      <w:r>
        <w:t>可</w:t>
      </w:r>
      <w:r>
        <w:t>直</w:t>
      </w:r>
      <w:r>
        <w:t>接</w:t>
      </w:r>
      <w:r>
        <w:t>对</w:t>
      </w:r>
      <w:r>
        <w:t>标</w:t>
      </w:r>
      <w:r>
        <w:t>）</w:t>
      </w:r>
      <w:r>
        <w:t>。</w:t>
      </w:r>
    </w:p>
    <w:p>
      <w:pPr>
        <w:pStyle w:val="Heading3"/>
      </w:pPr>
      <w:r>
        <w:t>五、教师评价与"在场"：制度托底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常任教授制（Tenure Track）</w:t>
      </w:r>
      <w:r>
        <w:t>：</w:t>
      </w:r>
      <w:r>
        <w:t>考</w:t>
      </w:r>
      <w:r>
        <w:t>核</w:t>
      </w:r>
      <w:r>
        <w:t>重</w:t>
      </w:r>
      <w:r>
        <w:t>教</w:t>
      </w:r>
      <w:r>
        <w:t>学</w:t>
      </w:r>
      <w:r>
        <w:t>、</w:t>
      </w:r>
      <w:r>
        <w:t>科</w:t>
      </w:r>
      <w:r>
        <w:t>研</w:t>
      </w:r>
      <w:r>
        <w:t>、</w:t>
      </w:r>
      <w:r>
        <w:t>服</w:t>
      </w:r>
      <w:r>
        <w:t>务</w:t>
      </w:r>
      <w:r>
        <w:t>三</w:t>
      </w:r>
      <w:r>
        <w:t>方</w:t>
      </w:r>
      <w:r>
        <w:t>面</w:t>
      </w:r>
      <w:r>
        <w:t>，</w:t>
      </w:r>
      <w:r>
        <w:t>坚</w:t>
      </w:r>
      <w:r>
        <w:t>持</w:t>
      </w:r>
      <w:r>
        <w:t>"</w:t>
      </w:r>
      <w:r>
        <w:t>重</w:t>
      </w:r>
      <w:r>
        <w:t>品</w:t>
      </w:r>
      <w:r>
        <w:t>行</w:t>
      </w:r>
      <w:r>
        <w:t>、</w:t>
      </w:r>
      <w:r>
        <w:t>重</w:t>
      </w:r>
      <w:r>
        <w:t>育</w:t>
      </w:r>
      <w:r>
        <w:t>人</w:t>
      </w:r>
      <w:r>
        <w:t>、</w:t>
      </w:r>
      <w:r>
        <w:t>重</w:t>
      </w:r>
      <w:r>
        <w:t>学</w:t>
      </w:r>
      <w:r>
        <w:t>问</w:t>
      </w:r>
      <w:r>
        <w:t>、</w:t>
      </w:r>
      <w:r>
        <w:t>重</w:t>
      </w:r>
      <w:r>
        <w:t>能</w:t>
      </w:r>
      <w:r>
        <w:t>力</w:t>
      </w:r>
      <w:r>
        <w:t>、</w:t>
      </w:r>
      <w:r>
        <w:t>重</w:t>
      </w:r>
      <w:r>
        <w:t>公</w:t>
      </w:r>
      <w:r>
        <w:t>认</w:t>
      </w:r>
      <w:r>
        <w:t>"</w:t>
      </w:r>
      <w:r>
        <w:t>，</w:t>
      </w:r>
      <w:r>
        <w:t>不</w:t>
      </w:r>
      <w:r>
        <w:t>唯</w:t>
      </w:r>
      <w:r>
        <w:t>帽</w:t>
      </w:r>
      <w:r>
        <w:t>子</w:t>
      </w:r>
      <w:r>
        <w:t>、</w:t>
      </w:r>
      <w:r>
        <w:t>不</w:t>
      </w:r>
      <w:r>
        <w:t>唯</w:t>
      </w:r>
      <w:r>
        <w:t>数</w:t>
      </w:r>
      <w:r>
        <w:t>量</w:t>
      </w:r>
      <w:r>
        <w:t>，</w:t>
      </w:r>
      <w:r>
        <w:t>不</w:t>
      </w:r>
      <w:r>
        <w:t>将</w:t>
      </w:r>
      <w:r>
        <w:t>收</w:t>
      </w:r>
      <w:r>
        <w:t>入</w:t>
      </w:r>
      <w:r>
        <w:t>与</w:t>
      </w:r>
      <w:r>
        <w:t>科</w:t>
      </w:r>
      <w:r>
        <w:t>研</w:t>
      </w:r>
      <w:r>
        <w:t>项</w:t>
      </w:r>
      <w:r>
        <w:t>目</w:t>
      </w:r>
      <w:r>
        <w:t>挂</w:t>
      </w:r>
      <w:r>
        <w:t>钩</w:t>
      </w:r>
      <w:r>
        <w:t>，</w:t>
      </w:r>
      <w:r>
        <w:t>帮</w:t>
      </w:r>
      <w:r>
        <w:t>助</w:t>
      </w:r>
      <w:r>
        <w:t>教</w:t>
      </w:r>
      <w:r>
        <w:t>师</w:t>
      </w:r>
      <w:r>
        <w:t>摆</w:t>
      </w:r>
      <w:r>
        <w:t>脱</w:t>
      </w:r>
      <w:r>
        <w:t>年</w:t>
      </w:r>
      <w:r>
        <w:t>度</w:t>
      </w:r>
      <w:r>
        <w:t>工</w:t>
      </w:r>
      <w:r>
        <w:t>作</w:t>
      </w:r>
      <w:r>
        <w:t>量</w:t>
      </w:r>
      <w:r>
        <w:t>考</w:t>
      </w:r>
      <w:r>
        <w:t>核</w:t>
      </w:r>
      <w:r>
        <w:t>束</w:t>
      </w:r>
      <w:r>
        <w:t>缚</w:t>
      </w:r>
      <w:r>
        <w:t>。</w:t>
      </w:r>
      <w:r>
        <w:t>（</w:t>
      </w:r>
      <w:r>
        <w:t>对</w:t>
      </w:r>
      <w:r>
        <w:t>应</w:t>
      </w:r>
      <w:r>
        <w:t xml:space="preserve"> </w:t>
      </w:r>
      <w:r>
        <w:t>E</w:t>
      </w:r>
      <w:r>
        <w:t>2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学院+书院协同</w:t>
      </w:r>
      <w:r>
        <w:t>：</w:t>
      </w:r>
      <w:r>
        <w:t>常</w:t>
      </w:r>
      <w:r>
        <w:t>任</w:t>
      </w:r>
      <w:r>
        <w:t>教</w:t>
      </w:r>
      <w:r>
        <w:t>授</w:t>
      </w:r>
      <w:r>
        <w:t>均</w:t>
      </w:r>
      <w:r>
        <w:t>担</w:t>
      </w:r>
      <w:r>
        <w:t>任</w:t>
      </w:r>
      <w:r>
        <w:t>书</w:t>
      </w:r>
      <w:r>
        <w:t>院</w:t>
      </w:r>
      <w:r>
        <w:t>导</w:t>
      </w:r>
      <w:r>
        <w:t>师</w:t>
      </w:r>
      <w:r>
        <w:t>，</w:t>
      </w:r>
      <w:r>
        <w:t>定</w:t>
      </w:r>
      <w:r>
        <w:t>期</w:t>
      </w:r>
      <w:r>
        <w:t>与</w:t>
      </w:r>
      <w:r>
        <w:t>本</w:t>
      </w:r>
      <w:r>
        <w:t>科</w:t>
      </w:r>
      <w:r>
        <w:t>生</w:t>
      </w:r>
      <w:r>
        <w:t>见</w:t>
      </w:r>
      <w:r>
        <w:t>面</w:t>
      </w:r>
      <w:r>
        <w:t>、</w:t>
      </w:r>
      <w:r>
        <w:t>轮</w:t>
      </w:r>
      <w:r>
        <w:t>流</w:t>
      </w:r>
      <w:r>
        <w:t>入</w:t>
      </w:r>
      <w:r>
        <w:t>住</w:t>
      </w:r>
      <w:r>
        <w:t>宿</w:t>
      </w:r>
      <w:r>
        <w:t>舍</w:t>
      </w:r>
      <w:r>
        <w:t>楼</w:t>
      </w:r>
      <w:r>
        <w:t>，</w:t>
      </w:r>
      <w:r>
        <w:t>自</w:t>
      </w:r>
      <w:r>
        <w:t>发</w:t>
      </w:r>
      <w:r>
        <w:t>开</w:t>
      </w:r>
      <w:r>
        <w:t>设</w:t>
      </w:r>
      <w:r>
        <w:t>研</w:t>
      </w:r>
      <w:r>
        <w:t>讨</w:t>
      </w:r>
      <w:r>
        <w:t>课</w:t>
      </w:r>
      <w:r>
        <w:t>、</w:t>
      </w:r>
      <w:r>
        <w:t>带</w:t>
      </w:r>
      <w:r>
        <w:t>社</w:t>
      </w:r>
      <w:r>
        <w:t>会</w:t>
      </w:r>
      <w:r>
        <w:t>实</w:t>
      </w:r>
      <w:r>
        <w:t>践</w:t>
      </w:r>
      <w:r>
        <w:t>，</w:t>
      </w:r>
      <w:r>
        <w:t>将</w:t>
      </w:r>
      <w:r>
        <w:t>"</w:t>
      </w:r>
      <w:r>
        <w:t>在</w:t>
      </w:r>
      <w:r>
        <w:t>场</w:t>
      </w:r>
      <w:r>
        <w:t>"</w:t>
      </w:r>
      <w:r>
        <w:t>制</w:t>
      </w:r>
      <w:r>
        <w:t>度</w:t>
      </w:r>
      <w:r>
        <w:t>化</w:t>
      </w:r>
      <w:r>
        <w:t>。</w:t>
      </w:r>
      <w:r>
        <w:t>（</w:t>
      </w:r>
      <w:r>
        <w:t>对</w:t>
      </w:r>
      <w:r>
        <w:t>应</w:t>
      </w:r>
      <w:r>
        <w:t xml:space="preserve"> </w:t>
      </w:r>
      <w:r>
        <w:t>D</w:t>
      </w:r>
      <w:r>
        <w:t>1</w:t>
      </w:r>
      <w:r>
        <w:t>.</w:t>
      </w:r>
      <w:r>
        <w:t>2</w:t>
      </w:r>
      <w:r>
        <w:t>）</w:t>
      </w:r>
    </w:p>
    <w:p>
      <w:pPr>
        <w:pStyle w:val="Heading3"/>
      </w:pPr>
      <w:r>
        <w:t>六、对应用型本科的转译提示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借逻辑不借数字</w:t>
      </w:r>
      <w:r>
        <w:t>：</w:t>
      </w:r>
      <w:r>
        <w:t>6</w:t>
      </w:r>
      <w:r>
        <w:t>3</w:t>
      </w:r>
      <w:r>
        <w:t>%</w:t>
      </w:r>
      <w:r>
        <w:t>研</w:t>
      </w:r>
      <w:r>
        <w:t>究</w:t>
      </w:r>
      <w:r>
        <w:t>型</w:t>
      </w:r>
      <w:r>
        <w:t>教</w:t>
      </w:r>
      <w:r>
        <w:t>学</w:t>
      </w:r>
      <w:r>
        <w:t>、</w:t>
      </w:r>
      <w:r>
        <w:t>8</w:t>
      </w:r>
      <w:r>
        <w:t>2</w:t>
      </w:r>
      <w:r>
        <w:t>%</w:t>
      </w:r>
      <w:r>
        <w:t>进</w:t>
      </w:r>
      <w:r>
        <w:t>实</w:t>
      </w:r>
      <w:r>
        <w:t>验</w:t>
      </w:r>
      <w:r>
        <w:t>室</w:t>
      </w:r>
      <w:r>
        <w:t>、</w:t>
      </w:r>
      <w:r>
        <w:t>8</w:t>
      </w:r>
      <w:r>
        <w:t>4</w:t>
      </w:r>
      <w:r>
        <w:t>%</w:t>
      </w:r>
      <w:r>
        <w:t>深</w:t>
      </w:r>
      <w:r>
        <w:t>造</w:t>
      </w:r>
      <w:r>
        <w:t>率</w:t>
      </w:r>
      <w:r>
        <w:t>等</w:t>
      </w:r>
      <w:r>
        <w:t>是</w:t>
      </w:r>
      <w:r>
        <w:t>研</w:t>
      </w:r>
      <w:r>
        <w:t>究</w:t>
      </w:r>
      <w:r>
        <w:t>型</w:t>
      </w:r>
      <w:r>
        <w:t>大</w:t>
      </w:r>
      <w:r>
        <w:t>学</w:t>
      </w:r>
      <w:r>
        <w:t>参</w:t>
      </w:r>
      <w:r>
        <w:t>数</w:t>
      </w:r>
      <w:r>
        <w:t>，</w:t>
      </w:r>
      <w:r>
        <w:t>应</w:t>
      </w:r>
      <w:r>
        <w:t>用</w:t>
      </w:r>
      <w:r>
        <w:t>型</w:t>
      </w:r>
      <w:r>
        <w:t>本</w:t>
      </w:r>
      <w:r>
        <w:t>科</w:t>
      </w:r>
      <w:r>
        <w:t>应</w:t>
      </w:r>
      <w:r>
        <w:t>按</w:t>
      </w:r>
      <w:r>
        <w:t>自</w:t>
      </w:r>
      <w:r>
        <w:t>身</w:t>
      </w:r>
      <w:r>
        <w:t>定</w:t>
      </w:r>
      <w:r>
        <w:t>位</w:t>
      </w:r>
      <w:r>
        <w:t>重</w:t>
      </w:r>
      <w:r>
        <w:t>新</w:t>
      </w:r>
      <w:r>
        <w:t>设</w:t>
      </w:r>
      <w:r>
        <w:t>定</w:t>
      </w:r>
      <w:r>
        <w:t>（</w:t>
      </w:r>
      <w:r>
        <w:t>如</w:t>
      </w:r>
      <w:r>
        <w:t>研</w:t>
      </w:r>
      <w:r>
        <w:t>究</w:t>
      </w:r>
      <w:r>
        <w:t>型</w:t>
      </w:r>
      <w:r>
        <w:t>/</w:t>
      </w:r>
      <w:r>
        <w:t>项</w:t>
      </w:r>
      <w:r>
        <w:t>目</w:t>
      </w:r>
      <w:r>
        <w:t>式</w:t>
      </w:r>
      <w:r>
        <w:t>教</w:t>
      </w:r>
      <w:r>
        <w:t>学</w:t>
      </w:r>
      <w:r>
        <w:t>覆</w:t>
      </w:r>
      <w:r>
        <w:t>盖</w:t>
      </w:r>
      <w:r>
        <w:t>率</w:t>
      </w:r>
      <w:r>
        <w:t>可</w:t>
      </w:r>
      <w:r>
        <w:t>先</w:t>
      </w:r>
      <w:r>
        <w:t>定</w:t>
      </w:r>
      <w:r>
        <w:t>3</w:t>
      </w:r>
      <w:r>
        <w:t>0</w:t>
      </w:r>
      <w:r>
        <w:t>%</w:t>
      </w:r>
      <w:r>
        <w:t>–</w:t>
      </w:r>
      <w:r>
        <w:t>4</w:t>
      </w:r>
      <w:r>
        <w:t>0</w:t>
      </w:r>
      <w:r>
        <w:t>%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平台优先于工具堆砌</w:t>
      </w:r>
      <w:r>
        <w:t>：</w:t>
      </w:r>
      <w:r>
        <w:t>优</w:t>
      </w:r>
      <w:r>
        <w:t>先</w:t>
      </w:r>
      <w:r>
        <w:t>建</w:t>
      </w:r>
      <w:r>
        <w:t>校</w:t>
      </w:r>
      <w:r>
        <w:t>级</w:t>
      </w:r>
      <w:r>
        <w:t>统</w:t>
      </w:r>
      <w:r>
        <w:t>一</w:t>
      </w:r>
      <w:r>
        <w:t>资</w:t>
      </w:r>
      <w:r>
        <w:t>源</w:t>
      </w:r>
      <w:r>
        <w:t>中</w:t>
      </w:r>
      <w:r>
        <w:t>心</w:t>
      </w:r>
      <w:r>
        <w:t>与</w:t>
      </w:r>
      <w:r>
        <w:t>课</w:t>
      </w:r>
      <w:r>
        <w:t>程</w:t>
      </w:r>
      <w:r>
        <w:t>智</w:t>
      </w:r>
      <w:r>
        <w:t>能</w:t>
      </w:r>
      <w:r>
        <w:t>助</w:t>
      </w:r>
      <w:r>
        <w:t>手</w:t>
      </w:r>
      <w:r>
        <w:t>，</w:t>
      </w:r>
      <w:r>
        <w:t>避</w:t>
      </w:r>
      <w:r>
        <w:t>免</w:t>
      </w:r>
      <w:r>
        <w:t>教</w:t>
      </w:r>
      <w:r>
        <w:t>师</w:t>
      </w:r>
      <w:r>
        <w:t>各</w:t>
      </w:r>
      <w:r>
        <w:t>自</w:t>
      </w:r>
      <w:r>
        <w:t>找</w:t>
      </w:r>
      <w:r>
        <w:t>工</w:t>
      </w:r>
      <w:r>
        <w:t>具</w:t>
      </w:r>
      <w:r>
        <w:t>的</w:t>
      </w:r>
      <w:r>
        <w:t>碎</w:t>
      </w:r>
      <w:r>
        <w:t>片</w:t>
      </w:r>
      <w:r>
        <w:t>化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分层培训可低成本起步</w:t>
      </w:r>
      <w:r>
        <w:t>：</w:t>
      </w:r>
      <w:r>
        <w:t>不</w:t>
      </w:r>
      <w:r>
        <w:t>依</w:t>
      </w:r>
      <w:r>
        <w:t>赖</w:t>
      </w:r>
      <w:r>
        <w:t>顶</w:t>
      </w:r>
      <w:r>
        <w:t>尖</w:t>
      </w:r>
      <w:r>
        <w:t>师</w:t>
      </w:r>
      <w:r>
        <w:t>资</w:t>
      </w:r>
      <w:r>
        <w:t>，</w:t>
      </w:r>
      <w:r>
        <w:t>可</w:t>
      </w:r>
      <w:r>
        <w:t>采</w:t>
      </w:r>
      <w:r>
        <w:t>用</w:t>
      </w:r>
      <w:r>
        <w:t>"</w:t>
      </w:r>
      <w:r>
        <w:t>校</w:t>
      </w:r>
      <w:r>
        <w:t>外</w:t>
      </w:r>
      <w:r>
        <w:t>专</w:t>
      </w:r>
      <w:r>
        <w:t>家</w:t>
      </w:r>
      <w:r>
        <w:t>讲</w:t>
      </w:r>
      <w:r>
        <w:t>座</w:t>
      </w:r>
      <w:r>
        <w:t>+</w:t>
      </w:r>
      <w:r>
        <w:t>校</w:t>
      </w:r>
      <w:r>
        <w:t>内</w:t>
      </w:r>
      <w:r>
        <w:t>种</w:t>
      </w:r>
      <w:r>
        <w:t>子</w:t>
      </w:r>
      <w:r>
        <w:t>教</w:t>
      </w:r>
      <w:r>
        <w:t>师</w:t>
      </w:r>
      <w:r>
        <w:t>+</w:t>
      </w:r>
      <w:r>
        <w:t>学</w:t>
      </w:r>
      <w:r>
        <w:t>科</w:t>
      </w:r>
      <w:r>
        <w:t>工</w:t>
      </w:r>
      <w:r>
        <w:t>作</w:t>
      </w:r>
      <w:r>
        <w:t>坊</w:t>
      </w:r>
      <w:r>
        <w:t>+</w:t>
      </w:r>
      <w:r>
        <w:t>项</w:t>
      </w:r>
      <w:r>
        <w:t>目</w:t>
      </w:r>
      <w:r>
        <w:t>结</w:t>
      </w:r>
      <w:r>
        <w:t>业</w:t>
      </w:r>
      <w:r>
        <w:t>"</w:t>
      </w:r>
      <w:r>
        <w:t>的</w:t>
      </w:r>
      <w:r>
        <w:t>组</w:t>
      </w:r>
      <w:r>
        <w:t>合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组织变革分步走</w:t>
      </w:r>
      <w:r>
        <w:t>：</w:t>
      </w:r>
      <w:r>
        <w:t>不</w:t>
      </w:r>
      <w:r>
        <w:t>必</w:t>
      </w:r>
      <w:r>
        <w:t>一</w:t>
      </w:r>
      <w:r>
        <w:t>步</w:t>
      </w:r>
      <w:r>
        <w:t>取</w:t>
      </w:r>
      <w:r>
        <w:t>消</w:t>
      </w:r>
      <w:r>
        <w:t>"</w:t>
      </w:r>
      <w:r>
        <w:t>系</w:t>
      </w:r>
      <w:r>
        <w:t>"</w:t>
      </w:r>
      <w:r>
        <w:t>，</w:t>
      </w:r>
      <w:r>
        <w:t>可</w:t>
      </w:r>
      <w:r>
        <w:t>先</w:t>
      </w:r>
      <w:r>
        <w:t>设</w:t>
      </w:r>
      <w:r>
        <w:t>跨</w:t>
      </w:r>
      <w:r>
        <w:t>学</w:t>
      </w:r>
      <w:r>
        <w:t>科</w:t>
      </w:r>
      <w:r>
        <w:t>课</w:t>
      </w:r>
      <w:r>
        <w:t>程</w:t>
      </w:r>
      <w:r>
        <w:t>组</w:t>
      </w:r>
      <w:r>
        <w:t>/</w:t>
      </w:r>
      <w:r>
        <w:t>项</w:t>
      </w:r>
      <w:r>
        <w:t>目</w:t>
      </w:r>
      <w:r>
        <w:t>组</w:t>
      </w:r>
      <w:r>
        <w:t>、</w:t>
      </w:r>
      <w:r>
        <w:t>双</w:t>
      </w:r>
      <w:r>
        <w:t>聘</w:t>
      </w:r>
      <w:r>
        <w:t>制</w:t>
      </w:r>
      <w:r>
        <w:t>、</w:t>
      </w:r>
      <w:r>
        <w:t>跨</w:t>
      </w:r>
      <w:r>
        <w:t>专</w:t>
      </w:r>
      <w:r>
        <w:t>业</w:t>
      </w:r>
      <w:r>
        <w:t>选</w:t>
      </w:r>
      <w:r>
        <w:t>课</w:t>
      </w:r>
      <w:r>
        <w:t>，</w:t>
      </w:r>
      <w:r>
        <w:t>逐</w:t>
      </w:r>
      <w:r>
        <w:t>步</w:t>
      </w:r>
      <w:r>
        <w:t>软</w:t>
      </w:r>
      <w:r>
        <w:t>化</w:t>
      </w:r>
      <w:r>
        <w:t>科</w:t>
      </w:r>
      <w:r>
        <w:t>层</w:t>
      </w:r>
      <w:r>
        <w:t>边</w:t>
      </w:r>
      <w:r>
        <w:t>界</w:t>
      </w:r>
      <w:r>
        <w:t>。</w:t>
      </w:r>
    </w:p>
    <w:p>
      <w:pPr/>
      <w:r/>
      <w:r>
        <w:rPr>
          <w:b/>
        </w:rPr>
        <w:t>资料来源</w:t>
      </w:r>
      <w:r>
        <w:t>：</w:t>
      </w:r>
      <w:r>
        <w:t>上</w:t>
      </w:r>
      <w:r>
        <w:t>海</w:t>
      </w:r>
      <w:r>
        <w:t>科</w:t>
      </w:r>
      <w:r>
        <w:t>技</w:t>
      </w:r>
      <w:r>
        <w:t>大</w:t>
      </w:r>
      <w:r>
        <w:t>学</w:t>
      </w:r>
      <w:r>
        <w:t>官</w:t>
      </w:r>
      <w:r>
        <w:t>网</w:t>
      </w:r>
      <w:r>
        <w:t>（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>t</w:t>
      </w:r>
      <w:r>
        <w:t>e</w:t>
      </w:r>
      <w:r>
        <w:t>c</w:t>
      </w:r>
      <w:r>
        <w:t>h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  <w:r>
        <w:t>）</w:t>
      </w:r>
      <w:r>
        <w:t>、</w:t>
      </w:r>
      <w:r>
        <w:t>上</w:t>
      </w:r>
      <w:r>
        <w:t>科</w:t>
      </w:r>
      <w:r>
        <w:t>大</w:t>
      </w:r>
      <w:r>
        <w:t>A</w:t>
      </w:r>
      <w:r>
        <w:t>I</w:t>
      </w:r>
      <w:r>
        <w:t>创</w:t>
      </w:r>
      <w:r>
        <w:t>新</w:t>
      </w:r>
      <w:r>
        <w:t>计</w:t>
      </w:r>
      <w:r>
        <w:t>划</w:t>
      </w:r>
      <w:r>
        <w:t>官</w:t>
      </w:r>
      <w:r>
        <w:t>网</w:t>
      </w:r>
      <w:r>
        <w:t>（</w:t>
      </w:r>
      <w:r>
        <w:t>a</w:t>
      </w:r>
      <w:r>
        <w:t>i</w:t>
      </w:r>
      <w:r>
        <w:t>.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>t</w:t>
      </w:r>
      <w:r>
        <w:t>e</w:t>
      </w:r>
      <w:r>
        <w:t>c</w:t>
      </w:r>
      <w:r>
        <w:t>h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  <w:r>
        <w:t>）</w:t>
      </w:r>
      <w:r>
        <w:t>、</w:t>
      </w:r>
      <w:r>
        <w:t>上</w:t>
      </w:r>
      <w:r>
        <w:t>科</w:t>
      </w:r>
      <w:r>
        <w:t>大</w:t>
      </w:r>
      <w:r>
        <w:t>A</w:t>
      </w:r>
      <w:r>
        <w:t>I</w:t>
      </w:r>
      <w:r>
        <w:t>辅</w:t>
      </w:r>
      <w:r>
        <w:t>助</w:t>
      </w:r>
      <w:r>
        <w:t>教</w:t>
      </w:r>
      <w:r>
        <w:t>学</w:t>
      </w:r>
      <w:r>
        <w:t>平</w:t>
      </w:r>
      <w:r>
        <w:t>台</w:t>
      </w:r>
      <w:r>
        <w:t>（</w:t>
      </w:r>
      <w:r>
        <w:t>a</w:t>
      </w:r>
      <w:r>
        <w:t>i</w:t>
      </w:r>
      <w:r>
        <w:t>p</w:t>
      </w:r>
      <w:r>
        <w:t>l</w:t>
      </w:r>
      <w:r>
        <w:t>a</w:t>
      </w:r>
      <w:r>
        <w:t>t</w:t>
      </w:r>
      <w:r>
        <w:t>.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>t</w:t>
      </w:r>
      <w:r>
        <w:t>e</w:t>
      </w:r>
      <w:r>
        <w:t>c</w:t>
      </w:r>
      <w:r>
        <w:t>h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  <w:r>
        <w:t>）</w:t>
      </w:r>
      <w:r>
        <w:t>、</w:t>
      </w:r>
      <w:r>
        <w:t>上</w:t>
      </w:r>
      <w:r>
        <w:t>科</w:t>
      </w:r>
      <w:r>
        <w:t>大</w:t>
      </w:r>
      <w:r>
        <w:t>教</w:t>
      </w:r>
      <w:r>
        <w:t>学</w:t>
      </w:r>
      <w:r>
        <w:t>发</w:t>
      </w:r>
      <w:r>
        <w:t>展</w:t>
      </w:r>
      <w:r>
        <w:t>中</w:t>
      </w:r>
      <w:r>
        <w:t>心</w:t>
      </w:r>
      <w:r>
        <w:t>（</w:t>
      </w:r>
      <w:r>
        <w:t>c</w:t>
      </w:r>
      <w:r>
        <w:t>i</w:t>
      </w:r>
      <w:r>
        <w:t>t</w:t>
      </w:r>
      <w:r>
        <w:t>l</w:t>
      </w:r>
      <w:r>
        <w:t>.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>t</w:t>
      </w:r>
      <w:r>
        <w:t>e</w:t>
      </w:r>
      <w:r>
        <w:t>c</w:t>
      </w:r>
      <w:r>
        <w:t>h</w:t>
      </w:r>
      <w:r>
        <w:t>.</w:t>
      </w:r>
      <w:r>
        <w:t>e</w:t>
      </w:r>
      <w:r>
        <w:t>d</w:t>
      </w:r>
      <w:r>
        <w:t>u</w:t>
      </w:r>
      <w:r>
        <w:t>.</w:t>
      </w:r>
      <w:r>
        <w:t>c</w:t>
      </w:r>
      <w:r>
        <w:t>n</w:t>
      </w:r>
      <w:r>
        <w:t>）</w:t>
      </w:r>
      <w:r>
        <w:t>、</w:t>
      </w:r>
      <w:r>
        <w:t>科</w:t>
      </w:r>
      <w:r>
        <w:t>技</w:t>
      </w:r>
      <w:r>
        <w:t>日</w:t>
      </w:r>
      <w:r>
        <w:t>报</w:t>
      </w:r>
      <w:r>
        <w:t>《</w:t>
      </w:r>
      <w:r>
        <w:t>上</w:t>
      </w:r>
      <w:r>
        <w:t>海</w:t>
      </w:r>
      <w:r>
        <w:t>科</w:t>
      </w:r>
      <w:r>
        <w:t>技</w:t>
      </w:r>
      <w:r>
        <w:t>大</w:t>
      </w:r>
      <w:r>
        <w:t>学</w:t>
      </w:r>
      <w:r>
        <w:t>：</w:t>
      </w:r>
      <w:r>
        <w:t>打</w:t>
      </w:r>
      <w:r>
        <w:t>造</w:t>
      </w:r>
      <w:r>
        <w:t>精</w:t>
      </w:r>
      <w:r>
        <w:t>品</w:t>
      </w:r>
      <w:r>
        <w:t>化</w:t>
      </w:r>
      <w:r>
        <w:t>特</w:t>
      </w:r>
      <w:r>
        <w:t>色</w:t>
      </w:r>
      <w:r>
        <w:t>化</w:t>
      </w:r>
      <w:r>
        <w:t>办</w:t>
      </w:r>
      <w:r>
        <w:t>学</w:t>
      </w:r>
      <w:r>
        <w:t>新</w:t>
      </w:r>
      <w:r>
        <w:t>范</w:t>
      </w:r>
      <w:r>
        <w:t>式</w:t>
      </w:r>
      <w:r>
        <w:t>》</w:t>
      </w:r>
      <w:r>
        <w:t>（</w:t>
      </w:r>
      <w:r>
        <w:t>2</w:t>
      </w:r>
      <w:r>
        <w:t>0</w:t>
      </w:r>
      <w:r>
        <w:t>2</w:t>
      </w:r>
      <w:r>
        <w:t>5</w:t>
      </w:r>
      <w:r>
        <w:t>-</w:t>
      </w:r>
      <w:r>
        <w:t>0</w:t>
      </w:r>
      <w:r>
        <w:t>8</w:t>
      </w:r>
      <w:r>
        <w:t>）</w:t>
      </w:r>
      <w:r>
        <w:t>、</w:t>
      </w:r>
      <w:r>
        <w:t>上</w:t>
      </w:r>
      <w:r>
        <w:t>海</w:t>
      </w:r>
      <w:r>
        <w:t>电</w:t>
      </w:r>
      <w:r>
        <w:t>视</w:t>
      </w:r>
      <w:r>
        <w:t>台</w:t>
      </w:r>
      <w:r>
        <w:t>/</w:t>
      </w:r>
      <w:r>
        <w:t>解</w:t>
      </w:r>
      <w:r>
        <w:t>放</w:t>
      </w:r>
      <w:r>
        <w:t>日</w:t>
      </w:r>
      <w:r>
        <w:t>报</w:t>
      </w:r>
      <w:r>
        <w:t>等</w:t>
      </w:r>
      <w:r>
        <w:t>公</w:t>
      </w:r>
      <w:r>
        <w:t>开</w:t>
      </w:r>
      <w:r>
        <w:t>报</w:t>
      </w:r>
      <w:r>
        <w:t>道</w:t>
      </w:r>
      <w:r>
        <w:t>（</w:t>
      </w:r>
      <w:r>
        <w:t>2</w:t>
      </w:r>
      <w:r>
        <w:t>0</w:t>
      </w:r>
      <w:r>
        <w:t>2</w:t>
      </w:r>
      <w:r>
        <w:t>5</w:t>
      </w:r>
      <w:r>
        <w:t>–</w:t>
      </w:r>
      <w:r>
        <w:t>2</w:t>
      </w:r>
      <w:r>
        <w:t>0</w:t>
      </w:r>
      <w:r>
        <w:t>2</w:t>
      </w:r>
      <w:r>
        <w:t>6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第</w:t>
      </w:r>
      <w:r>
        <w:t>四</w:t>
      </w:r>
      <w:r>
        <w:t>代</w:t>
      </w:r>
      <w:r>
        <w:t>大</w:t>
      </w:r>
      <w:r>
        <w:t>学</w:t>
      </w:r>
      <w:r>
        <w:t>不</w:t>
      </w:r>
      <w:r>
        <w:t>是</w:t>
      </w:r>
      <w:r>
        <w:t>终</w:t>
      </w:r>
      <w:r>
        <w:t>点</w:t>
      </w:r>
      <w:r>
        <w:t>，</w:t>
      </w:r>
      <w:r>
        <w:t>而</w:t>
      </w:r>
      <w:r>
        <w:t>是</w:t>
      </w:r>
      <w:r>
        <w:t>一</w:t>
      </w:r>
      <w:r>
        <w:t>种</w:t>
      </w:r>
      <w:r>
        <w:t>持</w:t>
      </w:r>
      <w:r>
        <w:t>续</w:t>
      </w:r>
      <w:r>
        <w:t>进</w:t>
      </w:r>
      <w:r>
        <w:t>化</w:t>
      </w:r>
      <w:r>
        <w:t>的</w:t>
      </w:r>
      <w:r>
        <w:t>状</w:t>
      </w:r>
      <w:r>
        <w:t>态</w:t>
      </w:r>
      <w:r>
        <w:t>。</w:t>
      </w:r>
      <w:r>
        <w:t>这</w:t>
      </w:r>
      <w:r>
        <w:t>份</w:t>
      </w:r>
      <w:r>
        <w:t>指</w:t>
      </w:r>
      <w:r>
        <w:t>标</w:t>
      </w:r>
      <w:r>
        <w:t>体</w:t>
      </w:r>
      <w:r>
        <w:t>系</w:t>
      </w:r>
      <w:r>
        <w:t>描</w:t>
      </w:r>
      <w:r>
        <w:t>述</w:t>
      </w:r>
      <w:r>
        <w:t>的</w:t>
      </w:r>
      <w:r>
        <w:t>不</w:t>
      </w:r>
      <w:r>
        <w:t>是</w:t>
      </w:r>
      <w:r>
        <w:t>一</w:t>
      </w:r>
      <w:r>
        <w:t>个</w:t>
      </w:r>
      <w:r>
        <w:t>静</w:t>
      </w:r>
      <w:r>
        <w:t>态</w:t>
      </w:r>
      <w:r>
        <w:t>的</w:t>
      </w:r>
      <w:r>
        <w:t>"</w:t>
      </w:r>
      <w:r>
        <w:t>达</w:t>
      </w:r>
      <w:r>
        <w:t>标</w:t>
      </w:r>
      <w:r>
        <w:t>线</w:t>
      </w:r>
      <w:r>
        <w:t>"</w:t>
      </w:r>
      <w:r>
        <w:t>，</w:t>
      </w:r>
      <w:r>
        <w:t>而</w:t>
      </w:r>
      <w:r>
        <w:t>是</w:t>
      </w:r>
      <w:r>
        <w:t>一</w:t>
      </w:r>
      <w:r>
        <w:t>个</w:t>
      </w:r>
      <w:r>
        <w:t>动</w:t>
      </w:r>
      <w:r>
        <w:t>态</w:t>
      </w:r>
      <w:r>
        <w:t>的</w:t>
      </w:r>
      <w:r>
        <w:t>"</w:t>
      </w:r>
      <w:r>
        <w:t>理</w:t>
      </w:r>
      <w:r>
        <w:t>想</w:t>
      </w:r>
      <w:r>
        <w:t>态</w:t>
      </w:r>
      <w:r>
        <w:t>"</w:t>
      </w:r>
      <w:r>
        <w:t>。</w:t>
      </w:r>
      <w:r>
        <w:t>真</w:t>
      </w:r>
      <w:r>
        <w:t>正</w:t>
      </w:r>
      <w:r>
        <w:t>的</w:t>
      </w:r>
      <w:r>
        <w:t>教</w:t>
      </w:r>
      <w:r>
        <w:t>育</w:t>
      </w:r>
      <w:r>
        <w:t>创</w:t>
      </w:r>
      <w:r>
        <w:t>新</w:t>
      </w:r>
      <w:r>
        <w:t>，</w:t>
      </w:r>
      <w:r>
        <w:t>永</w:t>
      </w:r>
      <w:r>
        <w:t>远</w:t>
      </w:r>
      <w:r>
        <w:t>在</w:t>
      </w:r>
      <w:r>
        <w:t>路</w:t>
      </w:r>
      <w:r>
        <w:t>上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