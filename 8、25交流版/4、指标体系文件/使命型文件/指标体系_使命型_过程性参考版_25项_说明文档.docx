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地方本科院校专业建设评价指标体系——修订版与落地方案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一、评价体系总体设计</w:t>
      </w:r>
    </w:p>
    <w:p/>
    <w:p>
      <w:pPr>
        <w:pStyle w:val="Heading3"/>
      </w:pPr>
      <w:r>
        <w:t>1.1 核心理念</w:t>
      </w:r>
    </w:p>
    <w:p/>
    <w:p>
      <w:pPr/>
      <w:r/>
      <w:r>
        <w:t>本</w:t>
      </w:r>
      <w:r>
        <w:t>评</w:t>
      </w:r>
      <w:r>
        <w:t>价</w:t>
      </w:r>
      <w:r>
        <w:t>体</w:t>
      </w:r>
      <w:r>
        <w:t>系</w:t>
      </w:r>
      <w:r>
        <w:t>围</w:t>
      </w:r>
      <w:r>
        <w:t>绕</w:t>
      </w:r>
      <w:r>
        <w:t>两</w:t>
      </w:r>
      <w:r>
        <w:t>个</w:t>
      </w:r>
      <w:r>
        <w:t>核</w:t>
      </w:r>
      <w:r>
        <w:t>心</w:t>
      </w:r>
      <w:r>
        <w:t>问</w:t>
      </w:r>
      <w:r>
        <w:t>题</w:t>
      </w:r>
      <w:r>
        <w:t>展</w:t>
      </w:r>
      <w:r>
        <w:t>开</w:t>
      </w:r>
      <w:r>
        <w:t>，</w:t>
      </w:r>
      <w:r>
        <w:t>所</w:t>
      </w:r>
      <w:r>
        <w:t>有</w:t>
      </w:r>
      <w:r>
        <w:t>指</w:t>
      </w:r>
      <w:r>
        <w:t>标</w:t>
      </w:r>
      <w:r>
        <w:t>设</w:t>
      </w:r>
      <w:r>
        <w:t>计</w:t>
      </w:r>
      <w:r>
        <w:t>均</w:t>
      </w:r>
      <w:r>
        <w:t>服</w:t>
      </w:r>
      <w:r>
        <w:t>务</w:t>
      </w:r>
      <w:r>
        <w:t>于</w:t>
      </w:r>
      <w:r>
        <w:t>对</w:t>
      </w:r>
      <w:r>
        <w:t>这</w:t>
      </w:r>
      <w:r>
        <w:t>两</w:t>
      </w:r>
      <w:r>
        <w:t>个</w:t>
      </w:r>
      <w:r>
        <w:t>问</w:t>
      </w:r>
      <w:r>
        <w:t>题</w:t>
      </w:r>
      <w:r>
        <w:t>的</w:t>
      </w:r>
      <w:r>
        <w:t>系</w:t>
      </w:r>
      <w:r>
        <w:t>统</w:t>
      </w:r>
      <w:r>
        <w:t>回</w:t>
      </w:r>
      <w:r>
        <w:t>答</w:t>
      </w:r>
      <w:r>
        <w:t>。</w:t>
      </w:r>
    </w:p>
    <w:p/>
    <w:p>
      <w:pPr/>
      <w:r/>
      <w:r>
        <w:rPr>
          <w:b/>
        </w:rPr>
        <w:t>一致性</w:t>
      </w:r>
      <w:r>
        <w:t>—</w:t>
      </w:r>
      <w:r>
        <w:t>—</w:t>
      </w:r>
      <w:r>
        <w:t>回</w:t>
      </w:r>
      <w:r>
        <w:t>答</w:t>
      </w:r>
      <w:r>
        <w:t>"</w:t>
      </w:r>
      <w:r>
        <w:t>做</w:t>
      </w:r>
      <w:r>
        <w:t>的</w:t>
      </w:r>
      <w:r>
        <w:t>是</w:t>
      </w:r>
      <w:r>
        <w:t>不</w:t>
      </w:r>
      <w:r>
        <w:t>是</w:t>
      </w:r>
      <w:r>
        <w:t>对</w:t>
      </w:r>
      <w:r>
        <w:t>的</w:t>
      </w:r>
      <w:r>
        <w:t>事</w:t>
      </w:r>
      <w:r>
        <w:t>"</w:t>
      </w:r>
      <w:r>
        <w:t>。</w:t>
      </w:r>
      <w:r>
        <w:t>从</w:t>
      </w:r>
      <w:r>
        <w:t>产</w:t>
      </w:r>
      <w:r>
        <w:t>业</w:t>
      </w:r>
      <w:r>
        <w:t>需</w:t>
      </w:r>
      <w:r>
        <w:t>求</w:t>
      </w:r>
      <w:r>
        <w:t>出</w:t>
      </w:r>
      <w:r>
        <w:t>发</w:t>
      </w:r>
      <w:r>
        <w:t>，</w:t>
      </w:r>
      <w:r>
        <w:t>经</w:t>
      </w:r>
      <w:r>
        <w:t>过</w:t>
      </w:r>
      <w:r>
        <w:t>专</w:t>
      </w:r>
      <w:r>
        <w:t>业</w:t>
      </w:r>
      <w:r>
        <w:t>定</w:t>
      </w:r>
      <w:r>
        <w:t>位</w:t>
      </w:r>
      <w:r>
        <w:t>→</w:t>
      </w:r>
      <w:r>
        <w:t>培</w:t>
      </w:r>
      <w:r>
        <w:t>养</w:t>
      </w:r>
      <w:r>
        <w:t>方</w:t>
      </w:r>
      <w:r>
        <w:t>案</w:t>
      </w:r>
      <w:r>
        <w:t>→</w:t>
      </w:r>
      <w:r>
        <w:t>毕</w:t>
      </w:r>
      <w:r>
        <w:t>业</w:t>
      </w:r>
      <w:r>
        <w:t>要</w:t>
      </w:r>
      <w:r>
        <w:t>求</w:t>
      </w:r>
      <w:r>
        <w:t>→</w:t>
      </w:r>
      <w:r>
        <w:t>课</w:t>
      </w:r>
      <w:r>
        <w:t>程</w:t>
      </w:r>
      <w:r>
        <w:t>体</w:t>
      </w:r>
      <w:r>
        <w:t>系</w:t>
      </w:r>
      <w:r>
        <w:t>→</w:t>
      </w:r>
      <w:r>
        <w:t>课</w:t>
      </w:r>
      <w:r>
        <w:t>程</w:t>
      </w:r>
      <w:r>
        <w:t>目</w:t>
      </w:r>
      <w:r>
        <w:t>标</w:t>
      </w:r>
      <w:r>
        <w:t>，</w:t>
      </w:r>
      <w:r>
        <w:t>构</w:t>
      </w:r>
      <w:r>
        <w:t>建</w:t>
      </w:r>
      <w:r>
        <w:t>环</w:t>
      </w:r>
      <w:r>
        <w:t>环</w:t>
      </w:r>
      <w:r>
        <w:t>相</w:t>
      </w:r>
      <w:r>
        <w:t>扣</w:t>
      </w:r>
      <w:r>
        <w:t>的</w:t>
      </w:r>
      <w:r>
        <w:t>对</w:t>
      </w:r>
      <w:r>
        <w:t>齐</w:t>
      </w:r>
      <w:r>
        <w:t>链</w:t>
      </w:r>
      <w:r>
        <w:t>条</w:t>
      </w:r>
      <w:r>
        <w:t>，</w:t>
      </w:r>
      <w:r>
        <w:t>最</w:t>
      </w:r>
      <w:r>
        <w:t>终</w:t>
      </w:r>
      <w:r>
        <w:t>全</w:t>
      </w:r>
      <w:r>
        <w:t>部</w:t>
      </w:r>
      <w:r>
        <w:t>落</w:t>
      </w:r>
      <w:r>
        <w:t>在</w:t>
      </w:r>
      <w:r>
        <w:t>课</w:t>
      </w:r>
      <w:r>
        <w:t>程</w:t>
      </w:r>
      <w:r>
        <w:t>上</w:t>
      </w:r>
      <w:r>
        <w:t>。</w:t>
      </w:r>
      <w:r>
        <w:t>一</w:t>
      </w:r>
      <w:r>
        <w:t>致</w:t>
      </w:r>
      <w:r>
        <w:t>性</w:t>
      </w:r>
      <w:r>
        <w:t>检</w:t>
      </w:r>
      <w:r>
        <w:t>验</w:t>
      </w:r>
      <w:r>
        <w:t>的</w:t>
      </w:r>
      <w:r>
        <w:t>是</w:t>
      </w:r>
      <w:r>
        <w:t>：</w:t>
      </w:r>
      <w:r>
        <w:t>专</w:t>
      </w:r>
      <w:r>
        <w:t>业</w:t>
      </w:r>
      <w:r>
        <w:t>建</w:t>
      </w:r>
      <w:r>
        <w:t>设</w:t>
      </w:r>
      <w:r>
        <w:t>的</w:t>
      </w:r>
      <w:r>
        <w:t>每</w:t>
      </w:r>
      <w:r>
        <w:t>一</w:t>
      </w:r>
      <w:r>
        <w:t>个</w:t>
      </w:r>
      <w:r>
        <w:t>环</w:t>
      </w:r>
      <w:r>
        <w:t>节</w:t>
      </w:r>
      <w:r>
        <w:t>是</w:t>
      </w:r>
      <w:r>
        <w:t>否</w:t>
      </w:r>
      <w:r>
        <w:t>指</w:t>
      </w:r>
      <w:r>
        <w:t>向</w:t>
      </w:r>
      <w:r>
        <w:t>同</w:t>
      </w:r>
      <w:r>
        <w:t>一</w:t>
      </w:r>
      <w:r>
        <w:t>方</w:t>
      </w:r>
      <w:r>
        <w:t>向</w:t>
      </w:r>
      <w:r>
        <w:t>，</w:t>
      </w:r>
      <w:r>
        <w:t>是</w:t>
      </w:r>
      <w:r>
        <w:t>否</w:t>
      </w:r>
      <w:r>
        <w:t>存</w:t>
      </w:r>
      <w:r>
        <w:t>在</w:t>
      </w:r>
      <w:r>
        <w:t>目</w:t>
      </w:r>
      <w:r>
        <w:t>标</w:t>
      </w:r>
      <w:r>
        <w:t>偏</w:t>
      </w:r>
      <w:r>
        <w:t>移</w:t>
      </w:r>
      <w:r>
        <w:t>或</w:t>
      </w:r>
      <w:r>
        <w:t>链</w:t>
      </w:r>
      <w:r>
        <w:t>条</w:t>
      </w:r>
      <w:r>
        <w:t>断</w:t>
      </w:r>
      <w:r>
        <w:t>裂</w:t>
      </w:r>
      <w:r>
        <w:t>。</w:t>
      </w:r>
    </w:p>
    <w:p/>
    <w:p>
      <w:pPr/>
      <w:r/>
      <w:r>
        <w:rPr>
          <w:b/>
        </w:rPr>
        <w:t>有效性</w:t>
      </w:r>
      <w:r>
        <w:t>—</w:t>
      </w:r>
      <w:r>
        <w:t>—</w:t>
      </w:r>
      <w:r>
        <w:t>回</w:t>
      </w:r>
      <w:r>
        <w:t>答</w:t>
      </w:r>
      <w:r>
        <w:t>"</w:t>
      </w:r>
      <w:r>
        <w:t>是</w:t>
      </w:r>
      <w:r>
        <w:t>不</w:t>
      </w:r>
      <w:r>
        <w:t>是</w:t>
      </w:r>
      <w:r>
        <w:t>把</w:t>
      </w:r>
      <w:r>
        <w:t>事</w:t>
      </w:r>
      <w:r>
        <w:t>做</w:t>
      </w:r>
      <w:r>
        <w:t>对</w:t>
      </w:r>
      <w:r>
        <w:t>了</w:t>
      </w:r>
      <w:r>
        <w:t>"</w:t>
      </w:r>
      <w:r>
        <w:t>。</w:t>
      </w:r>
      <w:r>
        <w:t>具</w:t>
      </w:r>
      <w:r>
        <w:t>备</w:t>
      </w:r>
      <w:r>
        <w:t>产</w:t>
      </w:r>
      <w:r>
        <w:t>业</w:t>
      </w:r>
      <w:r>
        <w:t>实</w:t>
      </w:r>
      <w:r>
        <w:t>践</w:t>
      </w:r>
      <w:r>
        <w:t>能</w:t>
      </w:r>
      <w:r>
        <w:t>力</w:t>
      </w:r>
      <w:r>
        <w:t>的</w:t>
      </w:r>
      <w:r>
        <w:t>教</w:t>
      </w:r>
      <w:r>
        <w:t>师</w:t>
      </w:r>
      <w:r>
        <w:t>是</w:t>
      </w:r>
      <w:r>
        <w:t>否</w:t>
      </w:r>
      <w:r>
        <w:t>真</w:t>
      </w:r>
      <w:r>
        <w:t>正</w:t>
      </w:r>
      <w:r>
        <w:t>投</w:t>
      </w:r>
      <w:r>
        <w:t>入</w:t>
      </w:r>
      <w:r>
        <w:t>教</w:t>
      </w:r>
      <w:r>
        <w:t>学</w:t>
      </w:r>
      <w:r>
        <w:t>，</w:t>
      </w:r>
      <w:r>
        <w:t>是</w:t>
      </w:r>
      <w:r>
        <w:t>否</w:t>
      </w:r>
      <w:r>
        <w:t>将</w:t>
      </w:r>
      <w:r>
        <w:t>真</w:t>
      </w:r>
      <w:r>
        <w:t>实</w:t>
      </w:r>
      <w:r>
        <w:t>问</w:t>
      </w:r>
      <w:r>
        <w:t>题</w:t>
      </w:r>
      <w:r>
        <w:t>带</w:t>
      </w:r>
      <w:r>
        <w:t>入</w:t>
      </w:r>
      <w:r>
        <w:t>课</w:t>
      </w:r>
      <w:r>
        <w:t>堂</w:t>
      </w:r>
      <w:r>
        <w:t>，</w:t>
      </w:r>
      <w:r>
        <w:t>是</w:t>
      </w:r>
      <w:r>
        <w:t>否</w:t>
      </w:r>
      <w:r>
        <w:t>达</w:t>
      </w:r>
      <w:r>
        <w:t>成</w:t>
      </w:r>
      <w:r>
        <w:t>能</w:t>
      </w:r>
      <w:r>
        <w:t>力</w:t>
      </w:r>
      <w:r>
        <w:t>培</w:t>
      </w:r>
      <w:r>
        <w:t>养</w:t>
      </w:r>
      <w:r>
        <w:t>目</w:t>
      </w:r>
      <w:r>
        <w:t>标</w:t>
      </w:r>
      <w:r>
        <w:t>。</w:t>
      </w:r>
      <w:r>
        <w:t>有</w:t>
      </w:r>
      <w:r>
        <w:t>效</w:t>
      </w:r>
      <w:r>
        <w:t>性</w:t>
      </w:r>
      <w:r>
        <w:t>检</w:t>
      </w:r>
      <w:r>
        <w:t>验</w:t>
      </w:r>
      <w:r>
        <w:t>的</w:t>
      </w:r>
      <w:r>
        <w:t>是</w:t>
      </w:r>
      <w:r>
        <w:t>：</w:t>
      </w:r>
      <w:r>
        <w:t>教</w:t>
      </w:r>
      <w:r>
        <w:t>学</w:t>
      </w:r>
      <w:r>
        <w:t>资</w:t>
      </w:r>
      <w:r>
        <w:t>源</w:t>
      </w:r>
      <w:r>
        <w:t>、</w:t>
      </w:r>
      <w:r>
        <w:t>教</w:t>
      </w:r>
      <w:r>
        <w:t>师</w:t>
      </w:r>
      <w:r>
        <w:t>能</w:t>
      </w:r>
      <w:r>
        <w:t>力</w:t>
      </w:r>
      <w:r>
        <w:t>、</w:t>
      </w:r>
      <w:r>
        <w:t>教</w:t>
      </w:r>
      <w:r>
        <w:t>学</w:t>
      </w:r>
      <w:r>
        <w:t>设</w:t>
      </w:r>
      <w:r>
        <w:t>计</w:t>
      </w:r>
      <w:r>
        <w:t>是</w:t>
      </w:r>
      <w:r>
        <w:t>否</w:t>
      </w:r>
      <w:r>
        <w:t>真</w:t>
      </w:r>
      <w:r>
        <w:t>正</w:t>
      </w:r>
      <w:r>
        <w:t>转</w:t>
      </w:r>
      <w:r>
        <w:t>化</w:t>
      </w:r>
      <w:r>
        <w:t>为</w:t>
      </w:r>
      <w:r>
        <w:t>学</w:t>
      </w:r>
      <w:r>
        <w:t>生</w:t>
      </w:r>
      <w:r>
        <w:t>可</w:t>
      </w:r>
      <w:r>
        <w:t>观</w:t>
      </w:r>
      <w:r>
        <w:t>测</w:t>
      </w:r>
      <w:r>
        <w:t>的</w:t>
      </w:r>
      <w:r>
        <w:t>成</w:t>
      </w:r>
      <w:r>
        <w:t>长</w:t>
      </w:r>
      <w:r>
        <w:t>。</w:t>
      </w:r>
    </w:p>
    <w:p/>
    <w:p>
      <w:pPr/>
      <w:r/>
      <w:r>
        <w:rPr>
          <w:b/>
        </w:rPr>
        <w:t>以课程为唯一透视点</w:t>
      </w:r>
      <w:r>
        <w:t>。</w:t>
      </w:r>
      <w:r>
        <w:t>课</w:t>
      </w:r>
      <w:r>
        <w:t>程</w:t>
      </w:r>
      <w:r>
        <w:t>既</w:t>
      </w:r>
      <w:r>
        <w:t>是</w:t>
      </w:r>
      <w:r>
        <w:t>一</w:t>
      </w:r>
      <w:r>
        <w:t>致</w:t>
      </w:r>
      <w:r>
        <w:t>性</w:t>
      </w:r>
      <w:r>
        <w:t>的</w:t>
      </w:r>
      <w:r>
        <w:t>集</w:t>
      </w:r>
      <w:r>
        <w:t>中</w:t>
      </w:r>
      <w:r>
        <w:t>体</w:t>
      </w:r>
      <w:r>
        <w:t>现</w:t>
      </w:r>
      <w:r>
        <w:t>—</w:t>
      </w:r>
      <w:r>
        <w:t>—</w:t>
      </w:r>
      <w:r>
        <w:t>产</w:t>
      </w:r>
      <w:r>
        <w:t>业</w:t>
      </w:r>
      <w:r>
        <w:t>需</w:t>
      </w:r>
      <w:r>
        <w:t>求</w:t>
      </w:r>
      <w:r>
        <w:t>经</w:t>
      </w:r>
      <w:r>
        <w:t>过</w:t>
      </w:r>
      <w:r>
        <w:t>层</w:t>
      </w:r>
      <w:r>
        <w:t>层</w:t>
      </w:r>
      <w:r>
        <w:t>传</w:t>
      </w:r>
      <w:r>
        <w:t>导</w:t>
      </w:r>
      <w:r>
        <w:t>最</w:t>
      </w:r>
      <w:r>
        <w:t>终</w:t>
      </w:r>
      <w:r>
        <w:t>落</w:t>
      </w:r>
      <w:r>
        <w:t>地</w:t>
      </w:r>
      <w:r>
        <w:t>为</w:t>
      </w:r>
      <w:r>
        <w:t>课</w:t>
      </w:r>
      <w:r>
        <w:t>程</w:t>
      </w:r>
      <w:r>
        <w:t>目</w:t>
      </w:r>
      <w:r>
        <w:t>标</w:t>
      </w:r>
      <w:r>
        <w:t>和</w:t>
      </w:r>
      <w:r>
        <w:t>教</w:t>
      </w:r>
      <w:r>
        <w:t>学</w:t>
      </w:r>
      <w:r>
        <w:t>内</w:t>
      </w:r>
      <w:r>
        <w:t>容</w:t>
      </w:r>
      <w:r>
        <w:t>；</w:t>
      </w:r>
      <w:r>
        <w:t>也</w:t>
      </w:r>
      <w:r>
        <w:t>是</w:t>
      </w:r>
      <w:r>
        <w:t>有</w:t>
      </w:r>
      <w:r>
        <w:t>效</w:t>
      </w:r>
      <w:r>
        <w:t>性</w:t>
      </w:r>
      <w:r>
        <w:t>的</w:t>
      </w:r>
      <w:r>
        <w:t>直</w:t>
      </w:r>
      <w:r>
        <w:t>接</w:t>
      </w:r>
      <w:r>
        <w:t>载</w:t>
      </w:r>
      <w:r>
        <w:t>体</w:t>
      </w:r>
      <w:r>
        <w:t>—</w:t>
      </w:r>
      <w:r>
        <w:t>—</w:t>
      </w:r>
      <w:r>
        <w:t>教</w:t>
      </w:r>
      <w:r>
        <w:t>师</w:t>
      </w:r>
      <w:r>
        <w:t>能</w:t>
      </w:r>
      <w:r>
        <w:t>力</w:t>
      </w:r>
      <w:r>
        <w:t>、</w:t>
      </w:r>
      <w:r>
        <w:t>教</w:t>
      </w:r>
      <w:r>
        <w:t>学</w:t>
      </w:r>
      <w:r>
        <w:t>投</w:t>
      </w:r>
      <w:r>
        <w:t>入</w:t>
      </w:r>
      <w:r>
        <w:t>、</w:t>
      </w:r>
      <w:r>
        <w:t>学</w:t>
      </w:r>
      <w:r>
        <w:t>生</w:t>
      </w:r>
      <w:r>
        <w:t>发</w:t>
      </w:r>
      <w:r>
        <w:t>展</w:t>
      </w:r>
      <w:r>
        <w:t>最</w:t>
      </w:r>
      <w:r>
        <w:t>终</w:t>
      </w:r>
      <w:r>
        <w:t>都</w:t>
      </w:r>
      <w:r>
        <w:t>汇</w:t>
      </w:r>
      <w:r>
        <w:t>聚</w:t>
      </w:r>
      <w:r>
        <w:t>于</w:t>
      </w:r>
      <w:r>
        <w:t>课</w:t>
      </w:r>
      <w:r>
        <w:t>堂</w:t>
      </w:r>
      <w:r>
        <w:t>。</w:t>
      </w:r>
      <w:r>
        <w:t>课</w:t>
      </w:r>
      <w:r>
        <w:t>程</w:t>
      </w:r>
      <w:r>
        <w:t>是</w:t>
      </w:r>
      <w:r>
        <w:t>整</w:t>
      </w:r>
      <w:r>
        <w:t>个</w:t>
      </w:r>
      <w:r>
        <w:t>评</w:t>
      </w:r>
      <w:r>
        <w:t>价</w:t>
      </w:r>
      <w:r>
        <w:t>体</w:t>
      </w:r>
      <w:r>
        <w:t>系</w:t>
      </w:r>
      <w:r>
        <w:t>的</w:t>
      </w:r>
      <w:r>
        <w:t>分</w:t>
      </w:r>
      <w:r>
        <w:t>析</w:t>
      </w:r>
      <w:r>
        <w:t>单</w:t>
      </w:r>
      <w:r>
        <w:t>元</w:t>
      </w:r>
      <w:r>
        <w:t>，</w:t>
      </w:r>
      <w:r>
        <w:t>离</w:t>
      </w:r>
      <w:r>
        <w:t>开</w:t>
      </w:r>
      <w:r>
        <w:t>课</w:t>
      </w:r>
      <w:r>
        <w:t>程</w:t>
      </w:r>
      <w:r>
        <w:t>谈</w:t>
      </w:r>
      <w:r>
        <w:t>培</w:t>
      </w:r>
      <w:r>
        <w:t>养</w:t>
      </w:r>
      <w:r>
        <w:t>质</w:t>
      </w:r>
      <w:r>
        <w:t>量</w:t>
      </w:r>
      <w:r>
        <w:t>，</w:t>
      </w:r>
      <w:r>
        <w:t>等</w:t>
      </w:r>
      <w:r>
        <w:t>于</w:t>
      </w:r>
      <w:r>
        <w:t>离</w:t>
      </w:r>
      <w:r>
        <w:t>开</w:t>
      </w:r>
      <w:r>
        <w:t>了</w:t>
      </w:r>
      <w:r>
        <w:t>落</w:t>
      </w:r>
      <w:r>
        <w:t>点</w:t>
      </w:r>
      <w:r>
        <w:t>谈</w:t>
      </w:r>
      <w:r>
        <w:t>方</w:t>
      </w:r>
      <w:r>
        <w:t>向</w:t>
      </w:r>
      <w:r>
        <w:t>。</w:t>
      </w:r>
    </w:p>
    <w:p/>
    <w:p>
      <w:pPr>
        <w:pStyle w:val="Heading3"/>
      </w:pPr>
      <w:r>
        <w:t>1.2 逻辑架构</w:t>
      </w:r>
    </w:p>
    <w:p/>
    <w:p>
      <w:pPr/>
      <w:r/>
      <w:r>
        <w:t>四</w:t>
      </w:r>
      <w:r>
        <w:t>个</w:t>
      </w:r>
      <w:r>
        <w:t>一</w:t>
      </w:r>
      <w:r>
        <w:t>级</w:t>
      </w:r>
      <w:r>
        <w:t>指</w:t>
      </w:r>
      <w:r>
        <w:t>标</w:t>
      </w:r>
      <w:r>
        <w:t>构</w:t>
      </w:r>
      <w:r>
        <w:t>成</w:t>
      </w:r>
      <w:r>
        <w:t>完</w:t>
      </w:r>
      <w:r>
        <w:t>整</w:t>
      </w:r>
      <w:r>
        <w:t>闭</w:t>
      </w:r>
      <w:r>
        <w:t>环</w:t>
      </w:r>
      <w:r>
        <w:t>，</w:t>
      </w:r>
      <w:r>
        <w:t>形</w:t>
      </w:r>
      <w:r>
        <w:t>成</w:t>
      </w:r>
      <w:r>
        <w:t>"</w:t>
      </w:r>
      <w:r>
        <w:rPr>
          <w:b/>
        </w:rPr>
        <w:t>目标是否对齐→目标是否达成→条件是否到位→产出是否验证</w:t>
      </w:r>
      <w:r>
        <w:t>"</w:t>
      </w:r>
      <w:r>
        <w:t>的</w:t>
      </w:r>
      <w:r>
        <w:t>逻</w:t>
      </w:r>
      <w:r>
        <w:t>辑</w:t>
      </w:r>
      <w:r>
        <w:t>链</w:t>
      </w:r>
      <w:r>
        <w:t>条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一</w:t>
            </w:r>
            <w:r>
              <w:rPr>
                <w:b/>
              </w:rPr>
              <w:t>级</w:t>
            </w: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维</w:t>
            </w:r>
            <w:r>
              <w:rPr>
                <w:b/>
              </w:rPr>
              <w:t>度</w:t>
            </w:r>
            <w:r>
              <w:rPr>
                <w:b/>
              </w:rPr>
              <w:t>定</w:t>
            </w:r>
            <w:r>
              <w:rPr>
                <w:b/>
              </w:rPr>
              <w:t>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核</w:t>
            </w:r>
            <w:r>
              <w:rPr>
                <w:b/>
              </w:rPr>
              <w:t>心</w:t>
            </w:r>
            <w:r>
              <w:rPr>
                <w:b/>
              </w:rPr>
              <w:t>问</w:t>
            </w:r>
            <w:r>
              <w:rPr>
                <w:b/>
              </w:rPr>
              <w:t>题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权</w:t>
            </w:r>
            <w:r>
              <w:rPr>
                <w:b/>
              </w:rPr>
              <w:t>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课</w:t>
            </w:r>
            <w:r>
              <w:t>程</w:t>
            </w:r>
            <w:r>
              <w:t>与</w:t>
            </w:r>
            <w:r>
              <w:t>需</w:t>
            </w:r>
            <w:r>
              <w:t>求</w:t>
            </w:r>
            <w:r>
              <w:t>适</w:t>
            </w:r>
            <w:r>
              <w:t>配</w:t>
            </w:r>
            <w:r>
              <w:t>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一</w:t>
            </w:r>
            <w:r>
              <w:t>致</w:t>
            </w:r>
            <w:r>
              <w:t>性</w:t>
            </w:r>
            <w:r>
              <w:t>维</w:t>
            </w:r>
            <w:r>
              <w:t>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培</w:t>
            </w:r>
            <w:r>
              <w:t>养</w:t>
            </w:r>
            <w:r>
              <w:t>目</w:t>
            </w:r>
            <w:r>
              <w:t>标</w:t>
            </w:r>
            <w:r>
              <w:t>是</w:t>
            </w:r>
            <w:r>
              <w:t>否</w:t>
            </w:r>
            <w:r>
              <w:t>源</w:t>
            </w:r>
            <w:r>
              <w:t>自</w:t>
            </w:r>
            <w:r>
              <w:t>产</w:t>
            </w:r>
            <w:r>
              <w:t>业</w:t>
            </w:r>
            <w:r>
              <w:t>真</w:t>
            </w:r>
            <w:r>
              <w:t>实</w:t>
            </w:r>
            <w:r>
              <w:t>需</w:t>
            </w:r>
            <w:r>
              <w:t>求</w:t>
            </w:r>
            <w:r>
              <w:t>，</w:t>
            </w:r>
            <w:r>
              <w:t>课</w:t>
            </w:r>
            <w:r>
              <w:t>程</w:t>
            </w:r>
            <w:r>
              <w:t>体</w:t>
            </w:r>
            <w:r>
              <w:t>系</w:t>
            </w:r>
            <w:r>
              <w:t>是</w:t>
            </w:r>
            <w:r>
              <w:t>否</w:t>
            </w:r>
            <w:r>
              <w:t>与</w:t>
            </w:r>
            <w:r>
              <w:t>产</w:t>
            </w:r>
            <w:r>
              <w:t>业</w:t>
            </w:r>
            <w:r>
              <w:t>需</w:t>
            </w:r>
            <w:r>
              <w:t>求</w:t>
            </w:r>
            <w:r>
              <w:t>精</w:t>
            </w:r>
            <w:r>
              <w:t>准</w:t>
            </w:r>
            <w:r>
              <w:t>对</w:t>
            </w:r>
            <w:r>
              <w:t>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教</w:t>
            </w:r>
            <w:r>
              <w:t>学</w:t>
            </w:r>
            <w:r>
              <w:t>实</w:t>
            </w:r>
            <w:r>
              <w:t>施</w:t>
            </w:r>
            <w:r>
              <w:t>有</w:t>
            </w:r>
            <w:r>
              <w:t>效</w:t>
            </w:r>
            <w:r>
              <w:t>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有</w:t>
            </w:r>
            <w:r>
              <w:t>效</w:t>
            </w:r>
            <w:r>
              <w:t>性</w:t>
            </w:r>
            <w:r>
              <w:t>维</w:t>
            </w:r>
            <w:r>
              <w:t>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具</w:t>
            </w:r>
            <w:r>
              <w:t>备</w:t>
            </w:r>
            <w:r>
              <w:t>产</w:t>
            </w:r>
            <w:r>
              <w:t>业</w:t>
            </w:r>
            <w:r>
              <w:t>能</w:t>
            </w:r>
            <w:r>
              <w:t>力</w:t>
            </w:r>
            <w:r>
              <w:t>的</w:t>
            </w:r>
            <w:r>
              <w:t>教</w:t>
            </w:r>
            <w:r>
              <w:t>师</w:t>
            </w:r>
            <w:r>
              <w:t>是</w:t>
            </w:r>
            <w:r>
              <w:t>否</w:t>
            </w:r>
            <w:r>
              <w:t>真</w:t>
            </w:r>
            <w:r>
              <w:t>正</w:t>
            </w:r>
            <w:r>
              <w:t>投</w:t>
            </w:r>
            <w:r>
              <w:t>入</w:t>
            </w:r>
            <w:r>
              <w:t>教</w:t>
            </w:r>
            <w:r>
              <w:t>学</w:t>
            </w:r>
            <w:r>
              <w:t>，</w:t>
            </w:r>
            <w:r>
              <w:t>能</w:t>
            </w:r>
            <w:r>
              <w:t>力</w:t>
            </w:r>
            <w:r>
              <w:t>培</w:t>
            </w:r>
            <w:r>
              <w:t>养</w:t>
            </w:r>
            <w:r>
              <w:t>是</w:t>
            </w:r>
            <w:r>
              <w:t>否</w:t>
            </w:r>
            <w:r>
              <w:t>落</w:t>
            </w:r>
            <w:r>
              <w:t>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运</w:t>
            </w:r>
            <w:r>
              <w:t>行</w:t>
            </w:r>
            <w:r>
              <w:t>保</w:t>
            </w:r>
            <w:r>
              <w:t>障</w:t>
            </w:r>
            <w:r>
              <w:t>支</w:t>
            </w:r>
            <w:r>
              <w:t>撑</w:t>
            </w:r>
            <w:r>
              <w:t>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条</w:t>
            </w:r>
            <w:r>
              <w:t>件</w:t>
            </w:r>
            <w:r>
              <w:t>维</w:t>
            </w:r>
            <w:r>
              <w:t>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教</w:t>
            </w:r>
            <w:r>
              <w:t>学</w:t>
            </w:r>
            <w:r>
              <w:t>资</w:t>
            </w:r>
            <w:r>
              <w:t>源</w:t>
            </w:r>
            <w:r>
              <w:t>、</w:t>
            </w:r>
            <w:r>
              <w:t>校</w:t>
            </w:r>
            <w:r>
              <w:t>企</w:t>
            </w:r>
            <w:r>
              <w:t>合</w:t>
            </w:r>
            <w:r>
              <w:t>作</w:t>
            </w:r>
            <w:r>
              <w:t>平</w:t>
            </w:r>
            <w:r>
              <w:t>台</w:t>
            </w:r>
            <w:r>
              <w:t>是</w:t>
            </w:r>
            <w:r>
              <w:t>否</w:t>
            </w:r>
            <w:r>
              <w:t>能</w:t>
            </w:r>
            <w:r>
              <w:t>支</w:t>
            </w:r>
            <w:r>
              <w:t>撑</w:t>
            </w:r>
            <w:r>
              <w:t>课</w:t>
            </w:r>
            <w:r>
              <w:t>程</w:t>
            </w:r>
            <w:r>
              <w:t>实</w:t>
            </w:r>
            <w:r>
              <w:t>施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产</w:t>
            </w:r>
            <w:r>
              <w:t>出</w:t>
            </w:r>
            <w:r>
              <w:t>与</w:t>
            </w:r>
            <w:r>
              <w:t>贡</w:t>
            </w:r>
            <w:r>
              <w:t>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结</w:t>
            </w:r>
            <w:r>
              <w:t>果</w:t>
            </w:r>
            <w:r>
              <w:t>维</w:t>
            </w:r>
            <w:r>
              <w:t>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学</w:t>
            </w:r>
            <w:r>
              <w:t>生</w:t>
            </w:r>
            <w:r>
              <w:t>产</w:t>
            </w:r>
            <w:r>
              <w:t>出</w:t>
            </w:r>
            <w:r>
              <w:t>、</w:t>
            </w:r>
            <w:r>
              <w:t>就</w:t>
            </w:r>
            <w:r>
              <w:t>业</w:t>
            </w:r>
            <w:r>
              <w:t>质</w:t>
            </w:r>
            <w:r>
              <w:t>量</w:t>
            </w:r>
            <w:r>
              <w:t>是</w:t>
            </w:r>
            <w:r>
              <w:t>否</w:t>
            </w:r>
            <w:r>
              <w:t>验</w:t>
            </w:r>
            <w:r>
              <w:t>证</w:t>
            </w:r>
            <w:r>
              <w:t>了</w:t>
            </w:r>
            <w:r>
              <w:t>前</w:t>
            </w:r>
            <w:r>
              <w:t>三</w:t>
            </w:r>
            <w:r>
              <w:t>个</w:t>
            </w:r>
            <w:r>
              <w:t>维</w:t>
            </w:r>
            <w:r>
              <w:t>度</w:t>
            </w:r>
            <w:r>
              <w:t>的</w:t>
            </w:r>
            <w:r>
              <w:t>有</w:t>
            </w:r>
            <w:r>
              <w:t>效</w:t>
            </w:r>
            <w:r>
              <w:t>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%</w:t>
            </w:r>
          </w:p>
        </w:tc>
      </w:tr>
    </w:tbl>
    <w:p/>
    <w:p>
      <w:pPr/>
      <w:r/>
      <w:r>
        <w:t>四</w:t>
      </w:r>
      <w:r>
        <w:t>个</w:t>
      </w:r>
      <w:r>
        <w:t>维</w:t>
      </w:r>
      <w:r>
        <w:t>度</w:t>
      </w:r>
      <w:r>
        <w:t>并</w:t>
      </w:r>
      <w:r>
        <w:t>非</w:t>
      </w:r>
      <w:r>
        <w:t>简</w:t>
      </w:r>
      <w:r>
        <w:t>单</w:t>
      </w:r>
      <w:r>
        <w:t>并</w:t>
      </w:r>
      <w:r>
        <w:t>列</w:t>
      </w:r>
      <w:r>
        <w:t>，</w:t>
      </w:r>
      <w:r>
        <w:t>而</w:t>
      </w:r>
      <w:r>
        <w:t>是</w:t>
      </w:r>
      <w:r>
        <w:t>构</w:t>
      </w:r>
      <w:r>
        <w:t>成</w:t>
      </w:r>
      <w:r>
        <w:t>因</w:t>
      </w:r>
      <w:r>
        <w:t>果</w:t>
      </w:r>
      <w:r>
        <w:t>链</w:t>
      </w:r>
      <w:r>
        <w:t>条</w:t>
      </w:r>
      <w:r>
        <w:t>：</w:t>
      </w:r>
      <w:r>
        <w:rPr>
          <w:b/>
        </w:rPr>
        <w:t>适配性是前提</w:t>
      </w:r>
      <w:r>
        <w:t>，</w:t>
      </w:r>
      <w:r>
        <w:t>如</w:t>
      </w:r>
      <w:r>
        <w:t>果</w:t>
      </w:r>
      <w:r>
        <w:t>方</w:t>
      </w:r>
      <w:r>
        <w:t>向</w:t>
      </w:r>
      <w:r>
        <w:t>错</w:t>
      </w:r>
      <w:r>
        <w:t>了</w:t>
      </w:r>
      <w:r>
        <w:t>，</w:t>
      </w:r>
      <w:r>
        <w:t>后</w:t>
      </w:r>
      <w:r>
        <w:t>续</w:t>
      </w:r>
      <w:r>
        <w:t>一</w:t>
      </w:r>
      <w:r>
        <w:t>切</w:t>
      </w:r>
      <w:r>
        <w:t>努</w:t>
      </w:r>
      <w:r>
        <w:t>力</w:t>
      </w:r>
      <w:r>
        <w:t>都</w:t>
      </w:r>
      <w:r>
        <w:t>是</w:t>
      </w:r>
      <w:r>
        <w:t>浪</w:t>
      </w:r>
      <w:r>
        <w:t>费</w:t>
      </w:r>
      <w:r>
        <w:t>；</w:t>
      </w:r>
      <w:r>
        <w:rPr>
          <w:b/>
        </w:rPr>
        <w:t>有效性是核心</w:t>
      </w:r>
      <w:r>
        <w:t>，</w:t>
      </w:r>
      <w:r>
        <w:t>方</w:t>
      </w:r>
      <w:r>
        <w:t>向</w:t>
      </w:r>
      <w:r>
        <w:t>对</w:t>
      </w:r>
      <w:r>
        <w:t>了</w:t>
      </w:r>
      <w:r>
        <w:t>但</w:t>
      </w:r>
      <w:r>
        <w:t>执</w:t>
      </w:r>
      <w:r>
        <w:t>行</w:t>
      </w:r>
      <w:r>
        <w:t>不</w:t>
      </w:r>
      <w:r>
        <w:t>到</w:t>
      </w:r>
      <w:r>
        <w:t>位</w:t>
      </w:r>
      <w:r>
        <w:t>，</w:t>
      </w:r>
      <w:r>
        <w:t>同</w:t>
      </w:r>
      <w:r>
        <w:t>样</w:t>
      </w:r>
      <w:r>
        <w:t>无</w:t>
      </w:r>
      <w:r>
        <w:t>法</w:t>
      </w:r>
      <w:r>
        <w:t>产</w:t>
      </w:r>
      <w:r>
        <w:t>出</w:t>
      </w:r>
      <w:r>
        <w:t>；</w:t>
      </w:r>
      <w:r>
        <w:rPr>
          <w:b/>
        </w:rPr>
        <w:t>保障是基础</w:t>
      </w:r>
      <w:r>
        <w:t>，</w:t>
      </w:r>
      <w:r>
        <w:t>没</w:t>
      </w:r>
      <w:r>
        <w:t>有</w:t>
      </w:r>
      <w:r>
        <w:t>资</w:t>
      </w:r>
      <w:r>
        <w:t>源</w:t>
      </w:r>
      <w:r>
        <w:t>支</w:t>
      </w:r>
      <w:r>
        <w:t>撑</w:t>
      </w:r>
      <w:r>
        <w:t>的</w:t>
      </w:r>
      <w:r>
        <w:t>指</w:t>
      </w:r>
      <w:r>
        <w:t>标</w:t>
      </w:r>
      <w:r>
        <w:t>再</w:t>
      </w:r>
      <w:r>
        <w:t>漂</w:t>
      </w:r>
      <w:r>
        <w:t>亮</w:t>
      </w:r>
      <w:r>
        <w:t>也</w:t>
      </w:r>
      <w:r>
        <w:t>是</w:t>
      </w:r>
      <w:r>
        <w:t>空</w:t>
      </w:r>
      <w:r>
        <w:t>中</w:t>
      </w:r>
      <w:r>
        <w:t>楼</w:t>
      </w:r>
      <w:r>
        <w:t>阁</w:t>
      </w:r>
      <w:r>
        <w:t>；</w:t>
      </w:r>
      <w:r>
        <w:rPr>
          <w:b/>
        </w:rPr>
        <w:t>产出是验证</w:t>
      </w:r>
      <w:r>
        <w:t>，</w:t>
      </w:r>
      <w:r>
        <w:t>最</w:t>
      </w:r>
      <w:r>
        <w:t>终</w:t>
      </w:r>
      <w:r>
        <w:t>用</w:t>
      </w:r>
      <w:r>
        <w:t>结</w:t>
      </w:r>
      <w:r>
        <w:t>果</w:t>
      </w:r>
      <w:r>
        <w:t>倒</w:t>
      </w:r>
      <w:r>
        <w:t>推</w:t>
      </w:r>
      <w:r>
        <w:t>过</w:t>
      </w:r>
      <w:r>
        <w:t>程</w:t>
      </w:r>
      <w:r>
        <w:t>的</w:t>
      </w:r>
      <w:r>
        <w:t>有</w:t>
      </w:r>
      <w:r>
        <w:t>效</w:t>
      </w:r>
      <w:r>
        <w:t>性</w:t>
      </w:r>
      <w:r>
        <w:t>。</w:t>
      </w:r>
    </w:p>
    <w:p/>
    <w:p>
      <w:pPr>
        <w:pStyle w:val="Heading3"/>
      </w:pPr>
      <w:r>
        <w:t>1.3 评价体系的落地原则</w:t>
      </w:r>
    </w:p>
    <w:p/>
    <w:p>
      <w:pPr/>
      <w:r/>
      <w:r>
        <w:t>本</w:t>
      </w:r>
      <w:r>
        <w:t>体</w:t>
      </w:r>
      <w:r>
        <w:t>系</w:t>
      </w:r>
      <w:r>
        <w:t>的</w:t>
      </w:r>
      <w:r>
        <w:t>设</w:t>
      </w:r>
      <w:r>
        <w:t>计</w:t>
      </w:r>
      <w:r>
        <w:t>不</w:t>
      </w:r>
      <w:r>
        <w:t>仅</w:t>
      </w:r>
      <w:r>
        <w:t>关</w:t>
      </w:r>
      <w:r>
        <w:t>注</w:t>
      </w:r>
      <w:r>
        <w:t>"</w:t>
      </w:r>
      <w:r>
        <w:t>评</w:t>
      </w:r>
      <w:r>
        <w:t>什</w:t>
      </w:r>
      <w:r>
        <w:t>么</w:t>
      </w:r>
      <w:r>
        <w:t>"</w:t>
      </w:r>
      <w:r>
        <w:t>，</w:t>
      </w:r>
      <w:r>
        <w:t>更</w:t>
      </w:r>
      <w:r>
        <w:t>关</w:t>
      </w:r>
      <w:r>
        <w:t>注</w:t>
      </w:r>
      <w:r>
        <w:t>"</w:t>
      </w:r>
      <w:r>
        <w:t>怎</w:t>
      </w:r>
      <w:r>
        <w:t>么</w:t>
      </w:r>
      <w:r>
        <w:t>评</w:t>
      </w:r>
      <w:r>
        <w:t>"</w:t>
      </w:r>
      <w:r>
        <w:t>。</w:t>
      </w:r>
      <w:r>
        <w:t>在</w:t>
      </w:r>
      <w:r>
        <w:t>数</w:t>
      </w:r>
      <w:r>
        <w:t>据</w:t>
      </w:r>
      <w:r>
        <w:t>来</w:t>
      </w:r>
      <w:r>
        <w:t>源</w:t>
      </w:r>
      <w:r>
        <w:t>和</w:t>
      </w:r>
      <w:r>
        <w:t>判</w:t>
      </w:r>
      <w:r>
        <w:t>定</w:t>
      </w:r>
      <w:r>
        <w:t>方</w:t>
      </w:r>
      <w:r>
        <w:t>式</w:t>
      </w:r>
      <w:r>
        <w:t>上</w:t>
      </w:r>
      <w:r>
        <w:t>，</w:t>
      </w:r>
      <w:r>
        <w:t>坚</w:t>
      </w:r>
      <w:r>
        <w:t>持</w:t>
      </w:r>
      <w:r>
        <w:t>以</w:t>
      </w:r>
      <w:r>
        <w:t>下</w:t>
      </w:r>
      <w:r>
        <w:t>原</w:t>
      </w:r>
      <w:r>
        <w:t>则</w:t>
      </w:r>
      <w:r>
        <w:t>：</w:t>
      </w:r>
    </w:p>
    <w:p/>
    <w:p>
      <w:pPr/>
      <w:r/>
      <w:r>
        <w:rPr>
          <w:b/>
        </w:rPr>
        <w:t>用模板约束数据来源，用系统对接替代人工提交</w:t>
      </w:r>
      <w:r>
        <w:t>。</w:t>
      </w:r>
      <w:r>
        <w:t>产</w:t>
      </w:r>
      <w:r>
        <w:t>业</w:t>
      </w:r>
      <w:r>
        <w:t>白</w:t>
      </w:r>
      <w:r>
        <w:t>皮</w:t>
      </w:r>
      <w:r>
        <w:t>书</w:t>
      </w:r>
      <w:r>
        <w:t>、</w:t>
      </w:r>
      <w:r>
        <w:t>课</w:t>
      </w:r>
      <w:r>
        <w:t>程</w:t>
      </w:r>
      <w:r>
        <w:t>大</w:t>
      </w:r>
      <w:r>
        <w:t>纲</w:t>
      </w:r>
      <w:r>
        <w:t>、</w:t>
      </w:r>
      <w:r>
        <w:t>培</w:t>
      </w:r>
      <w:r>
        <w:t>养</w:t>
      </w:r>
      <w:r>
        <w:t>方</w:t>
      </w:r>
      <w:r>
        <w:t>案</w:t>
      </w:r>
      <w:r>
        <w:t>等</w:t>
      </w:r>
      <w:r>
        <w:t>核</w:t>
      </w:r>
      <w:r>
        <w:t>心</w:t>
      </w:r>
      <w:r>
        <w:t>数</w:t>
      </w:r>
      <w:r>
        <w:t>据</w:t>
      </w:r>
      <w:r>
        <w:t>来</w:t>
      </w:r>
      <w:r>
        <w:t>源</w:t>
      </w:r>
      <w:r>
        <w:t>，</w:t>
      </w:r>
      <w:r>
        <w:t>全</w:t>
      </w:r>
      <w:r>
        <w:t>部</w:t>
      </w:r>
      <w:r>
        <w:t>采</w:t>
      </w:r>
      <w:r>
        <w:t>用</w:t>
      </w:r>
      <w:r>
        <w:t>强</w:t>
      </w:r>
      <w:r>
        <w:t>制</w:t>
      </w:r>
      <w:r>
        <w:t>模</w:t>
      </w:r>
      <w:r>
        <w:t>板</w:t>
      </w:r>
      <w:r>
        <w:t>，</w:t>
      </w:r>
      <w:r>
        <w:t>关</w:t>
      </w:r>
      <w:r>
        <w:t>键</w:t>
      </w:r>
      <w:r>
        <w:t>字</w:t>
      </w:r>
      <w:r>
        <w:t>段</w:t>
      </w:r>
      <w:r>
        <w:t>缺</w:t>
      </w:r>
      <w:r>
        <w:t>失</w:t>
      </w:r>
      <w:r>
        <w:t>则</w:t>
      </w:r>
      <w:r>
        <w:t>无</w:t>
      </w:r>
      <w:r>
        <w:t>法</w:t>
      </w:r>
      <w:r>
        <w:t>提</w:t>
      </w:r>
      <w:r>
        <w:t>交</w:t>
      </w:r>
      <w:r>
        <w:t>；</w:t>
      </w:r>
      <w:r>
        <w:t>同</w:t>
      </w:r>
      <w:r>
        <w:t>时</w:t>
      </w:r>
      <w:r>
        <w:t>优</w:t>
      </w:r>
      <w:r>
        <w:t>先</w:t>
      </w:r>
      <w:r>
        <w:t>从</w:t>
      </w:r>
      <w:r>
        <w:t>教</w:t>
      </w:r>
      <w:r>
        <w:t>务</w:t>
      </w:r>
      <w:r>
        <w:t>系</w:t>
      </w:r>
      <w:r>
        <w:t>统</w:t>
      </w:r>
      <w:r>
        <w:t>、</w:t>
      </w:r>
      <w:r>
        <w:t>科</w:t>
      </w:r>
      <w:r>
        <w:t>研</w:t>
      </w:r>
      <w:r>
        <w:t>系</w:t>
      </w:r>
      <w:r>
        <w:t>统</w:t>
      </w:r>
      <w:r>
        <w:t>等</w:t>
      </w:r>
      <w:r>
        <w:t>已</w:t>
      </w:r>
      <w:r>
        <w:t>有</w:t>
      </w:r>
      <w:r>
        <w:t>业</w:t>
      </w:r>
      <w:r>
        <w:t>务</w:t>
      </w:r>
      <w:r>
        <w:t>系</w:t>
      </w:r>
      <w:r>
        <w:t>统</w:t>
      </w:r>
      <w:r>
        <w:t>直</w:t>
      </w:r>
      <w:r>
        <w:t>接</w:t>
      </w:r>
      <w:r>
        <w:t>对</w:t>
      </w:r>
      <w:r>
        <w:t>接</w:t>
      </w:r>
      <w:r>
        <w:t>数</w:t>
      </w:r>
      <w:r>
        <w:t>据</w:t>
      </w:r>
      <w:r>
        <w:t>，</w:t>
      </w:r>
      <w:r>
        <w:t>减</w:t>
      </w:r>
      <w:r>
        <w:t>少</w:t>
      </w:r>
      <w:r>
        <w:t>人</w:t>
      </w:r>
      <w:r>
        <w:t>为</w:t>
      </w:r>
      <w:r>
        <w:t>干</w:t>
      </w:r>
      <w:r>
        <w:t>预</w:t>
      </w:r>
      <w:r>
        <w:t>。</w:t>
      </w:r>
    </w:p>
    <w:p/>
    <w:p>
      <w:pPr/>
      <w:r/>
      <w:r>
        <w:rPr>
          <w:b/>
        </w:rPr>
        <w:t>用结构化校验替代主观评判，用行为数据替代满意度问卷</w:t>
      </w:r>
      <w:r>
        <w:t>。</w:t>
      </w:r>
      <w:r>
        <w:t>能</w:t>
      </w:r>
      <w:r>
        <w:t>用</w:t>
      </w:r>
      <w:r>
        <w:t>系</w:t>
      </w:r>
      <w:r>
        <w:t>统</w:t>
      </w:r>
      <w:r>
        <w:t>自</w:t>
      </w:r>
      <w:r>
        <w:t>动</w:t>
      </w:r>
      <w:r>
        <w:t>判</w:t>
      </w:r>
      <w:r>
        <w:t>定</w:t>
      </w:r>
      <w:r>
        <w:t>的</w:t>
      </w:r>
      <w:r>
        <w:t>指</w:t>
      </w:r>
      <w:r>
        <w:t>标</w:t>
      </w:r>
      <w:r>
        <w:t>，</w:t>
      </w:r>
      <w:r>
        <w:t>不</w:t>
      </w:r>
      <w:r>
        <w:t>交</w:t>
      </w:r>
      <w:r>
        <w:t>给</w:t>
      </w:r>
      <w:r>
        <w:t>专</w:t>
      </w:r>
      <w:r>
        <w:t>家</w:t>
      </w:r>
      <w:r>
        <w:t>主</w:t>
      </w:r>
      <w:r>
        <w:t>观</w:t>
      </w:r>
      <w:r>
        <w:t>打</w:t>
      </w:r>
      <w:r>
        <w:t>分</w:t>
      </w:r>
      <w:r>
        <w:t>；</w:t>
      </w:r>
      <w:r>
        <w:t>能</w:t>
      </w:r>
      <w:r>
        <w:t>用</w:t>
      </w:r>
      <w:r>
        <w:t>行</w:t>
      </w:r>
      <w:r>
        <w:t>为</w:t>
      </w:r>
      <w:r>
        <w:t>记</w:t>
      </w:r>
      <w:r>
        <w:t>录</w:t>
      </w:r>
      <w:r>
        <w:t>替</w:t>
      </w:r>
      <w:r>
        <w:t>代</w:t>
      </w:r>
      <w:r>
        <w:t>感</w:t>
      </w:r>
      <w:r>
        <w:t>受</w:t>
      </w:r>
      <w:r>
        <w:t>评</w:t>
      </w:r>
      <w:r>
        <w:t>价</w:t>
      </w:r>
      <w:r>
        <w:t>的</w:t>
      </w:r>
      <w:r>
        <w:t>，</w:t>
      </w:r>
      <w:r>
        <w:t>不</w:t>
      </w:r>
      <w:r>
        <w:t>依</w:t>
      </w:r>
      <w:r>
        <w:t>赖</w:t>
      </w:r>
      <w:r>
        <w:t>问</w:t>
      </w:r>
      <w:r>
        <w:t>卷</w:t>
      </w:r>
      <w:r>
        <w:t>。</w:t>
      </w:r>
      <w:r>
        <w:t>问</w:t>
      </w:r>
      <w:r>
        <w:t>卷</w:t>
      </w:r>
      <w:r>
        <w:t>仅</w:t>
      </w:r>
      <w:r>
        <w:t>作</w:t>
      </w:r>
      <w:r>
        <w:t>为</w:t>
      </w:r>
      <w:r>
        <w:t>辅</w:t>
      </w:r>
      <w:r>
        <w:t>助</w:t>
      </w:r>
      <w:r>
        <w:t>参</w:t>
      </w:r>
      <w:r>
        <w:t>考</w:t>
      </w:r>
      <w:r>
        <w:t>，</w:t>
      </w:r>
      <w:r>
        <w:t>且</w:t>
      </w:r>
      <w:r>
        <w:t>必</w:t>
      </w:r>
      <w:r>
        <w:t>须</w:t>
      </w:r>
      <w:r>
        <w:t>结</w:t>
      </w:r>
      <w:r>
        <w:t>构</w:t>
      </w:r>
      <w:r>
        <w:t>化</w:t>
      </w:r>
      <w:r>
        <w:t>设</w:t>
      </w:r>
      <w:r>
        <w:t>计</w:t>
      </w:r>
      <w:r>
        <w:t>、</w:t>
      </w:r>
      <w:r>
        <w:t>剔</w:t>
      </w:r>
      <w:r>
        <w:t>除</w:t>
      </w:r>
      <w:r>
        <w:t>无</w:t>
      </w:r>
      <w:r>
        <w:t>效</w:t>
      </w:r>
      <w:r>
        <w:t>作</w:t>
      </w:r>
      <w:r>
        <w:t>答</w:t>
      </w:r>
      <w:r>
        <w:t>。</w:t>
      </w:r>
    </w:p>
    <w:p/>
    <w:p>
      <w:pPr/>
      <w:r/>
      <w:r>
        <w:rPr>
          <w:b/>
        </w:rPr>
        <w:t>用时间戳和版本diff追踪改进闭环</w:t>
      </w:r>
      <w:r>
        <w:t>。</w:t>
      </w:r>
      <w:r>
        <w:t>所</w:t>
      </w:r>
      <w:r>
        <w:t>有</w:t>
      </w:r>
      <w:r>
        <w:t>关</w:t>
      </w:r>
      <w:r>
        <w:t>键</w:t>
      </w:r>
      <w:r>
        <w:t>文</w:t>
      </w:r>
      <w:r>
        <w:t>档</w:t>
      </w:r>
      <w:r>
        <w:t>（</w:t>
      </w:r>
      <w:r>
        <w:t>产</w:t>
      </w:r>
      <w:r>
        <w:t>业</w:t>
      </w:r>
      <w:r>
        <w:t>白</w:t>
      </w:r>
      <w:r>
        <w:t>皮</w:t>
      </w:r>
      <w:r>
        <w:t>书</w:t>
      </w:r>
      <w:r>
        <w:t>、</w:t>
      </w:r>
      <w:r>
        <w:t>课</w:t>
      </w:r>
      <w:r>
        <w:t>程</w:t>
      </w:r>
      <w:r>
        <w:t>大</w:t>
      </w:r>
      <w:r>
        <w:t>纲</w:t>
      </w:r>
      <w:r>
        <w:t>、</w:t>
      </w:r>
      <w:r>
        <w:t>达</w:t>
      </w:r>
      <w:r>
        <w:t>成</w:t>
      </w:r>
      <w:r>
        <w:t>度</w:t>
      </w:r>
      <w:r>
        <w:t>报</w:t>
      </w:r>
      <w:r>
        <w:t>告</w:t>
      </w:r>
      <w:r>
        <w:t>）</w:t>
      </w:r>
      <w:r>
        <w:t>均</w:t>
      </w:r>
      <w:r>
        <w:t>保</w:t>
      </w:r>
      <w:r>
        <w:t>留</w:t>
      </w:r>
      <w:r>
        <w:t>版</w:t>
      </w:r>
      <w:r>
        <w:t>本</w:t>
      </w:r>
      <w:r>
        <w:t>历</w:t>
      </w:r>
      <w:r>
        <w:t>史</w:t>
      </w:r>
      <w:r>
        <w:t>，</w:t>
      </w:r>
      <w:r>
        <w:t>系</w:t>
      </w:r>
      <w:r>
        <w:t>统</w:t>
      </w:r>
      <w:r>
        <w:t>通</w:t>
      </w:r>
      <w:r>
        <w:t>过</w:t>
      </w:r>
      <w:r>
        <w:t>版</w:t>
      </w:r>
      <w:r>
        <w:t>本</w:t>
      </w:r>
      <w:r>
        <w:t>比</w:t>
      </w:r>
      <w:r>
        <w:t>对</w:t>
      </w:r>
      <w:r>
        <w:t>自</w:t>
      </w:r>
      <w:r>
        <w:t>动</w:t>
      </w:r>
      <w:r>
        <w:t>检</w:t>
      </w:r>
      <w:r>
        <w:t>测</w:t>
      </w:r>
      <w:r>
        <w:t>改</w:t>
      </w:r>
      <w:r>
        <w:t>进</w:t>
      </w:r>
      <w:r>
        <w:t>是</w:t>
      </w:r>
      <w:r>
        <w:t>否</w:t>
      </w:r>
      <w:r>
        <w:t>落</w:t>
      </w:r>
      <w:r>
        <w:t>地</w:t>
      </w:r>
      <w:r>
        <w:t>，</w:t>
      </w:r>
      <w:r>
        <w:t>形</w:t>
      </w:r>
      <w:r>
        <w:t>成</w:t>
      </w:r>
      <w:r>
        <w:t>可</w:t>
      </w:r>
      <w:r>
        <w:t>追</w:t>
      </w:r>
      <w:r>
        <w:t>溯</w:t>
      </w:r>
      <w:r>
        <w:t>的</w:t>
      </w:r>
      <w:r>
        <w:t>证</w:t>
      </w:r>
      <w:r>
        <w:t>据</w:t>
      </w:r>
      <w:r>
        <w:t>链</w:t>
      </w:r>
      <w:r>
        <w:t>。</w:t>
      </w:r>
    </w:p>
    <w:p/>
    <w:p>
      <w:pPr/>
      <w:r/>
      <w:r>
        <w:rPr>
          <w:b/>
        </w:rPr>
        <w:t>三能三不能</w:t>
      </w:r>
      <w:r>
        <w:t>：</w:t>
      </w:r>
      <w:r>
        <w:t>能</w:t>
      </w:r>
      <w:r>
        <w:t>系</w:t>
      </w:r>
      <w:r>
        <w:t>统</w:t>
      </w:r>
      <w:r>
        <w:t>对</w:t>
      </w:r>
      <w:r>
        <w:t>接</w:t>
      </w:r>
      <w:r>
        <w:t>的</w:t>
      </w:r>
      <w:r>
        <w:t>不</w:t>
      </w:r>
      <w:r>
        <w:t>靠</w:t>
      </w:r>
      <w:r>
        <w:t>人</w:t>
      </w:r>
      <w:r>
        <w:t>工</w:t>
      </w:r>
      <w:r>
        <w:t>提</w:t>
      </w:r>
      <w:r>
        <w:t>交</w:t>
      </w:r>
      <w:r>
        <w:t>，</w:t>
      </w:r>
      <w:r>
        <w:t>能</w:t>
      </w:r>
      <w:r>
        <w:t>模</w:t>
      </w:r>
      <w:r>
        <w:t>板</w:t>
      </w:r>
      <w:r>
        <w:t>约</w:t>
      </w:r>
      <w:r>
        <w:t>束</w:t>
      </w:r>
      <w:r>
        <w:t>的</w:t>
      </w:r>
      <w:r>
        <w:t>不</w:t>
      </w:r>
      <w:r>
        <w:t>靠</w:t>
      </w:r>
      <w:r>
        <w:t>自</w:t>
      </w:r>
      <w:r>
        <w:t>由</w:t>
      </w:r>
      <w:r>
        <w:t>格</w:t>
      </w:r>
      <w:r>
        <w:t>式</w:t>
      </w:r>
      <w:r>
        <w:t>，</w:t>
      </w:r>
      <w:r>
        <w:t>能</w:t>
      </w:r>
      <w:r>
        <w:t>自</w:t>
      </w:r>
      <w:r>
        <w:t>动</w:t>
      </w:r>
      <w:r>
        <w:t>判</w:t>
      </w:r>
      <w:r>
        <w:t>定</w:t>
      </w:r>
      <w:r>
        <w:t>的</w:t>
      </w:r>
      <w:r>
        <w:t>不</w:t>
      </w:r>
      <w:r>
        <w:t>靠</w:t>
      </w:r>
      <w:r>
        <w:t>专</w:t>
      </w:r>
      <w:r>
        <w:t>家</w:t>
      </w:r>
      <w:r>
        <w:t>主</w:t>
      </w:r>
      <w:r>
        <w:t>观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二、修订后的评价指标体系</w:t>
      </w:r>
    </w:p>
    <w:p/>
    <w:p>
      <w:pPr>
        <w:pStyle w:val="Heading3"/>
      </w:pPr>
      <w:r>
        <w:t>指标体系总览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一</w:t>
            </w:r>
            <w:r>
              <w:rPr>
                <w:b/>
              </w:rPr>
              <w:t>级</w:t>
            </w: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  <w:r>
              <w:rPr>
                <w:b/>
              </w:rPr>
              <w:t>（</w:t>
            </w:r>
            <w:r>
              <w:rPr>
                <w:b/>
              </w:rPr>
              <w:t>权</w:t>
            </w:r>
            <w:r>
              <w:rPr>
                <w:b/>
              </w:rPr>
              <w:t>重</w:t>
            </w:r>
            <w:r>
              <w:rPr>
                <w:b/>
              </w:rPr>
              <w:t>）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二</w:t>
            </w:r>
            <w:r>
              <w:rPr>
                <w:b/>
              </w:rPr>
              <w:t>级</w:t>
            </w: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三</w:t>
            </w:r>
            <w:r>
              <w:rPr>
                <w:b/>
              </w:rPr>
              <w:t>级</w:t>
            </w: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维</w:t>
            </w:r>
            <w:r>
              <w:rPr>
                <w:b/>
              </w:rPr>
              <w:t>度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课</w:t>
            </w:r>
            <w:r>
              <w:t>程</w:t>
            </w:r>
            <w:r>
              <w:t>与</w:t>
            </w:r>
            <w:r>
              <w:t>需</w:t>
            </w:r>
            <w:r>
              <w:t>求</w:t>
            </w:r>
            <w:r>
              <w:t>适</w:t>
            </w:r>
            <w:r>
              <w:t>配</w:t>
            </w:r>
            <w:r>
              <w:t>性</w:t>
            </w:r>
            <w:r>
              <w:t>（</w:t>
            </w:r>
            <w:r>
              <w:t>3</w:t>
            </w:r>
            <w:r>
              <w:t>0</w:t>
            </w:r>
            <w:r>
              <w:t>%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1</w:t>
            </w:r>
            <w:r>
              <w:t xml:space="preserve"> </w:t>
            </w:r>
            <w:r>
              <w:t>产</w:t>
            </w:r>
            <w:r>
              <w:t>业</w:t>
            </w:r>
            <w:r>
              <w:t>导</w:t>
            </w:r>
            <w:r>
              <w:t>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1</w:t>
            </w:r>
            <w:r>
              <w:t>.</w:t>
            </w:r>
            <w:r>
              <w:t>1</w:t>
            </w:r>
            <w:r>
              <w:t xml:space="preserve"> </w:t>
            </w:r>
            <w:r>
              <w:t>对</w:t>
            </w:r>
            <w:r>
              <w:t>产</w:t>
            </w:r>
            <w:r>
              <w:t>业</w:t>
            </w:r>
            <w:r>
              <w:t>的</w:t>
            </w:r>
            <w:r>
              <w:t>深</w:t>
            </w:r>
            <w:r>
              <w:t>度</w:t>
            </w:r>
            <w:r>
              <w:t>解</w:t>
            </w:r>
            <w:r>
              <w:t>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一</w:t>
            </w:r>
            <w:r>
              <w:t>致</w:t>
            </w:r>
            <w:r>
              <w:t>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</w:p>
        </w:tc>
        <w:tc>
          <w:tcPr>
            <w:tcW w:type="dxa" w:w="2078"/>
          </w:tcPr>
          <w:p>
            <w:pPr>
              <w:jc w:val="left"/>
            </w:pP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1</w:t>
            </w:r>
            <w:r>
              <w:t>.</w:t>
            </w:r>
            <w:r>
              <w:t>2</w:t>
            </w:r>
            <w:r>
              <w:t xml:space="preserve"> </w:t>
            </w:r>
            <w:r>
              <w:t>课</w:t>
            </w:r>
            <w:r>
              <w:t>程</w:t>
            </w:r>
            <w:r>
              <w:t>体</w:t>
            </w:r>
            <w:r>
              <w:t>系</w:t>
            </w:r>
            <w:r>
              <w:t>与</w:t>
            </w:r>
            <w:r>
              <w:t>产</w:t>
            </w:r>
            <w:r>
              <w:t>业</w:t>
            </w:r>
            <w:r>
              <w:t>链</w:t>
            </w:r>
            <w:r>
              <w:t>的</w:t>
            </w:r>
            <w:r>
              <w:t>整</w:t>
            </w:r>
            <w:r>
              <w:t>体</w:t>
            </w:r>
            <w:r>
              <w:t>对</w:t>
            </w:r>
            <w:r>
              <w:t>应</w:t>
            </w:r>
            <w:r>
              <w:t>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一</w:t>
            </w:r>
            <w:r>
              <w:t>致</w:t>
            </w:r>
            <w:r>
              <w:t>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</w:p>
        </w:tc>
        <w:tc>
          <w:tcPr>
            <w:tcW w:type="dxa" w:w="2078"/>
          </w:tcPr>
          <w:p>
            <w:pPr>
              <w:jc w:val="left"/>
            </w:pP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1</w:t>
            </w:r>
            <w:r>
              <w:t>.</w:t>
            </w:r>
            <w:r>
              <w:t>3</w:t>
            </w:r>
            <w:r>
              <w:t xml:space="preserve"> </w:t>
            </w:r>
            <w:r>
              <w:t>课</w:t>
            </w:r>
            <w:r>
              <w:t>程</w:t>
            </w:r>
            <w:r>
              <w:t>目</w:t>
            </w:r>
            <w:r>
              <w:t>标</w:t>
            </w:r>
            <w:r>
              <w:t>与</w:t>
            </w:r>
            <w:r>
              <w:t>岗</w:t>
            </w:r>
            <w:r>
              <w:t>位</w:t>
            </w:r>
            <w:r>
              <w:t>能</w:t>
            </w:r>
            <w:r>
              <w:t>力</w:t>
            </w:r>
            <w:r>
              <w:t>的</w:t>
            </w:r>
            <w:r>
              <w:t>精</w:t>
            </w:r>
            <w:r>
              <w:t>准</w:t>
            </w:r>
            <w:r>
              <w:t>匹</w:t>
            </w:r>
            <w:r>
              <w:t>配</w:t>
            </w:r>
            <w:r>
              <w:t>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一</w:t>
            </w:r>
            <w:r>
              <w:t>致</w:t>
            </w:r>
            <w:r>
              <w:t>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2</w:t>
            </w:r>
            <w:r>
              <w:t xml:space="preserve"> </w:t>
            </w:r>
            <w:r>
              <w:t>课</w:t>
            </w:r>
            <w:r>
              <w:t>程</w:t>
            </w:r>
            <w:r>
              <w:t>内</w:t>
            </w:r>
            <w:r>
              <w:t>容</w:t>
            </w:r>
            <w:r>
              <w:t>时</w:t>
            </w:r>
            <w:r>
              <w:t>效</w:t>
            </w:r>
            <w:r>
              <w:t>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2</w:t>
            </w:r>
            <w:r>
              <w:t>.</w:t>
            </w:r>
            <w:r>
              <w:t>1</w:t>
            </w:r>
            <w:r>
              <w:t xml:space="preserve"> </w:t>
            </w:r>
            <w:r>
              <w:t>行</w:t>
            </w:r>
            <w:r>
              <w:t>业</w:t>
            </w:r>
            <w:r>
              <w:t>前</w:t>
            </w:r>
            <w:r>
              <w:t>沿</w:t>
            </w:r>
            <w:r>
              <w:t>课</w:t>
            </w:r>
            <w:r>
              <w:t>比</w:t>
            </w:r>
            <w:r>
              <w:t>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一</w:t>
            </w:r>
            <w:r>
              <w:t>致</w:t>
            </w:r>
            <w:r>
              <w:t>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3</w:t>
            </w:r>
            <w:r>
              <w:t xml:space="preserve"> </w:t>
            </w:r>
            <w:r>
              <w:t>课</w:t>
            </w:r>
            <w:r>
              <w:t>程</w:t>
            </w:r>
            <w:r>
              <w:t>体</w:t>
            </w:r>
            <w:r>
              <w:t>系</w:t>
            </w:r>
            <w:r>
              <w:t>贯</w:t>
            </w:r>
            <w:r>
              <w:t>通</w:t>
            </w:r>
            <w:r>
              <w:t>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3</w:t>
            </w:r>
            <w:r>
              <w:t>.</w:t>
            </w:r>
            <w:r>
              <w:t>1</w:t>
            </w:r>
            <w:r>
              <w:t xml:space="preserve"> </w:t>
            </w:r>
            <w:r>
              <w:t>阶</w:t>
            </w:r>
            <w:r>
              <w:t>段</w:t>
            </w:r>
            <w:r>
              <w:t>性</w:t>
            </w:r>
            <w:r>
              <w:t>综</w:t>
            </w:r>
            <w:r>
              <w:t>合</w:t>
            </w:r>
            <w:r>
              <w:t>验</w:t>
            </w:r>
            <w:r>
              <w:t>证</w:t>
            </w:r>
            <w:r>
              <w:t>课</w:t>
            </w:r>
            <w:r>
              <w:t>程</w:t>
            </w:r>
            <w:r>
              <w:t>设</w:t>
            </w:r>
            <w:r>
              <w:t>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一</w:t>
            </w:r>
            <w:r>
              <w:t>致</w:t>
            </w:r>
            <w:r>
              <w:t>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</w:p>
        </w:tc>
        <w:tc>
          <w:tcPr>
            <w:tcW w:type="dxa" w:w="2078"/>
          </w:tcPr>
          <w:p>
            <w:pPr>
              <w:jc w:val="left"/>
            </w:pP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3</w:t>
            </w:r>
            <w:r>
              <w:t>.</w:t>
            </w:r>
            <w:r>
              <w:t>2</w:t>
            </w:r>
            <w:r>
              <w:t xml:space="preserve"> </w:t>
            </w:r>
            <w:r>
              <w:t>毕</w:t>
            </w:r>
            <w:r>
              <w:t>业</w:t>
            </w:r>
            <w:r>
              <w:t>设</w:t>
            </w:r>
            <w:r>
              <w:t>计</w:t>
            </w:r>
            <w:r>
              <w:t>（</w:t>
            </w:r>
            <w:r>
              <w:t>论</w:t>
            </w:r>
            <w:r>
              <w:t>文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一</w:t>
            </w:r>
            <w:r>
              <w:t>致</w:t>
            </w:r>
            <w:r>
              <w:t>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4</w:t>
            </w:r>
            <w:r>
              <w:t xml:space="preserve"> </w:t>
            </w:r>
            <w:r>
              <w:t>国</w:t>
            </w:r>
            <w:r>
              <w:t>际</w:t>
            </w:r>
            <w:r>
              <w:t>化</w:t>
            </w:r>
            <w:r>
              <w:t>与</w:t>
            </w:r>
            <w:r>
              <w:t>前</w:t>
            </w:r>
            <w:r>
              <w:t>瞻</w:t>
            </w:r>
            <w:r>
              <w:t>视</w:t>
            </w:r>
            <w:r>
              <w:t>野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4</w:t>
            </w:r>
            <w:r>
              <w:t>.</w:t>
            </w:r>
            <w:r>
              <w:t>1</w:t>
            </w:r>
            <w:r>
              <w:t xml:space="preserve"> </w:t>
            </w:r>
            <w:r>
              <w:t>国</w:t>
            </w:r>
            <w:r>
              <w:t>际</w:t>
            </w:r>
            <w:r>
              <w:t>工</w:t>
            </w:r>
            <w:r>
              <w:t>程</w:t>
            </w:r>
            <w:r>
              <w:t>教</w:t>
            </w:r>
            <w:r>
              <w:t>育</w:t>
            </w:r>
            <w:r>
              <w:t>标</w:t>
            </w:r>
            <w:r>
              <w:t>准</w:t>
            </w:r>
            <w:r>
              <w:t>对</w:t>
            </w:r>
            <w:r>
              <w:t>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一</w:t>
            </w:r>
            <w:r>
              <w:t>致</w:t>
            </w:r>
            <w:r>
              <w:t>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</w:p>
        </w:tc>
        <w:tc>
          <w:tcPr>
            <w:tcW w:type="dxa" w:w="2078"/>
          </w:tcPr>
          <w:p>
            <w:pPr>
              <w:jc w:val="left"/>
            </w:pP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4</w:t>
            </w:r>
            <w:r>
              <w:t>.</w:t>
            </w:r>
            <w:r>
              <w:t>2</w:t>
            </w:r>
            <w:r>
              <w:t xml:space="preserve"> </w:t>
            </w:r>
            <w:r>
              <w:t>A</w:t>
            </w:r>
            <w:r>
              <w:t>I</w:t>
            </w:r>
            <w:r>
              <w:t>时</w:t>
            </w:r>
            <w:r>
              <w:t>代</w:t>
            </w:r>
            <w:r>
              <w:t>关</w:t>
            </w:r>
            <w:r>
              <w:t>键</w:t>
            </w:r>
            <w:r>
              <w:t>能</w:t>
            </w:r>
            <w:r>
              <w:t>力</w:t>
            </w:r>
            <w:r>
              <w:t>融</w:t>
            </w:r>
            <w:r>
              <w:t>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一</w:t>
            </w:r>
            <w:r>
              <w:t>致</w:t>
            </w:r>
            <w:r>
              <w:t>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教</w:t>
            </w:r>
            <w:r>
              <w:t>学</w:t>
            </w:r>
            <w:r>
              <w:t>实</w:t>
            </w:r>
            <w:r>
              <w:t>施</w:t>
            </w:r>
            <w:r>
              <w:t>有</w:t>
            </w:r>
            <w:r>
              <w:t>效</w:t>
            </w:r>
            <w:r>
              <w:t>性</w:t>
            </w:r>
            <w:r>
              <w:t>（</w:t>
            </w:r>
            <w:r>
              <w:t>3</w:t>
            </w:r>
            <w:r>
              <w:t>0</w:t>
            </w:r>
            <w:r>
              <w:t>%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1</w:t>
            </w:r>
            <w:r>
              <w:t xml:space="preserve"> </w:t>
            </w:r>
            <w:r>
              <w:t>教</w:t>
            </w:r>
            <w:r>
              <w:t>师</w:t>
            </w:r>
            <w:r>
              <w:t>能</w:t>
            </w:r>
            <w:r>
              <w:t>力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1</w:t>
            </w:r>
            <w:r>
              <w:t>.</w:t>
            </w:r>
            <w:r>
              <w:t>1</w:t>
            </w:r>
            <w:r>
              <w:t xml:space="preserve"> </w:t>
            </w:r>
            <w:r>
              <w:t>聚</w:t>
            </w:r>
            <w:r>
              <w:t>焦</w:t>
            </w:r>
            <w:r>
              <w:t>专</w:t>
            </w:r>
            <w:r>
              <w:t>业</w:t>
            </w:r>
            <w:r>
              <w:t>服</w:t>
            </w:r>
            <w:r>
              <w:t>务</w:t>
            </w:r>
            <w:r>
              <w:t>产</w:t>
            </w:r>
            <w:r>
              <w:t>业</w:t>
            </w:r>
            <w:r>
              <w:t>领</w:t>
            </w:r>
            <w:r>
              <w:t>域</w:t>
            </w:r>
            <w:r>
              <w:t>的</w:t>
            </w:r>
            <w:r>
              <w:t>横</w:t>
            </w:r>
            <w:r>
              <w:t>向</w:t>
            </w:r>
            <w:r>
              <w:t>科</w:t>
            </w:r>
            <w:r>
              <w:t>研</w:t>
            </w:r>
            <w:r>
              <w:t>能</w:t>
            </w:r>
            <w:r>
              <w:t>力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有</w:t>
            </w:r>
            <w:r>
              <w:t>效</w:t>
            </w:r>
            <w:r>
              <w:t>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</w:p>
        </w:tc>
        <w:tc>
          <w:tcPr>
            <w:tcW w:type="dxa" w:w="2078"/>
          </w:tcPr>
          <w:p>
            <w:pPr>
              <w:jc w:val="left"/>
            </w:pP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1</w:t>
            </w:r>
            <w:r>
              <w:t>.</w:t>
            </w:r>
            <w:r>
              <w:t>2</w:t>
            </w:r>
            <w:r>
              <w:t xml:space="preserve"> </w:t>
            </w:r>
            <w:r>
              <w:t>感</w:t>
            </w:r>
            <w:r>
              <w:t>知</w:t>
            </w:r>
            <w:r>
              <w:t>A</w:t>
            </w:r>
            <w:r>
              <w:t>I</w:t>
            </w:r>
            <w:r>
              <w:t>：</w:t>
            </w:r>
            <w:r>
              <w:t>A</w:t>
            </w:r>
            <w:r>
              <w:t>I</w:t>
            </w:r>
            <w:r>
              <w:t>时</w:t>
            </w:r>
            <w:r>
              <w:t>代</w:t>
            </w:r>
            <w:r>
              <w:t>教</w:t>
            </w:r>
            <w:r>
              <w:t>师</w:t>
            </w:r>
            <w:r>
              <w:t>适</w:t>
            </w:r>
            <w:r>
              <w:t>配</w:t>
            </w:r>
            <w:r>
              <w:t>能</w:t>
            </w:r>
            <w:r>
              <w:t>力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有</w:t>
            </w:r>
            <w:r>
              <w:t>效</w:t>
            </w:r>
            <w:r>
              <w:t>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</w:p>
        </w:tc>
        <w:tc>
          <w:tcPr>
            <w:tcW w:type="dxa" w:w="2078"/>
          </w:tcPr>
          <w:p>
            <w:pPr>
              <w:jc w:val="left"/>
            </w:pP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1</w:t>
            </w:r>
            <w:r>
              <w:t>.</w:t>
            </w:r>
            <w:r>
              <w:t>3</w:t>
            </w:r>
            <w:r>
              <w:t xml:space="preserve"> </w:t>
            </w:r>
            <w:r>
              <w:t>结</w:t>
            </w:r>
            <w:r>
              <w:t>合</w:t>
            </w:r>
            <w:r>
              <w:t>A</w:t>
            </w:r>
            <w:r>
              <w:t>I</w:t>
            </w:r>
            <w:r>
              <w:t>：</w:t>
            </w:r>
            <w:r>
              <w:t>运</w:t>
            </w:r>
            <w:r>
              <w:t>用</w:t>
            </w:r>
            <w:r>
              <w:t>A</w:t>
            </w:r>
            <w:r>
              <w:t>I</w:t>
            </w:r>
            <w:r>
              <w:t>组</w:t>
            </w:r>
            <w:r>
              <w:t>织</w:t>
            </w:r>
            <w:r>
              <w:t>教</w:t>
            </w:r>
            <w:r>
              <w:t>学</w:t>
            </w:r>
            <w:r>
              <w:t>能</w:t>
            </w:r>
            <w:r>
              <w:t>力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有</w:t>
            </w:r>
            <w:r>
              <w:t>效</w:t>
            </w:r>
            <w:r>
              <w:t>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</w:p>
        </w:tc>
        <w:tc>
          <w:tcPr>
            <w:tcW w:type="dxa" w:w="2078"/>
          </w:tcPr>
          <w:p>
            <w:pPr>
              <w:jc w:val="left"/>
            </w:pP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1</w:t>
            </w:r>
            <w:r>
              <w:t>.</w:t>
            </w:r>
            <w:r>
              <w:t>4</w:t>
            </w:r>
            <w:r>
              <w:t xml:space="preserve"> </w:t>
            </w:r>
            <w:r>
              <w:t>应</w:t>
            </w:r>
            <w:r>
              <w:t>对</w:t>
            </w:r>
            <w:r>
              <w:t>A</w:t>
            </w:r>
            <w:r>
              <w:t>I</w:t>
            </w:r>
            <w:r>
              <w:t>：</w:t>
            </w:r>
            <w:r>
              <w:t>以</w:t>
            </w:r>
            <w:r>
              <w:t>产</w:t>
            </w:r>
            <w:r>
              <w:t>出</w:t>
            </w:r>
            <w:r>
              <w:t>导</w:t>
            </w:r>
            <w:r>
              <w:t>向</w:t>
            </w:r>
            <w:r>
              <w:t>的</w:t>
            </w:r>
            <w:r>
              <w:t>任</w:t>
            </w:r>
            <w:r>
              <w:t>务</w:t>
            </w:r>
            <w:r>
              <w:t>设</w:t>
            </w:r>
            <w:r>
              <w:t>计</w:t>
            </w:r>
            <w:r>
              <w:t>重</w:t>
            </w:r>
            <w:r>
              <w:t>构</w:t>
            </w:r>
            <w:r>
              <w:t>课</w:t>
            </w:r>
            <w:r>
              <w:t>堂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有</w:t>
            </w:r>
            <w:r>
              <w:t>效</w:t>
            </w:r>
            <w:r>
              <w:t>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2</w:t>
            </w:r>
            <w:r>
              <w:t xml:space="preserve"> </w:t>
            </w:r>
            <w:r>
              <w:t>教</w:t>
            </w:r>
            <w:r>
              <w:t>学</w:t>
            </w:r>
            <w:r>
              <w:t>投</w:t>
            </w:r>
            <w:r>
              <w:t>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2</w:t>
            </w:r>
            <w:r>
              <w:t>.</w:t>
            </w:r>
            <w:r>
              <w:t>1</w:t>
            </w:r>
            <w:r>
              <w:t xml:space="preserve"> </w:t>
            </w:r>
            <w:r>
              <w:t>传</w:t>
            </w:r>
            <w:r>
              <w:t>道</w:t>
            </w:r>
            <w:r>
              <w:t>：</w:t>
            </w:r>
            <w:r>
              <w:t>帮</w:t>
            </w:r>
            <w:r>
              <w:t>学</w:t>
            </w:r>
            <w:r>
              <w:t>生</w:t>
            </w:r>
            <w:r>
              <w:t>定</w:t>
            </w:r>
            <w:r>
              <w:t>方</w:t>
            </w:r>
            <w:r>
              <w:t>向</w:t>
            </w:r>
            <w:r>
              <w:t>、</w:t>
            </w:r>
            <w:r>
              <w:t>建</w:t>
            </w:r>
            <w:r>
              <w:t>立</w:t>
            </w:r>
            <w:r>
              <w:t>职</w:t>
            </w:r>
            <w:r>
              <w:t>业</w:t>
            </w:r>
            <w:r>
              <w:t>锚</w:t>
            </w:r>
            <w:r>
              <w:t>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有</w:t>
            </w:r>
            <w:r>
              <w:t>效</w:t>
            </w:r>
            <w:r>
              <w:t>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</w:p>
        </w:tc>
        <w:tc>
          <w:tcPr>
            <w:tcW w:type="dxa" w:w="2078"/>
          </w:tcPr>
          <w:p>
            <w:pPr>
              <w:jc w:val="left"/>
            </w:pP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2</w:t>
            </w:r>
            <w:r>
              <w:t>.</w:t>
            </w:r>
            <w:r>
              <w:t>2</w:t>
            </w:r>
            <w:r>
              <w:t xml:space="preserve"> </w:t>
            </w:r>
            <w:r>
              <w:t>授</w:t>
            </w:r>
            <w:r>
              <w:t>业</w:t>
            </w:r>
            <w:r>
              <w:t>：</w:t>
            </w:r>
            <w:r>
              <w:t>设</w:t>
            </w:r>
            <w:r>
              <w:t>置</w:t>
            </w:r>
            <w:r>
              <w:t>最</w:t>
            </w:r>
            <w:r>
              <w:t>优</w:t>
            </w:r>
            <w:r>
              <w:t>课</w:t>
            </w:r>
            <w:r>
              <w:t>程</w:t>
            </w:r>
            <w:r>
              <w:t>组</w:t>
            </w:r>
            <w:r>
              <w:t>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有</w:t>
            </w:r>
            <w:r>
              <w:t>效</w:t>
            </w:r>
            <w:r>
              <w:t>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</w:p>
        </w:tc>
        <w:tc>
          <w:tcPr>
            <w:tcW w:type="dxa" w:w="2078"/>
          </w:tcPr>
          <w:p>
            <w:pPr>
              <w:jc w:val="left"/>
            </w:pP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2</w:t>
            </w:r>
            <w:r>
              <w:t>.</w:t>
            </w:r>
            <w:r>
              <w:t>3</w:t>
            </w:r>
            <w:r>
              <w:t xml:space="preserve"> </w:t>
            </w:r>
            <w:r>
              <w:t>解</w:t>
            </w:r>
            <w:r>
              <w:t>惑</w:t>
            </w:r>
            <w:r>
              <w:t>：</w:t>
            </w:r>
            <w:r>
              <w:t>激</w:t>
            </w:r>
            <w:r>
              <w:t>发</w:t>
            </w:r>
            <w:r>
              <w:t>提</w:t>
            </w:r>
            <w:r>
              <w:t>问</w:t>
            </w:r>
            <w:r>
              <w:t>能</w:t>
            </w:r>
            <w:r>
              <w:t>力</w:t>
            </w:r>
            <w:r>
              <w:t>，</w:t>
            </w:r>
            <w:r>
              <w:t>用</w:t>
            </w:r>
            <w:r>
              <w:t>好</w:t>
            </w:r>
            <w:r>
              <w:t>问</w:t>
            </w:r>
            <w:r>
              <w:t>题</w:t>
            </w:r>
            <w:r>
              <w:t>深</w:t>
            </w:r>
            <w:r>
              <w:t>化</w:t>
            </w:r>
            <w:r>
              <w:t>教</w:t>
            </w:r>
            <w:r>
              <w:t>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有</w:t>
            </w:r>
            <w:r>
              <w:t>效</w:t>
            </w:r>
            <w:r>
              <w:t>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3</w:t>
            </w:r>
            <w:r>
              <w:t xml:space="preserve"> </w:t>
            </w:r>
            <w:r>
              <w:t>学</w:t>
            </w:r>
            <w:r>
              <w:t>生</w:t>
            </w:r>
            <w:r>
              <w:t>反</w:t>
            </w:r>
            <w:r>
              <w:t>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3</w:t>
            </w:r>
            <w:r>
              <w:t>.</w:t>
            </w:r>
            <w:r>
              <w:t>1</w:t>
            </w:r>
            <w:r>
              <w:t xml:space="preserve"> </w:t>
            </w:r>
            <w:r>
              <w:t>学</w:t>
            </w:r>
            <w:r>
              <w:t>生</w:t>
            </w:r>
            <w:r>
              <w:t>学</w:t>
            </w:r>
            <w:r>
              <w:t>习</w:t>
            </w:r>
            <w:r>
              <w:t>行</w:t>
            </w:r>
            <w:r>
              <w:t>为</w:t>
            </w:r>
            <w:r>
              <w:t>数</w:t>
            </w:r>
            <w:r>
              <w:t>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有</w:t>
            </w:r>
            <w:r>
              <w:t>效</w:t>
            </w:r>
            <w:r>
              <w:t>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4</w:t>
            </w:r>
            <w:r>
              <w:t xml:space="preserve"> </w:t>
            </w:r>
            <w:r>
              <w:t>考</w:t>
            </w:r>
            <w:r>
              <w:t>核</w:t>
            </w:r>
            <w:r>
              <w:t>评</w:t>
            </w:r>
            <w:r>
              <w:t>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4</w:t>
            </w:r>
            <w:r>
              <w:t>.</w:t>
            </w:r>
            <w:r>
              <w:t>1</w:t>
            </w:r>
            <w:r>
              <w:t xml:space="preserve"> </w:t>
            </w:r>
            <w:r>
              <w:t>考</w:t>
            </w:r>
            <w:r>
              <w:t>核</w:t>
            </w:r>
            <w:r>
              <w:t>与</w:t>
            </w:r>
            <w:r>
              <w:t>课</w:t>
            </w:r>
            <w:r>
              <w:t>程</w:t>
            </w:r>
            <w:r>
              <w:t>目</w:t>
            </w:r>
            <w:r>
              <w:t>标</w:t>
            </w:r>
            <w:r>
              <w:t>的</w:t>
            </w:r>
            <w:r>
              <w:t>一</w:t>
            </w:r>
            <w:r>
              <w:t>致</w:t>
            </w:r>
            <w:r>
              <w:t>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有</w:t>
            </w:r>
            <w:r>
              <w:t>效</w:t>
            </w:r>
            <w:r>
              <w:t>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</w:p>
        </w:tc>
        <w:tc>
          <w:tcPr>
            <w:tcW w:type="dxa" w:w="2078"/>
          </w:tcPr>
          <w:p>
            <w:pPr>
              <w:jc w:val="left"/>
            </w:pP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4</w:t>
            </w:r>
            <w:r>
              <w:t>.</w:t>
            </w:r>
            <w:r>
              <w:t>2</w:t>
            </w:r>
            <w:r>
              <w:t xml:space="preserve"> </w:t>
            </w:r>
            <w:r>
              <w:t>过</w:t>
            </w:r>
            <w:r>
              <w:t>程</w:t>
            </w:r>
            <w:r>
              <w:t>性</w:t>
            </w:r>
            <w:r>
              <w:t>考</w:t>
            </w:r>
            <w:r>
              <w:t>核</w:t>
            </w:r>
            <w:r>
              <w:t>与</w:t>
            </w:r>
            <w:r>
              <w:t>形</w:t>
            </w:r>
            <w:r>
              <w:t>成</w:t>
            </w:r>
            <w:r>
              <w:t>性</w:t>
            </w:r>
            <w:r>
              <w:t>评</w:t>
            </w:r>
            <w:r>
              <w:t>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有</w:t>
            </w:r>
            <w:r>
              <w:t>效</w:t>
            </w:r>
            <w:r>
              <w:t>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</w:p>
        </w:tc>
        <w:tc>
          <w:tcPr>
            <w:tcW w:type="dxa" w:w="2078"/>
          </w:tcPr>
          <w:p>
            <w:pPr>
              <w:jc w:val="left"/>
            </w:pP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4</w:t>
            </w:r>
            <w:r>
              <w:t>.</w:t>
            </w:r>
            <w:r>
              <w:t>3</w:t>
            </w:r>
            <w:r>
              <w:t xml:space="preserve"> </w:t>
            </w:r>
            <w:r>
              <w:t>课</w:t>
            </w:r>
            <w:r>
              <w:t>程</w:t>
            </w:r>
            <w:r>
              <w:t>目</w:t>
            </w:r>
            <w:r>
              <w:t>标</w:t>
            </w:r>
            <w:r>
              <w:t>达</w:t>
            </w:r>
            <w:r>
              <w:t>成</w:t>
            </w:r>
            <w:r>
              <w:t>度</w:t>
            </w:r>
            <w:r>
              <w:t>分</w:t>
            </w:r>
            <w:r>
              <w:t>析</w:t>
            </w:r>
            <w:r>
              <w:t>与</w:t>
            </w:r>
            <w:r>
              <w:t>改</w:t>
            </w:r>
            <w:r>
              <w:t>进</w:t>
            </w:r>
            <w:r>
              <w:t>闭</w:t>
            </w:r>
            <w:r>
              <w:t>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有</w:t>
            </w:r>
            <w:r>
              <w:t>效</w:t>
            </w:r>
            <w:r>
              <w:t>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运</w:t>
            </w:r>
            <w:r>
              <w:t>行</w:t>
            </w:r>
            <w:r>
              <w:t>保</w:t>
            </w:r>
            <w:r>
              <w:t>障</w:t>
            </w:r>
            <w:r>
              <w:t>支</w:t>
            </w:r>
            <w:r>
              <w:t>撑</w:t>
            </w:r>
            <w:r>
              <w:t>度</w:t>
            </w:r>
            <w:r>
              <w:t>（</w:t>
            </w:r>
            <w:r>
              <w:t>2</w:t>
            </w:r>
            <w:r>
              <w:t>0</w:t>
            </w:r>
            <w:r>
              <w:t>%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.</w:t>
            </w:r>
            <w:r>
              <w:t>1</w:t>
            </w:r>
            <w:r>
              <w:t xml:space="preserve"> </w:t>
            </w:r>
            <w:r>
              <w:t>教</w:t>
            </w:r>
            <w:r>
              <w:t>学</w:t>
            </w:r>
            <w:r>
              <w:t>资</w:t>
            </w:r>
            <w:r>
              <w:t>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.</w:t>
            </w:r>
            <w:r>
              <w:t>1</w:t>
            </w:r>
            <w:r>
              <w:t>.</w:t>
            </w:r>
            <w:r>
              <w:t>1</w:t>
            </w:r>
            <w:r>
              <w:t xml:space="preserve"> </w:t>
            </w:r>
            <w:r>
              <w:t>资</w:t>
            </w:r>
            <w:r>
              <w:t>源</w:t>
            </w:r>
            <w:r>
              <w:t>对</w:t>
            </w:r>
            <w:r>
              <w:t>教</w:t>
            </w:r>
            <w:r>
              <w:t>学</w:t>
            </w:r>
            <w:r>
              <w:t>的</w:t>
            </w:r>
            <w:r>
              <w:t>有</w:t>
            </w:r>
            <w:r>
              <w:t>效</w:t>
            </w:r>
            <w:r>
              <w:t>支</w:t>
            </w:r>
            <w:r>
              <w:t>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条</w:t>
            </w:r>
            <w:r>
              <w:t>件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</w:p>
        </w:tc>
        <w:tc>
          <w:tcPr>
            <w:tcW w:type="dxa" w:w="2078"/>
          </w:tcPr>
          <w:p>
            <w:pPr>
              <w:jc w:val="left"/>
            </w:pP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.</w:t>
            </w:r>
            <w:r>
              <w:t>1</w:t>
            </w:r>
            <w:r>
              <w:t>.</w:t>
            </w:r>
            <w:r>
              <w:t>2</w:t>
            </w:r>
            <w:r>
              <w:t xml:space="preserve"> </w:t>
            </w:r>
            <w:r>
              <w:t>教</w:t>
            </w:r>
            <w:r>
              <w:t>材</w:t>
            </w:r>
            <w:r>
              <w:t>选</w:t>
            </w:r>
            <w:r>
              <w:t>用</w:t>
            </w:r>
            <w:r>
              <w:t>与</w:t>
            </w:r>
            <w:r>
              <w:t>行</w:t>
            </w:r>
            <w:r>
              <w:t>业</w:t>
            </w:r>
            <w:r>
              <w:t>时</w:t>
            </w:r>
            <w:r>
              <w:t>效</w:t>
            </w:r>
            <w:r>
              <w:t>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条</w:t>
            </w:r>
            <w:r>
              <w:t>件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.</w:t>
            </w:r>
            <w:r>
              <w:t>2</w:t>
            </w:r>
            <w:r>
              <w:t xml:space="preserve"> </w:t>
            </w:r>
            <w:r>
              <w:t>校</w:t>
            </w:r>
            <w:r>
              <w:t>企</w:t>
            </w:r>
            <w:r>
              <w:t>合</w:t>
            </w:r>
            <w:r>
              <w:t>作</w:t>
            </w:r>
            <w:r>
              <w:t>平</w:t>
            </w:r>
            <w:r>
              <w:t>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.</w:t>
            </w:r>
            <w:r>
              <w:t>2</w:t>
            </w:r>
            <w:r>
              <w:t>.</w:t>
            </w:r>
            <w:r>
              <w:t>1</w:t>
            </w:r>
            <w:r>
              <w:t xml:space="preserve"> </w:t>
            </w:r>
            <w:r>
              <w:t>企</w:t>
            </w:r>
            <w:r>
              <w:t>业</w:t>
            </w:r>
            <w:r>
              <w:t>真</w:t>
            </w:r>
            <w:r>
              <w:t>实</w:t>
            </w:r>
            <w:r>
              <w:t>项</w:t>
            </w:r>
            <w:r>
              <w:t>目</w:t>
            </w:r>
            <w:r>
              <w:t>驱</w:t>
            </w:r>
            <w:r>
              <w:t>动</w:t>
            </w:r>
            <w:r>
              <w:t>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条</w:t>
            </w:r>
            <w:r>
              <w:t>件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产</w:t>
            </w:r>
            <w:r>
              <w:t>出</w:t>
            </w:r>
            <w:r>
              <w:t>与</w:t>
            </w:r>
            <w:r>
              <w:t>贡</w:t>
            </w:r>
            <w:r>
              <w:t>献</w:t>
            </w:r>
            <w:r>
              <w:t>（</w:t>
            </w:r>
            <w:r>
              <w:t>2</w:t>
            </w:r>
            <w:r>
              <w:t>0</w:t>
            </w:r>
            <w:r>
              <w:t>%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.</w:t>
            </w:r>
            <w:r>
              <w:t>1</w:t>
            </w:r>
            <w:r>
              <w:t xml:space="preserve"> </w:t>
            </w:r>
            <w:r>
              <w:t>就</w:t>
            </w:r>
            <w:r>
              <w:t>业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.</w:t>
            </w:r>
            <w:r>
              <w:t>1</w:t>
            </w:r>
            <w:r>
              <w:t>.</w:t>
            </w:r>
            <w:r>
              <w:t>1</w:t>
            </w:r>
            <w:r>
              <w:t xml:space="preserve"> </w:t>
            </w:r>
            <w:r>
              <w:t>行</w:t>
            </w:r>
            <w:r>
              <w:t>业</w:t>
            </w:r>
            <w:r>
              <w:t>就</w:t>
            </w:r>
            <w:r>
              <w:t>业</w:t>
            </w:r>
            <w:r>
              <w:t>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结</w:t>
            </w:r>
            <w:r>
              <w:t>果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.</w:t>
            </w:r>
            <w:r>
              <w:t>2</w:t>
            </w:r>
            <w:r>
              <w:t xml:space="preserve"> </w:t>
            </w:r>
            <w:r>
              <w:t>社</w:t>
            </w:r>
            <w:r>
              <w:t>会</w:t>
            </w:r>
            <w:r>
              <w:t>贡</w:t>
            </w:r>
            <w:r>
              <w:t>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.</w:t>
            </w:r>
            <w:r>
              <w:t>2</w:t>
            </w:r>
            <w:r>
              <w:t>.</w:t>
            </w:r>
            <w:r>
              <w:t>1</w:t>
            </w:r>
            <w:r>
              <w:t xml:space="preserve"> </w:t>
            </w:r>
            <w:r>
              <w:t>毕</w:t>
            </w:r>
            <w:r>
              <w:t>业</w:t>
            </w:r>
            <w:r>
              <w:t>生</w:t>
            </w:r>
            <w:r>
              <w:t>中</w:t>
            </w:r>
            <w:r>
              <w:t>长</w:t>
            </w:r>
            <w:r>
              <w:t>期</w:t>
            </w:r>
            <w:r>
              <w:t>影</w:t>
            </w:r>
            <w:r>
              <w:t>响</w:t>
            </w:r>
            <w:r>
              <w:t>力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结</w:t>
            </w:r>
            <w:r>
              <w:t>果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</w:p>
        </w:tc>
        <w:tc>
          <w:tcPr>
            <w:tcW w:type="dxa" w:w="2078"/>
          </w:tcPr>
          <w:p>
            <w:pPr>
              <w:jc w:val="left"/>
            </w:pP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.</w:t>
            </w:r>
            <w:r>
              <w:t>2</w:t>
            </w:r>
            <w:r>
              <w:t>.</w:t>
            </w:r>
            <w:r>
              <w:t>2</w:t>
            </w:r>
            <w:r>
              <w:t xml:space="preserve"> </w:t>
            </w:r>
            <w:r>
              <w:t>用</w:t>
            </w:r>
            <w:r>
              <w:t>人</w:t>
            </w:r>
            <w:r>
              <w:t>单</w:t>
            </w:r>
            <w:r>
              <w:t>位</w:t>
            </w:r>
            <w:r>
              <w:t>满</w:t>
            </w:r>
            <w:r>
              <w:t>意</w:t>
            </w:r>
            <w:r>
              <w:t>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结</w:t>
            </w:r>
            <w:r>
              <w:t>果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2.1 课程与需求适配性（30%）——一致性维度</w:t>
      </w:r>
    </w:p>
    <w:p/>
    <w:p>
      <w:pPr/>
      <w:r/>
      <w:r>
        <w:t>本</w:t>
      </w:r>
      <w:r>
        <w:t>维</w:t>
      </w:r>
      <w:r>
        <w:t>度</w:t>
      </w:r>
      <w:r>
        <w:t>检</w:t>
      </w:r>
      <w:r>
        <w:t>验</w:t>
      </w:r>
      <w:r>
        <w:t>专</w:t>
      </w:r>
      <w:r>
        <w:t>业</w:t>
      </w:r>
      <w:r>
        <w:t>建</w:t>
      </w:r>
      <w:r>
        <w:t>设</w:t>
      </w:r>
      <w:r>
        <w:t>是</w:t>
      </w:r>
      <w:r>
        <w:t>否</w:t>
      </w:r>
      <w:r>
        <w:t>"</w:t>
      </w:r>
      <w:r>
        <w:t>做</w:t>
      </w:r>
      <w:r>
        <w:t>对</w:t>
      </w:r>
      <w:r>
        <w:t>的</w:t>
      </w:r>
      <w:r>
        <w:t>事</w:t>
      </w:r>
      <w:r>
        <w:t>"</w:t>
      </w:r>
      <w:r>
        <w:t>，</w:t>
      </w:r>
      <w:r>
        <w:t>即</w:t>
      </w:r>
      <w:r>
        <w:t>从</w:t>
      </w:r>
      <w:r>
        <w:t>产</w:t>
      </w:r>
      <w:r>
        <w:t>业</w:t>
      </w:r>
      <w:r>
        <w:t>需</w:t>
      </w:r>
      <w:r>
        <w:t>求</w:t>
      </w:r>
      <w:r>
        <w:t>到</w:t>
      </w:r>
      <w:r>
        <w:t>课</w:t>
      </w:r>
      <w:r>
        <w:t>程</w:t>
      </w:r>
      <w:r>
        <w:t>目</w:t>
      </w:r>
      <w:r>
        <w:t>标</w:t>
      </w:r>
      <w:r>
        <w:t>的</w:t>
      </w:r>
      <w:r>
        <w:t>对</w:t>
      </w:r>
      <w:r>
        <w:t>齐</w:t>
      </w:r>
      <w:r>
        <w:t>链</w:t>
      </w:r>
      <w:r>
        <w:t>条</w:t>
      </w:r>
      <w:r>
        <w:t>是</w:t>
      </w:r>
      <w:r>
        <w:t>否</w:t>
      </w:r>
      <w:r>
        <w:t>完</w:t>
      </w:r>
      <w:r>
        <w:t>整</w:t>
      </w:r>
      <w:r>
        <w:t>、</w:t>
      </w:r>
      <w:r>
        <w:t>精</w:t>
      </w:r>
      <w:r>
        <w:t>准</w:t>
      </w:r>
      <w:r>
        <w:t>、</w:t>
      </w:r>
      <w:r>
        <w:t>时</w:t>
      </w:r>
      <w:r>
        <w:t>效</w:t>
      </w:r>
      <w:r>
        <w:t>。</w:t>
      </w:r>
    </w:p>
    <w:p/>
    <w:p>
      <w:pPr>
        <w:pStyle w:val="Heading4"/>
      </w:pPr>
      <w:r>
        <w:t>1.1 产业导向</w:t>
      </w:r>
    </w:p>
    <w:p/>
    <w:p>
      <w:pPr/>
      <w:r/>
      <w:r>
        <w:rPr>
          <w:b/>
        </w:rPr>
        <w:t>1.1.1 对产业的深度解析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评价要点</w:t>
      </w:r>
      <w:r>
        <w:t>：</w:t>
      </w:r>
      <w:r>
        <w:t>是</w:t>
      </w:r>
      <w:r>
        <w:t>否</w:t>
      </w:r>
      <w:r>
        <w:t>对</w:t>
      </w:r>
      <w:r>
        <w:t>专</w:t>
      </w:r>
      <w:r>
        <w:t>业</w:t>
      </w:r>
      <w:r>
        <w:t>所</w:t>
      </w:r>
      <w:r>
        <w:t>服</w:t>
      </w:r>
      <w:r>
        <w:t>务</w:t>
      </w:r>
      <w:r>
        <w:t>的</w:t>
      </w:r>
      <w:r>
        <w:t>产</w:t>
      </w:r>
      <w:r>
        <w:t>业</w:t>
      </w:r>
      <w:r>
        <w:t>/</w:t>
      </w:r>
      <w:r>
        <w:t>行</w:t>
      </w:r>
      <w:r>
        <w:t>业</w:t>
      </w:r>
      <w:r>
        <w:t>进</w:t>
      </w:r>
      <w:r>
        <w:t>行</w:t>
      </w:r>
      <w:r>
        <w:t>深</w:t>
      </w:r>
      <w:r>
        <w:t>度</w:t>
      </w:r>
      <w:r>
        <w:t>解</w:t>
      </w:r>
      <w:r>
        <w:t>析</w:t>
      </w:r>
      <w:r>
        <w:t>，</w:t>
      </w:r>
      <w:r>
        <w:t>划</w:t>
      </w:r>
      <w:r>
        <w:t>分</w:t>
      </w:r>
      <w:r>
        <w:t>产</w:t>
      </w:r>
      <w:r>
        <w:t>业</w:t>
      </w:r>
      <w:r>
        <w:t>生</w:t>
      </w:r>
      <w:r>
        <w:t>命</w:t>
      </w:r>
      <w:r>
        <w:t>周</w:t>
      </w:r>
      <w:r>
        <w:t>期</w:t>
      </w:r>
      <w:r>
        <w:t>阶</w:t>
      </w:r>
      <w:r>
        <w:t>段</w:t>
      </w:r>
      <w:r>
        <w:t>，</w:t>
      </w:r>
      <w:r>
        <w:t>输</w:t>
      </w:r>
      <w:r>
        <w:t>出</w:t>
      </w:r>
      <w:r>
        <w:t>产</w:t>
      </w:r>
      <w:r>
        <w:t>业</w:t>
      </w:r>
      <w:r>
        <w:t>链</w:t>
      </w:r>
      <w:r>
        <w:t>图</w:t>
      </w:r>
      <w:r>
        <w:t>谱</w:t>
      </w:r>
      <w:r>
        <w:t>、</w:t>
      </w:r>
      <w:r>
        <w:t>关</w:t>
      </w:r>
      <w:r>
        <w:t>键</w:t>
      </w:r>
      <w:r>
        <w:t>岗</w:t>
      </w:r>
      <w:r>
        <w:t>位</w:t>
      </w:r>
      <w:r>
        <w:t>及</w:t>
      </w:r>
      <w:r>
        <w:t>能</w:t>
      </w:r>
      <w:r>
        <w:t>力</w:t>
      </w:r>
      <w:r>
        <w:t>需</w:t>
      </w:r>
      <w:r>
        <w:t>求</w:t>
      </w:r>
      <w:r>
        <w:t>清</w:t>
      </w:r>
      <w:r>
        <w:t>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数据来源</w:t>
      </w:r>
      <w:r>
        <w:t>：</w:t>
      </w:r>
      <w:r>
        <w:t>产</w:t>
      </w:r>
      <w:r>
        <w:t>业</w:t>
      </w:r>
      <w:r>
        <w:t>白</w:t>
      </w:r>
      <w:r>
        <w:t>皮</w:t>
      </w:r>
      <w:r>
        <w:t>书</w:t>
      </w:r>
      <w:r>
        <w:t>（</w:t>
      </w:r>
      <w:r>
        <w:rPr>
          <w:b/>
        </w:rPr>
        <w:t>强制模板</w:t>
      </w:r>
      <w:r>
        <w:t>：</w:t>
      </w:r>
      <w:r>
        <w:t>①</w:t>
      </w:r>
      <w:r>
        <w:t>产</w:t>
      </w:r>
      <w:r>
        <w:t>业</w:t>
      </w:r>
      <w:r>
        <w:t>生</w:t>
      </w:r>
      <w:r>
        <w:t>命</w:t>
      </w:r>
      <w:r>
        <w:t>周</w:t>
      </w:r>
      <w:r>
        <w:t>期</w:t>
      </w:r>
      <w:r>
        <w:t>判</w:t>
      </w:r>
      <w:r>
        <w:t>定</w:t>
      </w:r>
      <w:r>
        <w:t xml:space="preserve"> </w:t>
      </w:r>
      <w:r>
        <w:t>②</w:t>
      </w:r>
      <w:r>
        <w:t>产</w:t>
      </w:r>
      <w:r>
        <w:t>业</w:t>
      </w:r>
      <w:r>
        <w:t>链</w:t>
      </w:r>
      <w:r>
        <w:t>图</w:t>
      </w:r>
      <w:r>
        <w:t>谱</w:t>
      </w:r>
      <w:r>
        <w:t>/</w:t>
      </w:r>
      <w:r>
        <w:t>节</w:t>
      </w:r>
      <w:r>
        <w:t>点</w:t>
      </w:r>
      <w:r>
        <w:t>清</w:t>
      </w:r>
      <w:r>
        <w:t>单</w:t>
      </w:r>
      <w:r>
        <w:t xml:space="preserve"> </w:t>
      </w:r>
      <w:r>
        <w:t>③</w:t>
      </w:r>
      <w:r>
        <w:t>关</w:t>
      </w:r>
      <w:r>
        <w:t>键</w:t>
      </w:r>
      <w:r>
        <w:t>岗</w:t>
      </w:r>
      <w:r>
        <w:t>位</w:t>
      </w:r>
      <w:r>
        <w:t>能</w:t>
      </w:r>
      <w:r>
        <w:t>力</w:t>
      </w:r>
      <w:r>
        <w:t>清</w:t>
      </w:r>
      <w:r>
        <w:t>单</w:t>
      </w:r>
      <w:r>
        <w:t>，</w:t>
      </w:r>
      <w:r>
        <w:t>三</w:t>
      </w:r>
      <w:r>
        <w:t>模</w:t>
      </w:r>
      <w:r>
        <w:t>块</w:t>
      </w:r>
      <w:r>
        <w:t>缺</w:t>
      </w:r>
      <w:r>
        <w:t>一</w:t>
      </w:r>
      <w:r>
        <w:t>不</w:t>
      </w:r>
      <w:r>
        <w:t>可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数据抓取与自动判定</w:t>
      </w:r>
      <w:r>
        <w:t>：</w:t>
      </w:r>
      <w:r>
        <w:t>系</w:t>
      </w:r>
      <w:r>
        <w:t>统</w:t>
      </w:r>
      <w:r>
        <w:t>校</w:t>
      </w:r>
      <w:r>
        <w:t>验</w:t>
      </w:r>
      <w:r>
        <w:t>三</w:t>
      </w:r>
      <w:r>
        <w:t>个</w:t>
      </w:r>
      <w:r>
        <w:t>必</w:t>
      </w:r>
      <w:r>
        <w:t>填</w:t>
      </w:r>
      <w:r>
        <w:t>模</w:t>
      </w:r>
      <w:r>
        <w:t>块</w:t>
      </w:r>
      <w:r>
        <w:t>是</w:t>
      </w:r>
      <w:r>
        <w:t>否</w:t>
      </w:r>
      <w:r>
        <w:t>完</w:t>
      </w:r>
      <w:r>
        <w:t>整</w:t>
      </w:r>
      <w:r>
        <w:t>；</w:t>
      </w:r>
      <w:r>
        <w:t>岗</w:t>
      </w:r>
      <w:r>
        <w:t>位</w:t>
      </w:r>
      <w:r>
        <w:t>清</w:t>
      </w:r>
      <w:r>
        <w:t>单</w:t>
      </w:r>
      <w:r>
        <w:t>是</w:t>
      </w:r>
      <w:r>
        <w:t>否</w:t>
      </w:r>
      <w:r>
        <w:t>包</w:t>
      </w:r>
      <w:r>
        <w:t>含</w:t>
      </w:r>
      <w:r>
        <w:t>结</w:t>
      </w:r>
      <w:r>
        <w:t>构</w:t>
      </w:r>
      <w:r>
        <w:t>化</w:t>
      </w:r>
      <w:r>
        <w:t>字</w:t>
      </w:r>
      <w:r>
        <w:t>段</w:t>
      </w:r>
      <w:r>
        <w:t>（</w:t>
      </w:r>
      <w:r>
        <w:t>岗</w:t>
      </w:r>
      <w:r>
        <w:t>位</w:t>
      </w:r>
      <w:r>
        <w:t>名</w:t>
      </w:r>
      <w:r>
        <w:t>称</w:t>
      </w:r>
      <w:r>
        <w:t>/</w:t>
      </w:r>
      <w:r>
        <w:t>能</w:t>
      </w:r>
      <w:r>
        <w:t>力</w:t>
      </w:r>
      <w:r>
        <w:t>项</w:t>
      </w:r>
      <w:r>
        <w:t>/</w:t>
      </w:r>
      <w:r>
        <w:t>重</w:t>
      </w:r>
      <w:r>
        <w:t>要</w:t>
      </w:r>
      <w:r>
        <w:t>度</w:t>
      </w:r>
      <w:r>
        <w:t>）</w:t>
      </w:r>
      <w:r>
        <w:t>；</w:t>
      </w:r>
      <w:r>
        <w:t>距</w:t>
      </w:r>
      <w:r>
        <w:t>上</w:t>
      </w:r>
      <w:r>
        <w:t>次</w:t>
      </w:r>
      <w:r>
        <w:t>更</w:t>
      </w:r>
      <w:r>
        <w:t>新</w:t>
      </w:r>
      <w:r>
        <w:t>是</w:t>
      </w:r>
      <w:r>
        <w:t>否</w:t>
      </w:r>
      <w:r>
        <w:t>超</w:t>
      </w:r>
      <w:r>
        <w:t>过</w:t>
      </w:r>
      <w:r>
        <w:t>2</w:t>
      </w:r>
      <w:r>
        <w:t>年</w:t>
      </w:r>
      <w:r>
        <w:t>→</w:t>
      </w:r>
      <w:r>
        <w:t>不</w:t>
      </w:r>
      <w:r>
        <w:t>达</w:t>
      </w:r>
      <w:r>
        <w:t>标</w:t>
      </w:r>
      <w:r>
        <w:t>自</w:t>
      </w:r>
      <w:r>
        <w:t>动</w:t>
      </w:r>
      <w:r>
        <w:t>预</w:t>
      </w:r>
      <w:r>
        <w:t>警</w:t>
      </w:r>
      <w:r>
        <w:t>打</w:t>
      </w:r>
      <w:r>
        <w:t>回</w:t>
      </w:r>
    </w:p>
    <w:p/>
    <w:p>
      <w:pPr/>
      <w:r/>
      <w:r>
        <w:rPr>
          <w:b/>
        </w:rPr>
        <w:t>1.1.2 课程体系与产业链的整体对应性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评价要点</w:t>
      </w:r>
      <w:r>
        <w:t>：</w:t>
      </w:r>
      <w:r>
        <w:t>课</w:t>
      </w:r>
      <w:r>
        <w:t>程</w:t>
      </w:r>
      <w:r>
        <w:t>模</w:t>
      </w:r>
      <w:r>
        <w:t>块</w:t>
      </w:r>
      <w:r>
        <w:t>是</w:t>
      </w:r>
      <w:r>
        <w:t>否</w:t>
      </w:r>
      <w:r>
        <w:t>直</w:t>
      </w:r>
      <w:r>
        <w:t>接</w:t>
      </w:r>
      <w:r>
        <w:t>针</w:t>
      </w:r>
      <w:r>
        <w:t>对</w:t>
      </w:r>
      <w:r>
        <w:t>产</w:t>
      </w:r>
      <w:r>
        <w:t>业</w:t>
      </w:r>
      <w:r>
        <w:t>链</w:t>
      </w:r>
      <w:r>
        <w:t>节</w:t>
      </w:r>
      <w:r>
        <w:t>点</w:t>
      </w:r>
      <w:r>
        <w:t>设</w:t>
      </w:r>
      <w:r>
        <w:t>置</w:t>
      </w:r>
      <w:r>
        <w:t>，</w:t>
      </w:r>
      <w:r>
        <w:t>形</w:t>
      </w:r>
      <w:r>
        <w:t>成</w:t>
      </w:r>
      <w:r>
        <w:t>课</w:t>
      </w:r>
      <w:r>
        <w:t>程</w:t>
      </w:r>
      <w:r>
        <w:t>模</w:t>
      </w:r>
      <w:r>
        <w:t>块</w:t>
      </w:r>
      <w:r>
        <w:t>与</w:t>
      </w:r>
      <w:r>
        <w:t>产</w:t>
      </w:r>
      <w:r>
        <w:t>业</w:t>
      </w:r>
      <w:r>
        <w:t>链</w:t>
      </w:r>
      <w:r>
        <w:t>节</w:t>
      </w:r>
      <w:r>
        <w:t>点</w:t>
      </w:r>
      <w:r>
        <w:t>的</w:t>
      </w:r>
      <w:r>
        <w:t>对</w:t>
      </w:r>
      <w:r>
        <w:t>应</w:t>
      </w:r>
      <w:r>
        <w:t>矩</w:t>
      </w:r>
      <w:r>
        <w:t>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数据来源</w:t>
      </w:r>
      <w:r>
        <w:t>：</w:t>
      </w:r>
      <w:r>
        <w:t>培</w:t>
      </w:r>
      <w:r>
        <w:t>养</w:t>
      </w:r>
      <w:r>
        <w:t>方</w:t>
      </w:r>
      <w:r>
        <w:t>案</w:t>
      </w:r>
      <w:r>
        <w:t>中</w:t>
      </w:r>
      <w:r>
        <w:t>的</w:t>
      </w:r>
      <w:r>
        <w:t>"</w:t>
      </w:r>
      <w:r>
        <w:t>课</w:t>
      </w:r>
      <w:r>
        <w:t>程</w:t>
      </w:r>
      <w:r>
        <w:t>-</w:t>
      </w:r>
      <w:r>
        <w:t>产</w:t>
      </w:r>
      <w:r>
        <w:t>业</w:t>
      </w:r>
      <w:r>
        <w:t>链</w:t>
      </w:r>
      <w:r>
        <w:t>节</w:t>
      </w:r>
      <w:r>
        <w:t>点</w:t>
      </w:r>
      <w:r>
        <w:t>映</w:t>
      </w:r>
      <w:r>
        <w:t>射</w:t>
      </w:r>
      <w:r>
        <w:t>矩</w:t>
      </w:r>
      <w:r>
        <w:t>阵</w:t>
      </w:r>
      <w:r>
        <w:t>"</w:t>
      </w:r>
      <w:r>
        <w:t>（</w:t>
      </w:r>
      <w:r>
        <w:t>模</w:t>
      </w:r>
      <w:r>
        <w:t>板</w:t>
      </w:r>
      <w:r>
        <w:t>化</w:t>
      </w:r>
      <w:r>
        <w:t>提</w:t>
      </w:r>
      <w:r>
        <w:t>交</w:t>
      </w:r>
      <w:r>
        <w:t>，</w:t>
      </w:r>
      <w:r>
        <w:t>要</w:t>
      </w:r>
      <w:r>
        <w:t>求</w:t>
      </w:r>
      <w:r>
        <w:t>每</w:t>
      </w:r>
      <w:r>
        <w:t>门</w:t>
      </w:r>
      <w:r>
        <w:t>核</w:t>
      </w:r>
      <w:r>
        <w:t>心</w:t>
      </w:r>
      <w:r>
        <w:t>课</w:t>
      </w:r>
      <w:r>
        <w:t>必</w:t>
      </w:r>
      <w:r>
        <w:t>须</w:t>
      </w:r>
      <w:r>
        <w:t>填</w:t>
      </w:r>
      <w:r>
        <w:t>写</w:t>
      </w:r>
      <w:r>
        <w:t>对</w:t>
      </w:r>
      <w:r>
        <w:t>应</w:t>
      </w:r>
      <w:r>
        <w:t>节</w:t>
      </w:r>
      <w:r>
        <w:t>点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数据抓取与自动判定</w:t>
      </w:r>
      <w:r>
        <w:t>：</w:t>
      </w:r>
      <w:r>
        <w:t>系</w:t>
      </w:r>
      <w:r>
        <w:t>统</w:t>
      </w:r>
      <w:r>
        <w:t>校</w:t>
      </w:r>
      <w:r>
        <w:t>验</w:t>
      </w:r>
      <w:r>
        <w:t>矩</w:t>
      </w:r>
      <w:r>
        <w:t>阵</w:t>
      </w:r>
      <w:r>
        <w:t>完</w:t>
      </w:r>
      <w:r>
        <w:t>整</w:t>
      </w:r>
      <w:r>
        <w:t>性</w:t>
      </w:r>
      <w:r>
        <w:t>（</w:t>
      </w:r>
      <w:r>
        <w:t>每</w:t>
      </w:r>
      <w:r>
        <w:t>门</w:t>
      </w:r>
      <w:r>
        <w:t>核</w:t>
      </w:r>
      <w:r>
        <w:t>心</w:t>
      </w:r>
      <w:r>
        <w:t>课</w:t>
      </w:r>
      <w:r>
        <w:t>是</w:t>
      </w:r>
      <w:r>
        <w:t>否</w:t>
      </w:r>
      <w:r>
        <w:t>都</w:t>
      </w:r>
      <w:r>
        <w:t>有</w:t>
      </w:r>
      <w:r>
        <w:t>对</w:t>
      </w:r>
      <w:r>
        <w:t>应</w:t>
      </w:r>
      <w:r>
        <w:t>节</w:t>
      </w:r>
      <w:r>
        <w:t>点</w:t>
      </w:r>
      <w:r>
        <w:t>）</w:t>
      </w:r>
      <w:r>
        <w:t>；</w:t>
      </w:r>
      <w:r>
        <w:t>自</w:t>
      </w:r>
      <w:r>
        <w:t>动</w:t>
      </w:r>
      <w:r>
        <w:t>比</w:t>
      </w:r>
      <w:r>
        <w:t>对</w:t>
      </w:r>
      <w:r>
        <w:t>映</w:t>
      </w:r>
      <w:r>
        <w:t>射</w:t>
      </w:r>
      <w:r>
        <w:t>矩</w:t>
      </w:r>
      <w:r>
        <w:t>阵</w:t>
      </w:r>
      <w:r>
        <w:t>与</w:t>
      </w:r>
      <w:r>
        <w:t>1</w:t>
      </w:r>
      <w:r>
        <w:t>.</w:t>
      </w:r>
      <w:r>
        <w:t>1</w:t>
      </w:r>
      <w:r>
        <w:t>.</w:t>
      </w:r>
      <w:r>
        <w:t>1</w:t>
      </w:r>
      <w:r>
        <w:t>产</w:t>
      </w:r>
      <w:r>
        <w:t>业</w:t>
      </w:r>
      <w:r>
        <w:t>链</w:t>
      </w:r>
      <w:r>
        <w:t>节</w:t>
      </w:r>
      <w:r>
        <w:t>点</w:t>
      </w:r>
      <w:r>
        <w:t>清</w:t>
      </w:r>
      <w:r>
        <w:t>单</w:t>
      </w:r>
      <w:r>
        <w:t>的</w:t>
      </w:r>
      <w:r>
        <w:t>一</w:t>
      </w:r>
      <w:r>
        <w:t>致</w:t>
      </w:r>
      <w:r>
        <w:t>性</w:t>
      </w:r>
      <w:r>
        <w:t>→</w:t>
      </w:r>
      <w:r>
        <w:t>自</w:t>
      </w:r>
      <w:r>
        <w:t>动</w:t>
      </w:r>
      <w:r>
        <w:t>计</w:t>
      </w:r>
      <w:r>
        <w:t>算</w:t>
      </w:r>
      <w:r>
        <w:t>覆</w:t>
      </w:r>
      <w:r>
        <w:t>盖</w:t>
      </w:r>
      <w:r>
        <w:t>率</w:t>
      </w:r>
    </w:p>
    <w:p/>
    <w:p>
      <w:pPr/>
      <w:r/>
      <w:r>
        <w:rPr>
          <w:b/>
        </w:rPr>
        <w:t>1.1.3 课程目标与岗位能力的精准匹配度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评价要点</w:t>
      </w:r>
      <w:r>
        <w:t>：</w:t>
      </w:r>
      <w:r>
        <w:t>课</w:t>
      </w:r>
      <w:r>
        <w:t>程</w:t>
      </w:r>
      <w:r>
        <w:t>目</w:t>
      </w:r>
      <w:r>
        <w:t>标</w:t>
      </w:r>
      <w:r>
        <w:t>是</w:t>
      </w:r>
      <w:r>
        <w:t>否</w:t>
      </w:r>
      <w:r>
        <w:t>源</w:t>
      </w:r>
      <w:r>
        <w:t>自</w:t>
      </w:r>
      <w:r>
        <w:t>岗</w:t>
      </w:r>
      <w:r>
        <w:t>位</w:t>
      </w:r>
      <w:r>
        <w:t>能</w:t>
      </w:r>
      <w:r>
        <w:t>力</w:t>
      </w:r>
      <w:r>
        <w:t>需</w:t>
      </w:r>
      <w:r>
        <w:t>求</w:t>
      </w:r>
      <w:r>
        <w:t>，</w:t>
      </w:r>
      <w:r>
        <w:t>有</w:t>
      </w:r>
      <w:r>
        <w:t>据</w:t>
      </w:r>
      <w:r>
        <w:t>可</w:t>
      </w:r>
      <w:r>
        <w:t>查</w:t>
      </w:r>
      <w:r>
        <w:t>、</w:t>
      </w:r>
      <w:r>
        <w:t>有</w:t>
      </w:r>
      <w:r>
        <w:t>调</w:t>
      </w:r>
      <w:r>
        <w:t>整</w:t>
      </w:r>
      <w:r>
        <w:t>记</w:t>
      </w:r>
      <w:r>
        <w:t>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数据来源</w:t>
      </w:r>
      <w:r>
        <w:t>：</w:t>
      </w:r>
      <w:r>
        <w:t>课</w:t>
      </w:r>
      <w:r>
        <w:t>程</w:t>
      </w:r>
      <w:r>
        <w:t>大</w:t>
      </w:r>
      <w:r>
        <w:t>纲</w:t>
      </w:r>
      <w:r>
        <w:t>（</w:t>
      </w:r>
      <w:r>
        <w:t>模</w:t>
      </w:r>
      <w:r>
        <w:t>板</w:t>
      </w:r>
      <w:r>
        <w:t>增</w:t>
      </w:r>
      <w:r>
        <w:t>加</w:t>
      </w:r>
      <w:r>
        <w:t>"</w:t>
      </w:r>
      <w:r>
        <w:rPr>
          <w:b/>
        </w:rPr>
        <w:t>目标来源</w:t>
      </w:r>
      <w:r>
        <w:t>"</w:t>
      </w:r>
      <w:r>
        <w:t>字</w:t>
      </w:r>
      <w:r>
        <w:t>段</w:t>
      </w:r>
      <w:r>
        <w:t>：</w:t>
      </w:r>
      <w:r>
        <w:t>每</w:t>
      </w:r>
      <w:r>
        <w:t>个</w:t>
      </w:r>
      <w:r>
        <w:t>课</w:t>
      </w:r>
      <w:r>
        <w:t>程</w:t>
      </w:r>
      <w:r>
        <w:t>目</w:t>
      </w:r>
      <w:r>
        <w:t>标</w:t>
      </w:r>
      <w:r>
        <w:t>必</w:t>
      </w:r>
      <w:r>
        <w:t>须</w:t>
      </w:r>
      <w:r>
        <w:t>标</w:t>
      </w:r>
      <w:r>
        <w:t>注</w:t>
      </w:r>
      <w:r>
        <w:t>对</w:t>
      </w:r>
      <w:r>
        <w:t>应</w:t>
      </w:r>
      <w:r>
        <w:t>的</w:t>
      </w:r>
      <w:r>
        <w:t>岗</w:t>
      </w:r>
      <w:r>
        <w:t>位</w:t>
      </w:r>
      <w:r>
        <w:t>能</w:t>
      </w:r>
      <w:r>
        <w:t>力</w:t>
      </w:r>
      <w:r>
        <w:t>编</w:t>
      </w:r>
      <w:r>
        <w:t>号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数据抓取与自动判定</w:t>
      </w:r>
      <w:r>
        <w:t>：</w:t>
      </w:r>
      <w:r>
        <w:t>系</w:t>
      </w:r>
      <w:r>
        <w:t>统</w:t>
      </w:r>
      <w:r>
        <w:t>自</w:t>
      </w:r>
      <w:r>
        <w:t>动</w:t>
      </w:r>
      <w:r>
        <w:t>计</w:t>
      </w:r>
      <w:r>
        <w:t>算</w:t>
      </w:r>
      <w:r>
        <w:t>课</w:t>
      </w:r>
      <w:r>
        <w:t>程</w:t>
      </w:r>
      <w:r>
        <w:t>目</w:t>
      </w:r>
      <w:r>
        <w:t>标</w:t>
      </w:r>
      <w:r>
        <w:t>与</w:t>
      </w:r>
      <w:r>
        <w:t>岗</w:t>
      </w:r>
      <w:r>
        <w:t>位</w:t>
      </w:r>
      <w:r>
        <w:t>能</w:t>
      </w:r>
      <w:r>
        <w:t>力</w:t>
      </w:r>
      <w:r>
        <w:t>清</w:t>
      </w:r>
      <w:r>
        <w:t>单</w:t>
      </w:r>
      <w:r>
        <w:t>的</w:t>
      </w:r>
      <w:r>
        <w:t>匹</w:t>
      </w:r>
      <w:r>
        <w:t>配</w:t>
      </w:r>
      <w:r>
        <w:t>率</w:t>
      </w:r>
      <w:r>
        <w:t>；</w:t>
      </w:r>
      <w:r>
        <w:t>时</w:t>
      </w:r>
      <w:r>
        <w:t>间</w:t>
      </w:r>
      <w:r>
        <w:t>戳</w:t>
      </w:r>
      <w:r>
        <w:t>校</w:t>
      </w:r>
      <w:r>
        <w:t>验</w:t>
      </w:r>
      <w:r>
        <w:t>—</w:t>
      </w:r>
      <w:r>
        <w:t>—</w:t>
      </w:r>
      <w:r>
        <w:t>大</w:t>
      </w:r>
      <w:r>
        <w:t>纲</w:t>
      </w:r>
      <w:r>
        <w:t>修</w:t>
      </w:r>
      <w:r>
        <w:t>订</w:t>
      </w:r>
      <w:r>
        <w:t>时</w:t>
      </w:r>
      <w:r>
        <w:t>间</w:t>
      </w:r>
      <w:r>
        <w:t>是</w:t>
      </w:r>
      <w:r>
        <w:t>否</w:t>
      </w:r>
      <w:r>
        <w:t>在</w:t>
      </w:r>
      <w:r>
        <w:t>产</w:t>
      </w:r>
      <w:r>
        <w:t>业</w:t>
      </w:r>
      <w:r>
        <w:t>白</w:t>
      </w:r>
      <w:r>
        <w:t>皮</w:t>
      </w:r>
      <w:r>
        <w:t>书</w:t>
      </w:r>
      <w:r>
        <w:t>更</w:t>
      </w:r>
      <w:r>
        <w:t>新</w:t>
      </w:r>
      <w:r>
        <w:t>之</w:t>
      </w:r>
      <w:r>
        <w:t>后</w:t>
      </w:r>
      <w:r>
        <w:t>→</w:t>
      </w:r>
      <w:r>
        <w:t>自</w:t>
      </w:r>
      <w:r>
        <w:t>动</w:t>
      </w:r>
      <w:r>
        <w:t>输</w:t>
      </w:r>
      <w:r>
        <w:t>出</w:t>
      </w:r>
      <w:r>
        <w:t>匹</w:t>
      </w:r>
      <w:r>
        <w:t>配</w:t>
      </w:r>
      <w:r>
        <w:t>度</w:t>
      </w:r>
      <w:r>
        <w:t>百</w:t>
      </w:r>
      <w:r>
        <w:t>分</w:t>
      </w:r>
      <w:r>
        <w:t>比</w:t>
      </w:r>
      <w:r>
        <w:t>。</w:t>
      </w:r>
      <w:r>
        <w:t>若</w:t>
      </w:r>
      <w:r>
        <w:t>大</w:t>
      </w:r>
      <w:r>
        <w:t>纲</w:t>
      </w:r>
      <w:r>
        <w:t>修</w:t>
      </w:r>
      <w:r>
        <w:t>订</w:t>
      </w:r>
      <w:r>
        <w:t>早</w:t>
      </w:r>
      <w:r>
        <w:t>于</w:t>
      </w:r>
      <w:r>
        <w:t>白</w:t>
      </w:r>
      <w:r>
        <w:t>皮</w:t>
      </w:r>
      <w:r>
        <w:t>书</w:t>
      </w:r>
      <w:r>
        <w:t>更</w:t>
      </w:r>
      <w:r>
        <w:t>新</w:t>
      </w:r>
      <w:r>
        <w:t>，</w:t>
      </w:r>
      <w:r>
        <w:t>系</w:t>
      </w:r>
      <w:r>
        <w:t>统</w:t>
      </w:r>
      <w:r>
        <w:t>标</w:t>
      </w:r>
      <w:r>
        <w:t>记</w:t>
      </w:r>
      <w:r>
        <w:t>为</w:t>
      </w:r>
      <w:r>
        <w:t>"</w:t>
      </w:r>
      <w:r>
        <w:t>待</w:t>
      </w:r>
      <w:r>
        <w:t>修</w:t>
      </w:r>
      <w:r>
        <w:t>订</w:t>
      </w:r>
      <w:r>
        <w:t>"</w:t>
      </w:r>
    </w:p>
    <w:p/>
    <w:p>
      <w:pPr>
        <w:pStyle w:val="Heading4"/>
      </w:pPr>
      <w:r>
        <w:t>1.2 课程内容时效性</w:t>
      </w:r>
    </w:p>
    <w:p/>
    <w:p>
      <w:pPr/>
      <w:r/>
      <w:r>
        <w:rPr>
          <w:b/>
        </w:rPr>
        <w:t>1.2.1 行业前沿课比例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评价要点</w:t>
      </w:r>
      <w:r>
        <w:t>：</w:t>
      </w:r>
      <w:r>
        <w:t>将</w:t>
      </w:r>
      <w:r>
        <w:t>行</w:t>
      </w:r>
      <w:r>
        <w:t>业</w:t>
      </w:r>
      <w:r>
        <w:t>前</w:t>
      </w:r>
      <w:r>
        <w:t>沿</w:t>
      </w:r>
      <w:r>
        <w:t>技</w:t>
      </w:r>
      <w:r>
        <w:t>术</w:t>
      </w:r>
      <w:r>
        <w:t>、</w:t>
      </w:r>
      <w:r>
        <w:t>新</w:t>
      </w:r>
      <w:r>
        <w:t>工</w:t>
      </w:r>
      <w:r>
        <w:t>艺</w:t>
      </w:r>
      <w:r>
        <w:t>、</w:t>
      </w:r>
      <w:r>
        <w:t>新</w:t>
      </w:r>
      <w:r>
        <w:t>标</w:t>
      </w:r>
      <w:r>
        <w:t>准</w:t>
      </w:r>
      <w:r>
        <w:t>融</w:t>
      </w:r>
      <w:r>
        <w:t>入</w:t>
      </w:r>
      <w:r>
        <w:t>课</w:t>
      </w:r>
      <w:r>
        <w:t>程</w:t>
      </w:r>
      <w:r>
        <w:t>的</w:t>
      </w:r>
      <w:r>
        <w:t>比</w:t>
      </w:r>
      <w:r>
        <w:t>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数据来源</w:t>
      </w:r>
      <w:r>
        <w:t>：</w:t>
      </w:r>
      <w:r>
        <w:t>课</w:t>
      </w:r>
      <w:r>
        <w:t>程</w:t>
      </w:r>
      <w:r>
        <w:t>大</w:t>
      </w:r>
      <w:r>
        <w:t>纲</w:t>
      </w:r>
      <w:r>
        <w:t>（</w:t>
      </w:r>
      <w:r>
        <w:t>要</w:t>
      </w:r>
      <w:r>
        <w:t>求</w:t>
      </w:r>
      <w:r>
        <w:t>标</w:t>
      </w:r>
      <w:r>
        <w:t>注</w:t>
      </w:r>
      <w:r>
        <w:t>"</w:t>
      </w:r>
      <w:r>
        <w:rPr>
          <w:b/>
        </w:rPr>
        <w:t>前沿技术来源</w:t>
      </w:r>
      <w:r>
        <w:t>"</w:t>
      </w:r>
      <w:r>
        <w:t>字</w:t>
      </w:r>
      <w:r>
        <w:t>段</w:t>
      </w:r>
      <w:r>
        <w:t>：</w:t>
      </w:r>
      <w:r>
        <w:t>论</w:t>
      </w:r>
      <w:r>
        <w:t>文</w:t>
      </w:r>
      <w:r>
        <w:t>D</w:t>
      </w:r>
      <w:r>
        <w:t>O</w:t>
      </w:r>
      <w:r>
        <w:t>I</w:t>
      </w:r>
      <w:r>
        <w:t>/</w:t>
      </w:r>
      <w:r>
        <w:t>专</w:t>
      </w:r>
      <w:r>
        <w:t>利</w:t>
      </w:r>
      <w:r>
        <w:t>号</w:t>
      </w:r>
      <w:r>
        <w:t>/</w:t>
      </w:r>
      <w:r>
        <w:t>行</w:t>
      </w:r>
      <w:r>
        <w:t>业</w:t>
      </w:r>
      <w:r>
        <w:t>标</w:t>
      </w:r>
      <w:r>
        <w:t>准</w:t>
      </w:r>
      <w:r>
        <w:t>编</w:t>
      </w:r>
      <w:r>
        <w:t>号</w:t>
      </w:r>
      <w:r>
        <w:t>，</w:t>
      </w:r>
      <w:r>
        <w:t>三</w:t>
      </w:r>
      <w:r>
        <w:t>者</w:t>
      </w:r>
      <w:r>
        <w:t>必</w:t>
      </w:r>
      <w:r>
        <w:t>选</w:t>
      </w:r>
      <w:r>
        <w:t>其</w:t>
      </w:r>
      <w:r>
        <w:t>一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数据抓取与自动判定</w:t>
      </w:r>
      <w:r>
        <w:t>：</w:t>
      </w:r>
      <w:r>
        <w:t>有</w:t>
      </w:r>
      <w:r>
        <w:t>明</w:t>
      </w:r>
      <w:r>
        <w:t>确</w:t>
      </w:r>
      <w:r>
        <w:t>可</w:t>
      </w:r>
      <w:r>
        <w:t>查</w:t>
      </w:r>
      <w:r>
        <w:t>出</w:t>
      </w:r>
      <w:r>
        <w:t>处</w:t>
      </w:r>
      <w:r>
        <w:t>的</w:t>
      </w:r>
      <w:r>
        <w:t>算</w:t>
      </w:r>
      <w:r>
        <w:t>"</w:t>
      </w:r>
      <w:r>
        <w:t>前</w:t>
      </w:r>
      <w:r>
        <w:t>沿</w:t>
      </w:r>
      <w:r>
        <w:t>课</w:t>
      </w:r>
      <w:r>
        <w:t>"</w:t>
      </w:r>
      <w:r>
        <w:t>，</w:t>
      </w:r>
      <w:r>
        <w:t>无</w:t>
      </w:r>
      <w:r>
        <w:t>出</w:t>
      </w:r>
      <w:r>
        <w:t>处</w:t>
      </w:r>
      <w:r>
        <w:t>不</w:t>
      </w:r>
      <w:r>
        <w:t>算</w:t>
      </w:r>
      <w:r>
        <w:t>→</w:t>
      </w:r>
      <w:r>
        <w:t>自</w:t>
      </w:r>
      <w:r>
        <w:t>动</w:t>
      </w:r>
      <w:r>
        <w:t>计</w:t>
      </w:r>
      <w:r>
        <w:t>算</w:t>
      </w:r>
      <w:r>
        <w:t>"</w:t>
      </w:r>
      <w:r>
        <w:t>前</w:t>
      </w:r>
      <w:r>
        <w:t>沿</w:t>
      </w:r>
      <w:r>
        <w:t>课</w:t>
      </w:r>
      <w:r>
        <w:t>数</w:t>
      </w:r>
      <w:r>
        <w:t>/</w:t>
      </w:r>
      <w:r>
        <w:t>总</w:t>
      </w:r>
      <w:r>
        <w:t>课</w:t>
      </w:r>
      <w:r>
        <w:t>程</w:t>
      </w:r>
      <w:r>
        <w:t>数</w:t>
      </w:r>
      <w:r>
        <w:t>"</w:t>
      </w:r>
      <w:r>
        <w:t>比</w:t>
      </w:r>
      <w:r>
        <w:t>例</w:t>
      </w:r>
      <w:r>
        <w:t>。</w:t>
      </w:r>
      <w:r>
        <w:t>系</w:t>
      </w:r>
      <w:r>
        <w:t>统</w:t>
      </w:r>
      <w:r>
        <w:t>对</w:t>
      </w:r>
      <w:r>
        <w:t>D</w:t>
      </w:r>
      <w:r>
        <w:t>O</w:t>
      </w:r>
      <w:r>
        <w:t>I</w:t>
      </w:r>
      <w:r>
        <w:t>、</w:t>
      </w:r>
      <w:r>
        <w:t>专</w:t>
      </w:r>
      <w:r>
        <w:t>利</w:t>
      </w:r>
      <w:r>
        <w:t>号</w:t>
      </w:r>
      <w:r>
        <w:t>、</w:t>
      </w:r>
      <w:r>
        <w:t>标</w:t>
      </w:r>
      <w:r>
        <w:t>准</w:t>
      </w:r>
      <w:r>
        <w:t>编</w:t>
      </w:r>
      <w:r>
        <w:t>号</w:t>
      </w:r>
      <w:r>
        <w:t>进</w:t>
      </w:r>
      <w:r>
        <w:t>行</w:t>
      </w:r>
      <w:r>
        <w:t>格</w:t>
      </w:r>
      <w:r>
        <w:t>式</w:t>
      </w:r>
      <w:r>
        <w:t>校</w:t>
      </w:r>
      <w:r>
        <w:t>验</w:t>
      </w:r>
      <w:r>
        <w:t>，</w:t>
      </w:r>
      <w:r>
        <w:t>格</w:t>
      </w:r>
      <w:r>
        <w:t>式</w:t>
      </w:r>
      <w:r>
        <w:t>不</w:t>
      </w:r>
      <w:r>
        <w:t>合</w:t>
      </w:r>
      <w:r>
        <w:t>规</w:t>
      </w:r>
      <w:r>
        <w:t>的</w:t>
      </w:r>
      <w:r>
        <w:t>不</w:t>
      </w:r>
      <w:r>
        <w:t>予</w:t>
      </w:r>
      <w:r>
        <w:t>认</w:t>
      </w:r>
      <w:r>
        <w:t>定</w:t>
      </w:r>
    </w:p>
    <w:p/>
    <w:p>
      <w:pPr>
        <w:pStyle w:val="Heading4"/>
      </w:pPr>
      <w:r>
        <w:t>1.3 课程体系贯通性</w:t>
      </w:r>
    </w:p>
    <w:p/>
    <w:p>
      <w:pPr/>
      <w:r/>
      <w:r>
        <w:rPr>
          <w:b/>
        </w:rPr>
        <w:t>1.3.1 阶段性综合验证课程设计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评价要点</w:t>
      </w:r>
      <w:r>
        <w:t>：</w:t>
      </w:r>
      <w:r>
        <w:t>自</w:t>
      </w:r>
      <w:r>
        <w:t>学</w:t>
      </w:r>
      <w:r>
        <w:t>生</w:t>
      </w:r>
      <w:r>
        <w:t>进</w:t>
      </w:r>
      <w:r>
        <w:t>入</w:t>
      </w:r>
      <w:r>
        <w:t>专</w:t>
      </w:r>
      <w:r>
        <w:t>业</w:t>
      </w:r>
      <w:r>
        <w:t>学</w:t>
      </w:r>
      <w:r>
        <w:t>习</w:t>
      </w:r>
      <w:r>
        <w:t>阶</w:t>
      </w:r>
      <w:r>
        <w:t>段</w:t>
      </w:r>
      <w:r>
        <w:t>起</w:t>
      </w:r>
      <w:r>
        <w:t>，</w:t>
      </w:r>
      <w:r>
        <w:rPr>
          <w:b/>
        </w:rPr>
        <w:t>每个学年设置至少1门综合性项目课程</w:t>
      </w:r>
      <w:r>
        <w:t>，</w:t>
      </w:r>
      <w:r>
        <w:t>对</w:t>
      </w:r>
      <w:r>
        <w:t>该</w:t>
      </w:r>
      <w:r>
        <w:t>学</w:t>
      </w:r>
      <w:r>
        <w:t>年</w:t>
      </w:r>
      <w:r>
        <w:t>及</w:t>
      </w:r>
      <w:r>
        <w:t>之</w:t>
      </w:r>
      <w:r>
        <w:t>前</w:t>
      </w:r>
      <w:r>
        <w:t>各</w:t>
      </w:r>
      <w:r>
        <w:t>阶</w:t>
      </w:r>
      <w:r>
        <w:t>段</w:t>
      </w:r>
      <w:r>
        <w:t>学</w:t>
      </w:r>
      <w:r>
        <w:t>习</w:t>
      </w:r>
      <w:r>
        <w:t>成</w:t>
      </w:r>
      <w:r>
        <w:t>果</w:t>
      </w:r>
      <w:r>
        <w:t>进</w:t>
      </w:r>
      <w:r>
        <w:t>行</w:t>
      </w:r>
      <w:r>
        <w:t>跨</w:t>
      </w:r>
      <w:r>
        <w:t>课</w:t>
      </w:r>
      <w:r>
        <w:t>程</w:t>
      </w:r>
      <w:r>
        <w:t>、</w:t>
      </w:r>
      <w:r>
        <w:t>跨</w:t>
      </w:r>
      <w:r>
        <w:t>能</w:t>
      </w:r>
      <w:r>
        <w:t>力</w:t>
      </w:r>
      <w:r>
        <w:t>维</w:t>
      </w:r>
      <w:r>
        <w:t>度</w:t>
      </w:r>
      <w:r>
        <w:t>的</w:t>
      </w:r>
      <w:r>
        <w:t>综</w:t>
      </w:r>
      <w:r>
        <w:t>合</w:t>
      </w:r>
      <w:r>
        <w:t>验</w:t>
      </w:r>
      <w:r>
        <w:t>证</w:t>
      </w:r>
      <w:r>
        <w:t>。</w:t>
      </w:r>
      <w:r>
        <w:t>全</w:t>
      </w:r>
      <w:r>
        <w:t>培</w:t>
      </w:r>
      <w:r>
        <w:t>养</w:t>
      </w:r>
      <w:r>
        <w:t>周</w:t>
      </w:r>
      <w:r>
        <w:t>期</w:t>
      </w:r>
      <w:r>
        <w:t>综</w:t>
      </w:r>
      <w:r>
        <w:t>合</w:t>
      </w:r>
      <w:r>
        <w:t>验</w:t>
      </w:r>
      <w:r>
        <w:t>证</w:t>
      </w:r>
      <w:r>
        <w:t>课</w:t>
      </w:r>
      <w:r>
        <w:t>程</w:t>
      </w:r>
      <w:r>
        <w:rPr>
          <w:b/>
        </w:rPr>
        <w:t>不少于3门</w:t>
      </w:r>
      <w:r>
        <w:t>。</w:t>
      </w:r>
      <w:r>
        <w:t>综</w:t>
      </w:r>
      <w:r>
        <w:t>合</w:t>
      </w:r>
      <w:r>
        <w:t>验</w:t>
      </w:r>
      <w:r>
        <w:t>证</w:t>
      </w:r>
      <w:r>
        <w:t>课</w:t>
      </w:r>
      <w:r>
        <w:t>程</w:t>
      </w:r>
      <w:r>
        <w:t>应</w:t>
      </w:r>
      <w:r>
        <w:t>体</w:t>
      </w:r>
      <w:r>
        <w:t>现</w:t>
      </w:r>
      <w:r>
        <w:rPr>
          <w:b/>
        </w:rPr>
        <w:t>递进梯度</w:t>
      </w:r>
      <w:r>
        <w:t>：</w:t>
      </w:r>
      <w:r>
        <w:t>低</w:t>
      </w:r>
      <w:r>
        <w:t>年</w:t>
      </w:r>
      <w:r>
        <w:t>级</w:t>
      </w:r>
      <w:r>
        <w:t>侧</w:t>
      </w:r>
      <w:r>
        <w:t>重</w:t>
      </w:r>
      <w:r>
        <w:t>基</w:t>
      </w:r>
      <w:r>
        <w:t>础</w:t>
      </w:r>
      <w:r>
        <w:t>能</w:t>
      </w:r>
      <w:r>
        <w:t>力</w:t>
      </w:r>
      <w:r>
        <w:t>的</w:t>
      </w:r>
      <w:r>
        <w:t>综</w:t>
      </w:r>
      <w:r>
        <w:t>合</w:t>
      </w:r>
      <w:r>
        <w:t>应</w:t>
      </w:r>
      <w:r>
        <w:t>用</w:t>
      </w:r>
      <w:r>
        <w:t>（</w:t>
      </w:r>
      <w:r>
        <w:t>半</w:t>
      </w:r>
      <w:r>
        <w:t>结</w:t>
      </w:r>
      <w:r>
        <w:t>构</w:t>
      </w:r>
      <w:r>
        <w:t>化</w:t>
      </w:r>
      <w:r>
        <w:t>问</w:t>
      </w:r>
      <w:r>
        <w:t>题</w:t>
      </w:r>
      <w:r>
        <w:t>）</w:t>
      </w:r>
      <w:r>
        <w:t>，</w:t>
      </w:r>
      <w:r>
        <w:t>中</w:t>
      </w:r>
      <w:r>
        <w:t>年</w:t>
      </w:r>
      <w:r>
        <w:t>级</w:t>
      </w:r>
      <w:r>
        <w:t>侧</w:t>
      </w:r>
      <w:r>
        <w:t>重</w:t>
      </w:r>
      <w:r>
        <w:t>专</w:t>
      </w:r>
      <w:r>
        <w:t>业</w:t>
      </w:r>
      <w:r>
        <w:t>能</w:t>
      </w:r>
      <w:r>
        <w:t>力</w:t>
      </w:r>
      <w:r>
        <w:t>的</w:t>
      </w:r>
      <w:r>
        <w:t>集</w:t>
      </w:r>
      <w:r>
        <w:t>成</w:t>
      </w:r>
      <w:r>
        <w:t>运</w:t>
      </w:r>
      <w:r>
        <w:t>用</w:t>
      </w:r>
      <w:r>
        <w:t>（</w:t>
      </w:r>
      <w:r>
        <w:t>开</w:t>
      </w:r>
      <w:r>
        <w:t>放</w:t>
      </w:r>
      <w:r>
        <w:t>性</w:t>
      </w:r>
      <w:r>
        <w:t>问</w:t>
      </w:r>
      <w:r>
        <w:t>题</w:t>
      </w:r>
      <w:r>
        <w:t>）</w:t>
      </w:r>
      <w:r>
        <w:t>，</w:t>
      </w:r>
      <w:r>
        <w:t>高</w:t>
      </w:r>
      <w:r>
        <w:t>年</w:t>
      </w:r>
      <w:r>
        <w:t>级</w:t>
      </w:r>
      <w:r>
        <w:t>侧</w:t>
      </w:r>
      <w:r>
        <w:t>重</w:t>
      </w:r>
      <w:r>
        <w:t>面</w:t>
      </w:r>
      <w:r>
        <w:t>向</w:t>
      </w:r>
      <w:r>
        <w:t>真</w:t>
      </w:r>
      <w:r>
        <w:t>实</w:t>
      </w:r>
      <w:r>
        <w:t>产</w:t>
      </w:r>
      <w:r>
        <w:t>业</w:t>
      </w:r>
      <w:r>
        <w:t>需</w:t>
      </w:r>
      <w:r>
        <w:t>求</w:t>
      </w:r>
      <w:r>
        <w:t>的</w:t>
      </w:r>
      <w:r>
        <w:t>综</w:t>
      </w:r>
      <w:r>
        <w:t>合</w:t>
      </w:r>
      <w:r>
        <w:t>实</w:t>
      </w:r>
      <w:r>
        <w:t>战</w:t>
      </w:r>
      <w:r>
        <w:t>（</w:t>
      </w:r>
      <w:r>
        <w:t>非</w:t>
      </w:r>
      <w:r>
        <w:t>结</w:t>
      </w:r>
      <w:r>
        <w:t>构</w:t>
      </w:r>
      <w:r>
        <w:t>化</w:t>
      </w:r>
      <w:r>
        <w:t>问</w:t>
      </w:r>
      <w:r>
        <w:t>题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数据来源</w:t>
      </w:r>
      <w:r>
        <w:t>：</w:t>
      </w:r>
      <w:r>
        <w:t>培</w:t>
      </w:r>
      <w:r>
        <w:t>养</w:t>
      </w:r>
      <w:r>
        <w:t>方</w:t>
      </w:r>
      <w:r>
        <w:t>案</w:t>
      </w:r>
      <w:r>
        <w:t>（</w:t>
      </w:r>
      <w:r>
        <w:t>标</w:t>
      </w:r>
      <w:r>
        <w:t>注</w:t>
      </w:r>
      <w:r>
        <w:t>"</w:t>
      </w:r>
      <w:r>
        <w:t>综</w:t>
      </w:r>
      <w:r>
        <w:t>合</w:t>
      </w:r>
      <w:r>
        <w:t>验</w:t>
      </w:r>
      <w:r>
        <w:t>证</w:t>
      </w:r>
      <w:r>
        <w:t>课</w:t>
      </w:r>
      <w:r>
        <w:t>"</w:t>
      </w:r>
      <w:r>
        <w:t>属</w:t>
      </w:r>
      <w:r>
        <w:t>性</w:t>
      </w:r>
      <w:r>
        <w:t>，</w:t>
      </w:r>
      <w:r>
        <w:t>填</w:t>
      </w:r>
      <w:r>
        <w:t>写</w:t>
      </w:r>
      <w:r>
        <w:t>"</w:t>
      </w:r>
      <w:r>
        <w:t>前</w:t>
      </w:r>
      <w:r>
        <w:t>序</w:t>
      </w:r>
      <w:r>
        <w:t>能</w:t>
      </w:r>
      <w:r>
        <w:t>力</w:t>
      </w:r>
      <w:r>
        <w:t>模</w:t>
      </w:r>
      <w:r>
        <w:t>块</w:t>
      </w:r>
      <w:r>
        <w:t>清</w:t>
      </w:r>
      <w:r>
        <w:t>单</w:t>
      </w:r>
      <w:r>
        <w:t>"</w:t>
      </w:r>
      <w:r>
        <w:t>和</w:t>
      </w:r>
      <w:r>
        <w:t>"</w:t>
      </w:r>
      <w:r>
        <w:t>递</w:t>
      </w:r>
      <w:r>
        <w:t>进</w:t>
      </w:r>
      <w:r>
        <w:t>阶</w:t>
      </w:r>
      <w:r>
        <w:t>段</w:t>
      </w:r>
      <w:r>
        <w:t>"</w:t>
      </w:r>
      <w:r>
        <w:t>）</w:t>
      </w:r>
      <w:r>
        <w:t>、</w:t>
      </w:r>
      <w:r>
        <w:t>综</w:t>
      </w:r>
      <w:r>
        <w:t>合</w:t>
      </w:r>
      <w:r>
        <w:t>验</w:t>
      </w:r>
      <w:r>
        <w:t>证</w:t>
      </w:r>
      <w:r>
        <w:t>课</w:t>
      </w:r>
      <w:r>
        <w:t>程</w:t>
      </w:r>
      <w:r>
        <w:t>大</w:t>
      </w:r>
      <w:r>
        <w:t>纲</w:t>
      </w:r>
      <w:r>
        <w:t>及</w:t>
      </w:r>
      <w:r>
        <w:t>项</w:t>
      </w:r>
      <w:r>
        <w:t>目</w:t>
      </w:r>
      <w:r>
        <w:t>任</w:t>
      </w:r>
      <w:r>
        <w:t>务</w:t>
      </w:r>
      <w:r>
        <w:t>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数据抓取与自动判定</w:t>
      </w:r>
      <w:r>
        <w:t>：</w:t>
      </w:r>
      <w:r>
        <w:t>系</w:t>
      </w:r>
      <w:r>
        <w:t>统</w:t>
      </w:r>
      <w:r>
        <w:t>按</w:t>
      </w:r>
      <w:r>
        <w:t>学</w:t>
      </w:r>
      <w:r>
        <w:t>年</w:t>
      </w:r>
      <w:r>
        <w:t>统</w:t>
      </w:r>
      <w:r>
        <w:t>计</w:t>
      </w:r>
      <w:r>
        <w:t>，</w:t>
      </w:r>
      <w:r>
        <w:t>确</w:t>
      </w:r>
      <w:r>
        <w:t>认</w:t>
      </w:r>
      <w:r>
        <w:t>每</w:t>
      </w:r>
      <w:r>
        <w:t>学</w:t>
      </w:r>
      <w:r>
        <w:t>年</w:t>
      </w:r>
      <w:r>
        <w:t>≥</w:t>
      </w:r>
      <w:r>
        <w:t>1</w:t>
      </w:r>
      <w:r>
        <w:t>门</w:t>
      </w:r>
      <w:r>
        <w:t>（</w:t>
      </w:r>
      <w:r>
        <w:t>总</w:t>
      </w:r>
      <w:r>
        <w:t>计</w:t>
      </w:r>
      <w:r>
        <w:t>≥</w:t>
      </w:r>
      <w:r>
        <w:t>3</w:t>
      </w:r>
      <w:r>
        <w:t>门</w:t>
      </w:r>
      <w:r>
        <w:t>）</w:t>
      </w:r>
      <w:r>
        <w:t>；</w:t>
      </w:r>
      <w:r>
        <w:t>检</w:t>
      </w:r>
      <w:r>
        <w:t>查</w:t>
      </w:r>
      <w:r>
        <w:t>每</w:t>
      </w:r>
      <w:r>
        <w:t>门</w:t>
      </w:r>
      <w:r>
        <w:t>课</w:t>
      </w:r>
      <w:r>
        <w:t>程</w:t>
      </w:r>
      <w:r>
        <w:t>是</w:t>
      </w:r>
      <w:r>
        <w:t>否</w:t>
      </w:r>
      <w:r>
        <w:t>标</w:t>
      </w:r>
      <w:r>
        <w:t>注</w:t>
      </w:r>
      <w:r>
        <w:t>"</w:t>
      </w:r>
      <w:r>
        <w:t>综</w:t>
      </w:r>
      <w:r>
        <w:t>合</w:t>
      </w:r>
      <w:r>
        <w:t>验</w:t>
      </w:r>
      <w:r>
        <w:t>证</w:t>
      </w:r>
      <w:r>
        <w:t>"</w:t>
      </w:r>
      <w:r>
        <w:t>属</w:t>
      </w:r>
      <w:r>
        <w:t>性</w:t>
      </w:r>
      <w:r>
        <w:t>及</w:t>
      </w:r>
      <w:r>
        <w:t>前</w:t>
      </w:r>
      <w:r>
        <w:t>序</w:t>
      </w:r>
      <w:r>
        <w:t>能</w:t>
      </w:r>
      <w:r>
        <w:t>力</w:t>
      </w:r>
      <w:r>
        <w:t>模</w:t>
      </w:r>
      <w:r>
        <w:t>块</w:t>
      </w:r>
      <w:r>
        <w:t>清</w:t>
      </w:r>
      <w:r>
        <w:t>单</w:t>
      </w:r>
      <w:r>
        <w:t>；</w:t>
      </w:r>
      <w:r>
        <w:t>检</w:t>
      </w:r>
      <w:r>
        <w:t>查</w:t>
      </w:r>
      <w:r>
        <w:t>递</w:t>
      </w:r>
      <w:r>
        <w:t>进</w:t>
      </w:r>
      <w:r>
        <w:t>阶</w:t>
      </w:r>
      <w:r>
        <w:t>段</w:t>
      </w:r>
      <w:r>
        <w:t>是</w:t>
      </w:r>
      <w:r>
        <w:t>否</w:t>
      </w:r>
      <w:r>
        <w:t>覆</w:t>
      </w:r>
      <w:r>
        <w:t>盖</w:t>
      </w:r>
      <w:r>
        <w:t>四</w:t>
      </w:r>
      <w:r>
        <w:t>个</w:t>
      </w:r>
      <w:r>
        <w:t>层</w:t>
      </w:r>
      <w:r>
        <w:t>级</w:t>
      </w:r>
      <w:r>
        <w:t>（</w:t>
      </w:r>
      <w:r>
        <w:t>基</w:t>
      </w:r>
      <w:r>
        <w:t>础</w:t>
      </w:r>
      <w:r>
        <w:t>/</w:t>
      </w:r>
      <w:r>
        <w:t>进</w:t>
      </w:r>
      <w:r>
        <w:t>阶</w:t>
      </w:r>
      <w:r>
        <w:t>/</w:t>
      </w:r>
      <w:r>
        <w:t>综</w:t>
      </w:r>
      <w:r>
        <w:t>合</w:t>
      </w:r>
      <w:r>
        <w:t>/</w:t>
      </w:r>
      <w:r>
        <w:t>实</w:t>
      </w:r>
      <w:r>
        <w:t>战</w:t>
      </w:r>
      <w:r>
        <w:t>）</w:t>
      </w:r>
      <w:r>
        <w:t>；</w:t>
      </w:r>
      <w:r>
        <w:t>自</w:t>
      </w:r>
      <w:r>
        <w:t>动</w:t>
      </w:r>
      <w:r>
        <w:t>计</w:t>
      </w:r>
      <w:r>
        <w:t>算</w:t>
      </w:r>
      <w:r>
        <w:t>学</w:t>
      </w:r>
      <w:r>
        <w:t>年</w:t>
      </w:r>
      <w:r>
        <w:t>覆</w:t>
      </w:r>
      <w:r>
        <w:t>盖</w:t>
      </w:r>
      <w:r>
        <w:t>率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设计说明</w:t>
      </w:r>
      <w:r>
        <w:t>：</w:t>
      </w:r>
      <w:r>
        <w:t>本</w:t>
      </w:r>
      <w:r>
        <w:t>指</w:t>
      </w:r>
      <w:r>
        <w:t>标</w:t>
      </w:r>
      <w:r>
        <w:t>由</w:t>
      </w:r>
      <w:r>
        <w:t>原</w:t>
      </w:r>
      <w:r>
        <w:t>"</w:t>
      </w:r>
      <w:r>
        <w:t>真</w:t>
      </w:r>
      <w:r>
        <w:t>实</w:t>
      </w:r>
      <w:r>
        <w:t>问</w:t>
      </w:r>
      <w:r>
        <w:t>题</w:t>
      </w:r>
      <w:r>
        <w:t>课</w:t>
      </w:r>
      <w:r>
        <w:t>程</w:t>
      </w:r>
      <w:r>
        <w:t>数</w:t>
      </w:r>
      <w:r>
        <w:t>量</w:t>
      </w:r>
      <w:r>
        <w:t>"</w:t>
      </w:r>
      <w:r>
        <w:t>修</w:t>
      </w:r>
      <w:r>
        <w:t>订</w:t>
      </w:r>
      <w:r>
        <w:t>而</w:t>
      </w:r>
      <w:r>
        <w:t>来</w:t>
      </w:r>
      <w:r>
        <w:t>。</w:t>
      </w:r>
      <w:r>
        <w:t>原</w:t>
      </w:r>
      <w:r>
        <w:t>指</w:t>
      </w:r>
      <w:r>
        <w:t>标</w:t>
      </w:r>
      <w:r>
        <w:t>容</w:t>
      </w:r>
      <w:r>
        <w:t>易</w:t>
      </w:r>
      <w:r>
        <w:t>导</w:t>
      </w:r>
      <w:r>
        <w:t>致</w:t>
      </w:r>
      <w:r>
        <w:t>"</w:t>
      </w:r>
      <w:r>
        <w:t>为</w:t>
      </w:r>
      <w:r>
        <w:t>凑</w:t>
      </w:r>
      <w:r>
        <w:t>数</w:t>
      </w:r>
      <w:r>
        <w:t>而</w:t>
      </w:r>
      <w:r>
        <w:t>设</w:t>
      </w:r>
      <w:r>
        <w:t>课</w:t>
      </w:r>
      <w:r>
        <w:t>"</w:t>
      </w:r>
      <w:r>
        <w:t>，</w:t>
      </w:r>
      <w:r>
        <w:t>修</w:t>
      </w:r>
      <w:r>
        <w:t>订</w:t>
      </w:r>
      <w:r>
        <w:t>后</w:t>
      </w:r>
      <w:r>
        <w:t>从</w:t>
      </w:r>
      <w:r>
        <w:t>数</w:t>
      </w:r>
      <w:r>
        <w:t>量</w:t>
      </w:r>
      <w:r>
        <w:t>指</w:t>
      </w:r>
      <w:r>
        <w:t>标</w:t>
      </w:r>
      <w:r>
        <w:t>转</w:t>
      </w:r>
      <w:r>
        <w:t>为</w:t>
      </w:r>
      <w:r>
        <w:t>机</w:t>
      </w:r>
      <w:r>
        <w:t>制</w:t>
      </w:r>
      <w:r>
        <w:t>指</w:t>
      </w:r>
      <w:r>
        <w:t>标</w:t>
      </w:r>
      <w:r>
        <w:t>，</w:t>
      </w:r>
      <w:r>
        <w:t>关</w:t>
      </w:r>
      <w:r>
        <w:t>注</w:t>
      </w:r>
      <w:r>
        <w:t>的</w:t>
      </w:r>
      <w:r>
        <w:t>是</w:t>
      </w:r>
      <w:r>
        <w:t>综</w:t>
      </w:r>
      <w:r>
        <w:t>合</w:t>
      </w:r>
      <w:r>
        <w:t>验</w:t>
      </w:r>
      <w:r>
        <w:t>证</w:t>
      </w:r>
      <w:r>
        <w:t>是</w:t>
      </w:r>
      <w:r>
        <w:t>否</w:t>
      </w:r>
      <w:r>
        <w:t>形</w:t>
      </w:r>
      <w:r>
        <w:t>成</w:t>
      </w:r>
      <w:r>
        <w:t>制</w:t>
      </w:r>
      <w:r>
        <w:t>度</w:t>
      </w:r>
      <w:r>
        <w:t>化</w:t>
      </w:r>
      <w:r>
        <w:t>、</w:t>
      </w:r>
      <w:r>
        <w:t>递</w:t>
      </w:r>
      <w:r>
        <w:t>进</w:t>
      </w:r>
      <w:r>
        <w:t>式</w:t>
      </w:r>
      <w:r>
        <w:t>的</w:t>
      </w:r>
      <w:r>
        <w:t>课</w:t>
      </w:r>
      <w:r>
        <w:t>程</w:t>
      </w:r>
      <w:r>
        <w:t>安</w:t>
      </w:r>
      <w:r>
        <w:t>排</w:t>
      </w:r>
      <w:r>
        <w:t>，</w:t>
      </w:r>
      <w:r>
        <w:t>而</w:t>
      </w:r>
      <w:r>
        <w:t>非</w:t>
      </w:r>
      <w:r>
        <w:t>简</w:t>
      </w:r>
      <w:r>
        <w:t>单</w:t>
      </w:r>
      <w:r>
        <w:t>计</w:t>
      </w:r>
      <w:r>
        <w:t>数</w:t>
      </w:r>
      <w:r>
        <w:t>。</w:t>
      </w:r>
    </w:p>
    <w:p>
      <w:pPr/>
      <w:r/>
      <w:r>
        <w:rPr>
          <w:b/>
        </w:rPr>
        <w:t>1.3.2 毕业设计（论文）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评价要点</w:t>
      </w:r>
      <w:r>
        <w:t>：</w:t>
      </w:r>
      <w:r>
        <w:t>毕</w:t>
      </w:r>
      <w:r>
        <w:t>业</w:t>
      </w:r>
      <w:r>
        <w:t>设</w:t>
      </w:r>
      <w:r>
        <w:t>计</w:t>
      </w:r>
      <w:r>
        <w:t>选</w:t>
      </w:r>
      <w:r>
        <w:t>题</w:t>
      </w:r>
      <w:r>
        <w:t>是</w:t>
      </w:r>
      <w:r>
        <w:t>否</w:t>
      </w:r>
      <w:r>
        <w:t>来</w:t>
      </w:r>
      <w:r>
        <w:t>源</w:t>
      </w:r>
      <w:r>
        <w:t>于</w:t>
      </w:r>
      <w:r>
        <w:t>企</w:t>
      </w:r>
      <w:r>
        <w:t>业</w:t>
      </w:r>
      <w:r>
        <w:t>真</w:t>
      </w:r>
      <w:r>
        <w:t>实</w:t>
      </w:r>
      <w:r>
        <w:t>需</w:t>
      </w:r>
      <w:r>
        <w:t>求</w:t>
      </w:r>
      <w:r>
        <w:t>或</w:t>
      </w:r>
      <w:r>
        <w:t>教</w:t>
      </w:r>
      <w:r>
        <w:t>师</w:t>
      </w:r>
      <w:r>
        <w:t>横</w:t>
      </w:r>
      <w:r>
        <w:t>向</w:t>
      </w:r>
      <w:r>
        <w:t>课</w:t>
      </w:r>
      <w:r>
        <w:t>题</w:t>
      </w:r>
      <w:r>
        <w:t>，</w:t>
      </w:r>
      <w:r>
        <w:t>是</w:t>
      </w:r>
      <w:r>
        <w:t>否</w:t>
      </w:r>
      <w:r>
        <w:t>有</w:t>
      </w:r>
      <w:r>
        <w:t>企</w:t>
      </w:r>
      <w:r>
        <w:t>业</w:t>
      </w:r>
      <w:r>
        <w:t>导</w:t>
      </w:r>
      <w:r>
        <w:t>师</w:t>
      </w:r>
      <w:r>
        <w:t>参</w:t>
      </w:r>
      <w:r>
        <w:t>与</w:t>
      </w:r>
      <w:r>
        <w:t>指</w:t>
      </w:r>
      <w:r>
        <w:t>导</w:t>
      </w:r>
      <w:r>
        <w:t>，</w:t>
      </w:r>
      <w:r>
        <w:t>成</w:t>
      </w:r>
      <w:r>
        <w:t>果</w:t>
      </w:r>
      <w:r>
        <w:t>是</w:t>
      </w:r>
      <w:r>
        <w:t>否</w:t>
      </w:r>
      <w:r>
        <w:t>有</w:t>
      </w:r>
      <w:r>
        <w:t>企</w:t>
      </w:r>
      <w:r>
        <w:t>业</w:t>
      </w:r>
      <w:r>
        <w:t>方</w:t>
      </w:r>
      <w:r>
        <w:t>验</w:t>
      </w:r>
      <w:r>
        <w:t>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数据来源</w:t>
      </w:r>
      <w:r>
        <w:t>：</w:t>
      </w:r>
      <w:r>
        <w:t>毕</w:t>
      </w:r>
      <w:r>
        <w:t>业</w:t>
      </w:r>
      <w:r>
        <w:t>设</w:t>
      </w:r>
      <w:r>
        <w:t>计</w:t>
      </w:r>
      <w:r>
        <w:t>选</w:t>
      </w:r>
      <w:r>
        <w:t>题</w:t>
      </w:r>
      <w:r>
        <w:t>清</w:t>
      </w:r>
      <w:r>
        <w:t>单</w:t>
      </w:r>
      <w:r>
        <w:t>（</w:t>
      </w:r>
      <w:r>
        <w:t>含</w:t>
      </w:r>
      <w:r>
        <w:t>关</w:t>
      </w:r>
      <w:r>
        <w:t>联</w:t>
      </w:r>
      <w:r>
        <w:t>项</w:t>
      </w:r>
      <w:r>
        <w:t>目</w:t>
      </w:r>
      <w:r>
        <w:t>编</w:t>
      </w:r>
      <w:r>
        <w:t>号</w:t>
      </w:r>
      <w:r>
        <w:t>）</w:t>
      </w:r>
      <w:r>
        <w:t>、</w:t>
      </w:r>
      <w:r>
        <w:t>企</w:t>
      </w:r>
      <w:r>
        <w:t>业</w:t>
      </w:r>
      <w:r>
        <w:t>导</w:t>
      </w:r>
      <w:r>
        <w:t>师</w:t>
      </w:r>
      <w:r>
        <w:t>指</w:t>
      </w:r>
      <w:r>
        <w:t>导</w:t>
      </w:r>
      <w:r>
        <w:t>记</w:t>
      </w:r>
      <w:r>
        <w:t>录</w:t>
      </w:r>
      <w:r>
        <w:t>（</w:t>
      </w:r>
      <w:r>
        <w:t>系</w:t>
      </w:r>
      <w:r>
        <w:t>统</w:t>
      </w:r>
      <w:r>
        <w:t>登</w:t>
      </w:r>
      <w:r>
        <w:t>录</w:t>
      </w:r>
      <w:r>
        <w:t>/</w:t>
      </w:r>
      <w:r>
        <w:t>批</w:t>
      </w:r>
      <w:r>
        <w:t>注</w:t>
      </w:r>
      <w:r>
        <w:t>记</w:t>
      </w:r>
      <w:r>
        <w:t>录</w:t>
      </w:r>
      <w:r>
        <w:t>）</w:t>
      </w:r>
      <w:r>
        <w:t>、</w:t>
      </w:r>
      <w:r>
        <w:t>企</w:t>
      </w:r>
      <w:r>
        <w:t>业</w:t>
      </w:r>
      <w:r>
        <w:t>验</w:t>
      </w:r>
      <w:r>
        <w:t>收</w:t>
      </w:r>
      <w:r>
        <w:t>电</w:t>
      </w:r>
      <w:r>
        <w:t>子</w:t>
      </w:r>
      <w:r>
        <w:t>签</w:t>
      </w:r>
      <w:r>
        <w:t>章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数据抓取与自动判定</w:t>
      </w:r>
      <w:r>
        <w:t>：</w:t>
      </w:r>
      <w:r>
        <w:t>选</w:t>
      </w:r>
      <w:r>
        <w:t>题</w:t>
      </w:r>
      <w:r>
        <w:t>是</w:t>
      </w:r>
      <w:r>
        <w:t>否</w:t>
      </w:r>
      <w:r>
        <w:t>可</w:t>
      </w:r>
      <w:r>
        <w:t>追</w:t>
      </w:r>
      <w:r>
        <w:t>溯</w:t>
      </w:r>
      <w:r>
        <w:t>到</w:t>
      </w:r>
      <w:r>
        <w:t>企</w:t>
      </w:r>
      <w:r>
        <w:t>业</w:t>
      </w:r>
      <w:r>
        <w:t>项</w:t>
      </w:r>
      <w:r>
        <w:t>目</w:t>
      </w:r>
      <w:r>
        <w:t>或</w:t>
      </w:r>
      <w:r>
        <w:t>横</w:t>
      </w:r>
      <w:r>
        <w:t>向</w:t>
      </w:r>
      <w:r>
        <w:t>课</w:t>
      </w:r>
      <w:r>
        <w:t>题</w:t>
      </w:r>
      <w:r>
        <w:t>（</w:t>
      </w:r>
      <w:r>
        <w:t>项</w:t>
      </w:r>
      <w:r>
        <w:t>目</w:t>
      </w:r>
      <w:r>
        <w:t>编</w:t>
      </w:r>
      <w:r>
        <w:t>号</w:t>
      </w:r>
      <w:r>
        <w:t>可</w:t>
      </w:r>
      <w:r>
        <w:t>查</w:t>
      </w:r>
      <w:r>
        <w:t>）</w:t>
      </w:r>
      <w:r>
        <w:t>→</w:t>
      </w:r>
      <w:r>
        <w:t>自</w:t>
      </w:r>
      <w:r>
        <w:t>动</w:t>
      </w:r>
      <w:r>
        <w:t>计</w:t>
      </w:r>
      <w:r>
        <w:t>算</w:t>
      </w:r>
      <w:r>
        <w:rPr>
          <w:b/>
        </w:rPr>
        <w:t>真题真做比例</w:t>
      </w:r>
      <w:r>
        <w:t>；</w:t>
      </w:r>
      <w:r>
        <w:t>企</w:t>
      </w:r>
      <w:r>
        <w:t>业</w:t>
      </w:r>
      <w:r>
        <w:t>导</w:t>
      </w:r>
      <w:r>
        <w:t>师</w:t>
      </w:r>
      <w:r>
        <w:t>是</w:t>
      </w:r>
      <w:r>
        <w:t>否</w:t>
      </w:r>
      <w:r>
        <w:t>有</w:t>
      </w:r>
      <w:r>
        <w:t>系</w:t>
      </w:r>
      <w:r>
        <w:t>统</w:t>
      </w:r>
      <w:r>
        <w:t>可</w:t>
      </w:r>
      <w:r>
        <w:t>查</w:t>
      </w:r>
      <w:r>
        <w:t>的</w:t>
      </w:r>
      <w:r>
        <w:t>指</w:t>
      </w:r>
      <w:r>
        <w:t>导</w:t>
      </w:r>
      <w:r>
        <w:t>记</w:t>
      </w:r>
      <w:r>
        <w:t>录</w:t>
      </w:r>
      <w:r>
        <w:t>→</w:t>
      </w:r>
      <w:r>
        <w:t>自</w:t>
      </w:r>
      <w:r>
        <w:t>动</w:t>
      </w:r>
      <w:r>
        <w:t>计</w:t>
      </w:r>
      <w:r>
        <w:t>算</w:t>
      </w:r>
      <w:r>
        <w:rPr>
          <w:b/>
        </w:rPr>
        <w:t>参与比例</w:t>
      </w:r>
      <w:r>
        <w:t>；</w:t>
      </w:r>
      <w:r>
        <w:t>是</w:t>
      </w:r>
      <w:r>
        <w:t>否</w:t>
      </w:r>
      <w:r>
        <w:t>有</w:t>
      </w:r>
      <w:r>
        <w:t>企</w:t>
      </w:r>
      <w:r>
        <w:t>业</w:t>
      </w:r>
      <w:r>
        <w:t>电</w:t>
      </w:r>
      <w:r>
        <w:t>子</w:t>
      </w:r>
      <w:r>
        <w:t>验</w:t>
      </w:r>
      <w:r>
        <w:t>收</w:t>
      </w:r>
      <w:r>
        <w:t>→</w:t>
      </w:r>
      <w:r>
        <w:t>自</w:t>
      </w:r>
      <w:r>
        <w:t>动</w:t>
      </w:r>
      <w:r>
        <w:t>计</w:t>
      </w:r>
      <w:r>
        <w:t>算</w:t>
      </w:r>
      <w:r>
        <w:rPr>
          <w:b/>
        </w:rPr>
        <w:t>验收覆盖率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位置调整说明</w:t>
      </w:r>
      <w:r>
        <w:t>：</w:t>
      </w:r>
      <w:r>
        <w:t>毕</w:t>
      </w:r>
      <w:r>
        <w:t>业</w:t>
      </w:r>
      <w:r>
        <w:t>设</w:t>
      </w:r>
      <w:r>
        <w:t>计</w:t>
      </w:r>
      <w:r>
        <w:t>从</w:t>
      </w:r>
      <w:r>
        <w:t>原</w:t>
      </w:r>
      <w:r>
        <w:t>1</w:t>
      </w:r>
      <w:r>
        <w:t>.</w:t>
      </w:r>
      <w:r>
        <w:t>4</w:t>
      </w:r>
      <w:r>
        <w:t>.</w:t>
      </w:r>
      <w:r>
        <w:t>3</w:t>
      </w:r>
      <w:r>
        <w:t>调</w:t>
      </w:r>
      <w:r>
        <w:t>整</w:t>
      </w:r>
      <w:r>
        <w:t>至</w:t>
      </w:r>
      <w:r>
        <w:t>1</w:t>
      </w:r>
      <w:r>
        <w:t>.</w:t>
      </w:r>
      <w:r>
        <w:t>3</w:t>
      </w:r>
      <w:r>
        <w:t>.</w:t>
      </w:r>
      <w:r>
        <w:t>2</w:t>
      </w:r>
      <w:r>
        <w:t>，</w:t>
      </w:r>
      <w:r>
        <w:t>定</w:t>
      </w:r>
      <w:r>
        <w:t>位</w:t>
      </w:r>
      <w:r>
        <w:t>为</w:t>
      </w:r>
      <w:r>
        <w:t>综</w:t>
      </w:r>
      <w:r>
        <w:t>合</w:t>
      </w:r>
      <w:r>
        <w:t>验</w:t>
      </w:r>
      <w:r>
        <w:t>证</w:t>
      </w:r>
      <w:r>
        <w:t>体</w:t>
      </w:r>
      <w:r>
        <w:t>系</w:t>
      </w:r>
      <w:r>
        <w:t>的</w:t>
      </w:r>
      <w:r>
        <w:t>最</w:t>
      </w:r>
      <w:r>
        <w:t>终</w:t>
      </w:r>
      <w:r>
        <w:t>环</w:t>
      </w:r>
      <w:r>
        <w:t>节</w:t>
      </w:r>
      <w:r>
        <w:t>—</w:t>
      </w:r>
      <w:r>
        <w:t>—</w:t>
      </w:r>
      <w:r>
        <w:t>它</w:t>
      </w:r>
      <w:r>
        <w:t>是</w:t>
      </w:r>
      <w:r>
        <w:t>全</w:t>
      </w:r>
      <w:r>
        <w:t>培</w:t>
      </w:r>
      <w:r>
        <w:t>养</w:t>
      </w:r>
      <w:r>
        <w:t>周</w:t>
      </w:r>
      <w:r>
        <w:t>期</w:t>
      </w:r>
      <w:r>
        <w:t>综</w:t>
      </w:r>
      <w:r>
        <w:t>合</w:t>
      </w:r>
      <w:r>
        <w:t>能</w:t>
      </w:r>
      <w:r>
        <w:t>力</w:t>
      </w:r>
      <w:r>
        <w:t>验</w:t>
      </w:r>
      <w:r>
        <w:t>证</w:t>
      </w:r>
      <w:r>
        <w:t>的</w:t>
      </w:r>
      <w:r>
        <w:t>最</w:t>
      </w:r>
      <w:r>
        <w:t>高</w:t>
      </w:r>
      <w:r>
        <w:t>阶</w:t>
      </w:r>
      <w:r>
        <w:t>段</w:t>
      </w:r>
      <w:r>
        <w:t>，</w:t>
      </w:r>
      <w:r>
        <w:t>与</w:t>
      </w:r>
      <w:r>
        <w:t>1</w:t>
      </w:r>
      <w:r>
        <w:t>.</w:t>
      </w:r>
      <w:r>
        <w:t>3</w:t>
      </w:r>
      <w:r>
        <w:t>.</w:t>
      </w:r>
      <w:r>
        <w:t>1</w:t>
      </w:r>
      <w:r>
        <w:t>阶</w:t>
      </w:r>
      <w:r>
        <w:t>段</w:t>
      </w:r>
      <w:r>
        <w:t>性</w:t>
      </w:r>
      <w:r>
        <w:t>综</w:t>
      </w:r>
      <w:r>
        <w:t>合</w:t>
      </w:r>
      <w:r>
        <w:t>验</w:t>
      </w:r>
      <w:r>
        <w:t>证</w:t>
      </w:r>
      <w:r>
        <w:t>课</w:t>
      </w:r>
      <w:r>
        <w:t>程</w:t>
      </w:r>
      <w:r>
        <w:t>形</w:t>
      </w:r>
      <w:r>
        <w:t>成</w:t>
      </w:r>
      <w:r>
        <w:t>"</w:t>
      </w:r>
      <w:r>
        <w:t>平</w:t>
      </w:r>
      <w:r>
        <w:t>时</w:t>
      </w:r>
      <w:r>
        <w:t>综</w:t>
      </w:r>
      <w:r>
        <w:t>合</w:t>
      </w:r>
      <w:r>
        <w:t>验</w:t>
      </w:r>
      <w:r>
        <w:t>证</w:t>
      </w:r>
      <w:r>
        <w:t>→</w:t>
      </w:r>
      <w:r>
        <w:t>毕</w:t>
      </w:r>
      <w:r>
        <w:t>业</w:t>
      </w:r>
      <w:r>
        <w:t>综</w:t>
      </w:r>
      <w:r>
        <w:t>合</w:t>
      </w:r>
      <w:r>
        <w:t>验</w:t>
      </w:r>
      <w:r>
        <w:t>证</w:t>
      </w:r>
      <w:r>
        <w:t>"</w:t>
      </w:r>
      <w:r>
        <w:t>的</w:t>
      </w:r>
      <w:r>
        <w:t>递</w:t>
      </w:r>
      <w:r>
        <w:t>进</w:t>
      </w:r>
      <w:r>
        <w:t>关</w:t>
      </w:r>
      <w:r>
        <w:t>系</w:t>
      </w:r>
      <w:r>
        <w:t>。</w:t>
      </w:r>
    </w:p>
    <w:p>
      <w:pPr>
        <w:pStyle w:val="Heading4"/>
      </w:pPr>
      <w:r>
        <w:t>1.4 国际化与前瞻视野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定位调整说明</w:t>
      </w:r>
      <w:r>
        <w:t>：</w:t>
      </w:r>
      <w:r>
        <w:t>原</w:t>
      </w:r>
      <w:r>
        <w:t>为</w:t>
      </w:r>
      <w:r>
        <w:t>独</w:t>
      </w:r>
      <w:r>
        <w:t>立</w:t>
      </w:r>
      <w:r>
        <w:t>二</w:t>
      </w:r>
      <w:r>
        <w:t>级</w:t>
      </w:r>
      <w:r>
        <w:t>指</w:t>
      </w:r>
      <w:r>
        <w:t>标</w:t>
      </w:r>
      <w:r>
        <w:t>，</w:t>
      </w:r>
      <w:r>
        <w:t>现</w:t>
      </w:r>
      <w:r>
        <w:t>降</w:t>
      </w:r>
      <w:r>
        <w:t>为</w:t>
      </w:r>
      <w:r>
        <w:t>产</w:t>
      </w:r>
      <w:r>
        <w:t>业</w:t>
      </w:r>
      <w:r>
        <w:t>导</w:t>
      </w:r>
      <w:r>
        <w:t>向</w:t>
      </w:r>
      <w:r>
        <w:t>（</w:t>
      </w:r>
      <w:r>
        <w:t>1</w:t>
      </w:r>
      <w:r>
        <w:t>.</w:t>
      </w:r>
      <w:r>
        <w:t>1</w:t>
      </w:r>
      <w:r>
        <w:t>）</w:t>
      </w:r>
      <w:r>
        <w:t>的</w:t>
      </w:r>
      <w:r>
        <w:t>子</w:t>
      </w:r>
      <w:r>
        <w:t>维</w:t>
      </w:r>
      <w:r>
        <w:t>度</w:t>
      </w:r>
      <w:r>
        <w:t>。</w:t>
      </w:r>
      <w:r>
        <w:t>国</w:t>
      </w:r>
      <w:r>
        <w:t>际</w:t>
      </w:r>
      <w:r>
        <w:t>化</w:t>
      </w:r>
      <w:r>
        <w:t>与</w:t>
      </w:r>
      <w:r>
        <w:t>前</w:t>
      </w:r>
      <w:r>
        <w:t>瞻</w:t>
      </w:r>
      <w:r>
        <w:t>性</w:t>
      </w:r>
      <w:r>
        <w:t>本</w:t>
      </w:r>
      <w:r>
        <w:t>质</w:t>
      </w:r>
      <w:r>
        <w:t>上</w:t>
      </w:r>
      <w:r>
        <w:t>服</w:t>
      </w:r>
      <w:r>
        <w:t>务</w:t>
      </w:r>
      <w:r>
        <w:t>于</w:t>
      </w:r>
      <w:r>
        <w:t>产</w:t>
      </w:r>
      <w:r>
        <w:t>业</w:t>
      </w:r>
      <w:r>
        <w:t>需</w:t>
      </w:r>
      <w:r>
        <w:t>求</w:t>
      </w:r>
      <w:r>
        <w:t>的</w:t>
      </w:r>
      <w:r>
        <w:t>对</w:t>
      </w:r>
      <w:r>
        <w:t>标</w:t>
      </w:r>
      <w:r>
        <w:t>与</w:t>
      </w:r>
      <w:r>
        <w:t>前</w:t>
      </w:r>
      <w:r>
        <w:t>瞻</w:t>
      </w:r>
      <w:r>
        <w:t>，</w:t>
      </w:r>
      <w:r>
        <w:t>不</w:t>
      </w:r>
      <w:r>
        <w:t>应</w:t>
      </w:r>
      <w:r>
        <w:t>与</w:t>
      </w:r>
      <w:r>
        <w:t>产</w:t>
      </w:r>
      <w:r>
        <w:t>业</w:t>
      </w:r>
      <w:r>
        <w:t>导</w:t>
      </w:r>
      <w:r>
        <w:t>向</w:t>
      </w:r>
      <w:r>
        <w:t>并</w:t>
      </w:r>
      <w:r>
        <w:t>列</w:t>
      </w:r>
      <w:r>
        <w:t>，</w:t>
      </w:r>
      <w:r>
        <w:t>而</w:t>
      </w:r>
      <w:r>
        <w:t>应</w:t>
      </w:r>
      <w:r>
        <w:t>作</w:t>
      </w:r>
      <w:r>
        <w:t>为</w:t>
      </w:r>
      <w:r>
        <w:t>产</w:t>
      </w:r>
      <w:r>
        <w:t>业</w:t>
      </w:r>
      <w:r>
        <w:t>导</w:t>
      </w:r>
      <w:r>
        <w:t>向</w:t>
      </w:r>
      <w:r>
        <w:t>的</w:t>
      </w:r>
      <w:r>
        <w:t>延</w:t>
      </w:r>
      <w:r>
        <w:t>伸</w:t>
      </w:r>
      <w:r>
        <w:t>和</w:t>
      </w:r>
      <w:r>
        <w:t>补</w:t>
      </w:r>
      <w:r>
        <w:t>充</w:t>
      </w:r>
      <w:r>
        <w:t>。</w:t>
      </w:r>
    </w:p>
    <w:p>
      <w:pPr/>
      <w:r/>
      <w:r>
        <w:rPr>
          <w:b/>
        </w:rPr>
        <w:t>1.4.1 国际工程教育标准对标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评价要点</w:t>
      </w:r>
      <w:r>
        <w:t>：</w:t>
      </w:r>
      <w:r>
        <w:t>核</w:t>
      </w:r>
      <w:r>
        <w:t>心</w:t>
      </w:r>
      <w:r>
        <w:t>课</w:t>
      </w:r>
      <w:r>
        <w:t>程</w:t>
      </w:r>
      <w:r>
        <w:t>是</w:t>
      </w:r>
      <w:r>
        <w:t>否</w:t>
      </w:r>
      <w:r>
        <w:t>对</w:t>
      </w:r>
      <w:r>
        <w:t>标</w:t>
      </w:r>
      <w:r>
        <w:t>国</w:t>
      </w:r>
      <w:r>
        <w:t>际</w:t>
      </w:r>
      <w:r>
        <w:t>工</w:t>
      </w:r>
      <w:r>
        <w:t>程</w:t>
      </w:r>
      <w:r>
        <w:t>教</w:t>
      </w:r>
      <w:r>
        <w:t>育</w:t>
      </w:r>
      <w:r>
        <w:t>认</w:t>
      </w:r>
      <w:r>
        <w:t>证</w:t>
      </w:r>
      <w:r>
        <w:t>框</w:t>
      </w:r>
      <w:r>
        <w:t>架</w:t>
      </w:r>
      <w:r>
        <w:t>（</w:t>
      </w:r>
      <w:r>
        <w:t>A</w:t>
      </w:r>
      <w:r>
        <w:t>B</w:t>
      </w:r>
      <w:r>
        <w:t>E</w:t>
      </w:r>
      <w:r>
        <w:t>T</w:t>
      </w:r>
      <w:r>
        <w:t>/</w:t>
      </w:r>
      <w:r>
        <w:t>C</w:t>
      </w:r>
      <w:r>
        <w:t>D</w:t>
      </w:r>
      <w:r>
        <w:t>I</w:t>
      </w:r>
      <w:r>
        <w:t>O</w:t>
      </w:r>
      <w:r>
        <w:t>/</w:t>
      </w:r>
      <w:r>
        <w:t>华</w:t>
      </w:r>
      <w:r>
        <w:t>盛</w:t>
      </w:r>
      <w:r>
        <w:t>顿</w:t>
      </w:r>
      <w:r>
        <w:t>协</w:t>
      </w:r>
      <w:r>
        <w:t>议</w:t>
      </w:r>
      <w:r>
        <w:t>等</w:t>
      </w:r>
      <w:r>
        <w:t>）</w:t>
      </w:r>
      <w:r>
        <w:t>，</w:t>
      </w:r>
      <w:r>
        <w:t>是</w:t>
      </w:r>
      <w:r>
        <w:t>否</w:t>
      </w:r>
      <w:r>
        <w:t>在</w:t>
      </w:r>
      <w:r>
        <w:t>大</w:t>
      </w:r>
      <w:r>
        <w:t>纲</w:t>
      </w:r>
      <w:r>
        <w:t>中</w:t>
      </w:r>
      <w:r>
        <w:t>明</w:t>
      </w:r>
      <w:r>
        <w:t>确</w:t>
      </w:r>
      <w:r>
        <w:t>引</w:t>
      </w:r>
      <w:r>
        <w:t>用</w:t>
      </w:r>
      <w:r>
        <w:t>具</w:t>
      </w:r>
      <w:r>
        <w:t>体</w:t>
      </w:r>
      <w:r>
        <w:t>标</w:t>
      </w:r>
      <w:r>
        <w:t>准</w:t>
      </w:r>
      <w:r>
        <w:t>条</w:t>
      </w:r>
      <w:r>
        <w:t>款</w:t>
      </w:r>
      <w:r>
        <w:t>并</w:t>
      </w:r>
      <w:r>
        <w:t>有</w:t>
      </w:r>
      <w:r>
        <w:t>对</w:t>
      </w:r>
      <w:r>
        <w:t>应</w:t>
      </w:r>
      <w:r>
        <w:t>教</w:t>
      </w:r>
      <w:r>
        <w:t>学</w:t>
      </w:r>
      <w:r>
        <w:t>设</w:t>
      </w:r>
      <w:r>
        <w:t>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数据来源</w:t>
      </w:r>
      <w:r>
        <w:t>：</w:t>
      </w:r>
      <w:r>
        <w:t>专</w:t>
      </w:r>
      <w:r>
        <w:t>业</w:t>
      </w:r>
      <w:r>
        <w:t>建</w:t>
      </w:r>
      <w:r>
        <w:t>设</w:t>
      </w:r>
      <w:r>
        <w:t>方</w:t>
      </w:r>
      <w:r>
        <w:t>案</w:t>
      </w:r>
      <w:r>
        <w:t>（</w:t>
      </w:r>
      <w:r>
        <w:t>列</w:t>
      </w:r>
      <w:r>
        <w:t>出</w:t>
      </w:r>
      <w:r>
        <w:t>参</w:t>
      </w:r>
      <w:r>
        <w:t>考</w:t>
      </w:r>
      <w:r>
        <w:t>的</w:t>
      </w:r>
      <w:r>
        <w:t>国</w:t>
      </w:r>
      <w:r>
        <w:t>际</w:t>
      </w:r>
      <w:r>
        <w:t>标</w:t>
      </w:r>
      <w:r>
        <w:t>准</w:t>
      </w:r>
      <w:r>
        <w:t>/</w:t>
      </w:r>
      <w:r>
        <w:t>框</w:t>
      </w:r>
      <w:r>
        <w:t>架</w:t>
      </w:r>
      <w:r>
        <w:t>及</w:t>
      </w:r>
      <w:r>
        <w:t>具</w:t>
      </w:r>
      <w:r>
        <w:t>体</w:t>
      </w:r>
      <w:r>
        <w:t>编</w:t>
      </w:r>
      <w:r>
        <w:t>号</w:t>
      </w:r>
      <w:r>
        <w:t>）</w:t>
      </w:r>
      <w:r>
        <w:t>、</w:t>
      </w:r>
      <w:r>
        <w:t>课</w:t>
      </w:r>
      <w:r>
        <w:t>程</w:t>
      </w:r>
      <w:r>
        <w:t>大</w:t>
      </w:r>
      <w:r>
        <w:t>纲</w:t>
      </w:r>
      <w:r>
        <w:t>（</w:t>
      </w:r>
      <w:r>
        <w:t>引</w:t>
      </w:r>
      <w:r>
        <w:t>用</w:t>
      </w:r>
      <w:r>
        <w:t>对</w:t>
      </w:r>
      <w:r>
        <w:t>应</w:t>
      </w:r>
      <w:r>
        <w:t>标</w:t>
      </w:r>
      <w:r>
        <w:t>准</w:t>
      </w:r>
      <w:r>
        <w:t>条</w:t>
      </w:r>
      <w:r>
        <w:t>款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数据抓取与自动判定</w:t>
      </w:r>
      <w:r>
        <w:t>：</w:t>
      </w:r>
      <w:r>
        <w:t>系</w:t>
      </w:r>
      <w:r>
        <w:t>统</w:t>
      </w:r>
      <w:r>
        <w:t>校</w:t>
      </w:r>
      <w:r>
        <w:t>验</w:t>
      </w:r>
      <w:r>
        <w:t>是</w:t>
      </w:r>
      <w:r>
        <w:t>否</w:t>
      </w:r>
      <w:r>
        <w:t>有</w:t>
      </w:r>
      <w:r>
        <w:t>具</w:t>
      </w:r>
      <w:r>
        <w:t>体</w:t>
      </w:r>
      <w:r>
        <w:t>标</w:t>
      </w:r>
      <w:r>
        <w:t>准</w:t>
      </w:r>
      <w:r>
        <w:t>编</w:t>
      </w:r>
      <w:r>
        <w:t>号</w:t>
      </w:r>
      <w:r>
        <w:t>（</w:t>
      </w:r>
      <w:r>
        <w:t>不</w:t>
      </w:r>
      <w:r>
        <w:t>接</w:t>
      </w:r>
      <w:r>
        <w:t>受</w:t>
      </w:r>
      <w:r>
        <w:t>"</w:t>
      </w:r>
      <w:r>
        <w:t>参</w:t>
      </w:r>
      <w:r>
        <w:t>照</w:t>
      </w:r>
      <w:r>
        <w:t>国</w:t>
      </w:r>
      <w:r>
        <w:t>际</w:t>
      </w:r>
      <w:r>
        <w:t>标</w:t>
      </w:r>
      <w:r>
        <w:t>准</w:t>
      </w:r>
      <w:r>
        <w:t>"</w:t>
      </w:r>
      <w:r>
        <w:t>等</w:t>
      </w:r>
      <w:r>
        <w:t>模</w:t>
      </w:r>
      <w:r>
        <w:t>糊</w:t>
      </w:r>
      <w:r>
        <w:t>表</w:t>
      </w:r>
      <w:r>
        <w:t>述</w:t>
      </w:r>
      <w:r>
        <w:t>）</w:t>
      </w:r>
      <w:r>
        <w:t>；</w:t>
      </w:r>
      <w:r>
        <w:t>核</w:t>
      </w:r>
      <w:r>
        <w:t>心</w:t>
      </w:r>
      <w:r>
        <w:t>课</w:t>
      </w:r>
      <w:r>
        <w:t>程</w:t>
      </w:r>
      <w:r>
        <w:t>大</w:t>
      </w:r>
      <w:r>
        <w:t>纲</w:t>
      </w:r>
      <w:r>
        <w:t>中</w:t>
      </w:r>
      <w:r>
        <w:t>是</w:t>
      </w:r>
      <w:r>
        <w:t>否</w:t>
      </w:r>
      <w:r>
        <w:t>引</w:t>
      </w:r>
      <w:r>
        <w:t>用</w:t>
      </w:r>
      <w:r>
        <w:t>了</w:t>
      </w:r>
      <w:r>
        <w:t>对</w:t>
      </w:r>
      <w:r>
        <w:t>应</w:t>
      </w:r>
      <w:r>
        <w:t>标</w:t>
      </w:r>
      <w:r>
        <w:t>准</w:t>
      </w:r>
      <w:r>
        <w:t>→</w:t>
      </w:r>
      <w:r>
        <w:t>有</w:t>
      </w:r>
      <w:r>
        <w:t>或</w:t>
      </w:r>
      <w:r>
        <w:t>无</w:t>
      </w:r>
      <w:r>
        <w:t>，</w:t>
      </w:r>
      <w:r>
        <w:t>完</w:t>
      </w:r>
      <w:r>
        <w:t>全</w:t>
      </w:r>
      <w:r>
        <w:t>客</w:t>
      </w:r>
      <w:r>
        <w:t>观</w:t>
      </w:r>
    </w:p>
    <w:p>
      <w:pPr/>
      <w:r/>
      <w:r>
        <w:rPr>
          <w:b/>
        </w:rPr>
        <w:t>1.4.2 AI时代关键能力融入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评价要点</w:t>
      </w:r>
      <w:r>
        <w:t>：</w:t>
      </w:r>
      <w:r>
        <w:t>课</w:t>
      </w:r>
      <w:r>
        <w:t>程</w:t>
      </w:r>
      <w:r>
        <w:t>目</w:t>
      </w:r>
      <w:r>
        <w:t>标</w:t>
      </w:r>
      <w:r>
        <w:t>是</w:t>
      </w:r>
      <w:r>
        <w:t>否</w:t>
      </w:r>
      <w:r>
        <w:t>系</w:t>
      </w:r>
      <w:r>
        <w:t>统</w:t>
      </w:r>
      <w:r>
        <w:t>融</w:t>
      </w:r>
      <w:r>
        <w:t>入</w:t>
      </w:r>
      <w:r>
        <w:t>A</w:t>
      </w:r>
      <w:r>
        <w:t>I</w:t>
      </w:r>
      <w:r>
        <w:t>时</w:t>
      </w:r>
      <w:r>
        <w:t>代</w:t>
      </w:r>
      <w:r>
        <w:t>"</w:t>
      </w:r>
      <w:r>
        <w:rPr>
          <w:b/>
        </w:rPr>
        <w:t>新三维能力</w:t>
      </w:r>
      <w:r>
        <w:t>"</w:t>
      </w:r>
      <w:r>
        <w:t>：</w:t>
      </w:r>
      <w:r>
        <w:t>①</w:t>
      </w:r>
      <w:r>
        <w:t>提</w:t>
      </w:r>
      <w:r>
        <w:t>出</w:t>
      </w:r>
      <w:r>
        <w:t>问</w:t>
      </w:r>
      <w:r>
        <w:t>题</w:t>
      </w:r>
      <w:r>
        <w:t>的</w:t>
      </w:r>
      <w:r>
        <w:t>能</w:t>
      </w:r>
      <w:r>
        <w:t>力</w:t>
      </w:r>
      <w:r>
        <w:t xml:space="preserve"> </w:t>
      </w:r>
      <w:r>
        <w:t>②</w:t>
      </w:r>
      <w:r>
        <w:t>判</w:t>
      </w:r>
      <w:r>
        <w:t>断</w:t>
      </w:r>
      <w:r>
        <w:t>信</w:t>
      </w:r>
      <w:r>
        <w:t>息</w:t>
      </w:r>
      <w:r>
        <w:t>真</w:t>
      </w:r>
      <w:r>
        <w:t>伪</w:t>
      </w:r>
      <w:r>
        <w:t>与</w:t>
      </w:r>
      <w:r>
        <w:t>筛</w:t>
      </w:r>
      <w:r>
        <w:t>选</w:t>
      </w:r>
      <w:r>
        <w:t>价</w:t>
      </w:r>
      <w:r>
        <w:t>值</w:t>
      </w:r>
      <w:r>
        <w:t>的</w:t>
      </w:r>
      <w:r>
        <w:t>能</w:t>
      </w:r>
      <w:r>
        <w:t>力</w:t>
      </w:r>
      <w:r>
        <w:t xml:space="preserve"> </w:t>
      </w:r>
      <w:r>
        <w:t>③</w:t>
      </w:r>
      <w:r>
        <w:t>创</w:t>
      </w:r>
      <w:r>
        <w:t>造</w:t>
      </w:r>
      <w:r>
        <w:t>意</w:t>
      </w:r>
      <w:r>
        <w:t>义</w:t>
      </w:r>
      <w:r>
        <w:t>的</w:t>
      </w:r>
      <w:r>
        <w:t>能</w:t>
      </w:r>
      <w:r>
        <w:t>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数据来源</w:t>
      </w:r>
      <w:r>
        <w:t>：</w:t>
      </w:r>
      <w:r>
        <w:t>课</w:t>
      </w:r>
      <w:r>
        <w:t>程</w:t>
      </w:r>
      <w:r>
        <w:t>大</w:t>
      </w:r>
      <w:r>
        <w:t>纲</w:t>
      </w:r>
      <w:r>
        <w:t>（</w:t>
      </w:r>
      <w:r>
        <w:t>模</w:t>
      </w:r>
      <w:r>
        <w:t>板</w:t>
      </w:r>
      <w:r>
        <w:t>增</w:t>
      </w:r>
      <w:r>
        <w:t>加</w:t>
      </w:r>
      <w:r>
        <w:t>"</w:t>
      </w:r>
      <w:r>
        <w:rPr>
          <w:b/>
        </w:rPr>
        <w:t>AI能力维度覆盖</w:t>
      </w:r>
      <w:r>
        <w:t>"</w:t>
      </w:r>
      <w:r>
        <w:t>勾</w:t>
      </w:r>
      <w:r>
        <w:t>选</w:t>
      </w:r>
      <w:r>
        <w:t>字</w:t>
      </w:r>
      <w:r>
        <w:t>段</w:t>
      </w:r>
      <w:r>
        <w:t>，</w:t>
      </w:r>
      <w:r>
        <w:t>教</w:t>
      </w:r>
      <w:r>
        <w:t>师</w:t>
      </w:r>
      <w:r>
        <w:t>须</w:t>
      </w:r>
      <w:r>
        <w:t>逐</w:t>
      </w:r>
      <w:r>
        <w:t>一</w:t>
      </w:r>
      <w:r>
        <w:t>勾</w:t>
      </w:r>
      <w:r>
        <w:t>选</w:t>
      </w:r>
      <w:r>
        <w:t>每</w:t>
      </w:r>
      <w:r>
        <w:t>门</w:t>
      </w:r>
      <w:r>
        <w:t>课</w:t>
      </w:r>
      <w:r>
        <w:t>程</w:t>
      </w:r>
      <w:r>
        <w:t>覆</w:t>
      </w:r>
      <w:r>
        <w:t>盖</w:t>
      </w:r>
      <w:r>
        <w:t>的</w:t>
      </w:r>
      <w:r>
        <w:t>维</w:t>
      </w:r>
      <w:r>
        <w:t>度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数据抓取与自动判定</w:t>
      </w:r>
      <w:r>
        <w:t>：</w:t>
      </w:r>
      <w:r>
        <w:t>系</w:t>
      </w:r>
      <w:r>
        <w:t>统</w:t>
      </w:r>
      <w:r>
        <w:t>统</w:t>
      </w:r>
      <w:r>
        <w:t>计</w:t>
      </w:r>
      <w:r>
        <w:t>每</w:t>
      </w:r>
      <w:r>
        <w:t>门</w:t>
      </w:r>
      <w:r>
        <w:t>课</w:t>
      </w:r>
      <w:r>
        <w:t>覆</w:t>
      </w:r>
      <w:r>
        <w:t>盖</w:t>
      </w:r>
      <w:r>
        <w:t>几</w:t>
      </w:r>
      <w:r>
        <w:t>个</w:t>
      </w:r>
      <w:r>
        <w:t>维</w:t>
      </w:r>
      <w:r>
        <w:t>度</w:t>
      </w:r>
      <w:r>
        <w:t>→</w:t>
      </w:r>
      <w:r>
        <w:t>自</w:t>
      </w:r>
      <w:r>
        <w:t>动</w:t>
      </w:r>
      <w:r>
        <w:t>计</w:t>
      </w:r>
      <w:r>
        <w:t>算</w:t>
      </w:r>
      <w:r>
        <w:t>覆</w:t>
      </w:r>
      <w:r>
        <w:t>盖</w:t>
      </w:r>
      <w:r>
        <w:t>率</w:t>
      </w:r>
      <w:r>
        <w:t>。</w:t>
      </w:r>
      <w:r>
        <w:t>三</w:t>
      </w:r>
      <w:r>
        <w:t>维</w:t>
      </w:r>
      <w:r>
        <w:t>全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的</w:t>
      </w:r>
      <w:r>
        <w:t>课</w:t>
      </w:r>
      <w:r>
        <w:t>程</w:t>
      </w:r>
      <w:r>
        <w:t>占</w:t>
      </w:r>
      <w:r>
        <w:t>比</w:t>
      </w:r>
      <w:r>
        <w:t>、</w:t>
      </w:r>
      <w:r>
        <w:t>至</w:t>
      </w:r>
      <w:r>
        <w:t>少</w:t>
      </w:r>
      <w:r>
        <w:t>覆</w:t>
      </w:r>
      <w:r>
        <w:t>盖</w:t>
      </w:r>
      <w:r>
        <w:t>一</w:t>
      </w:r>
      <w:r>
        <w:t>维</w:t>
      </w:r>
      <w:r>
        <w:t>的</w:t>
      </w:r>
      <w:r>
        <w:t>课</w:t>
      </w:r>
      <w:r>
        <w:t>程</w:t>
      </w:r>
      <w:r>
        <w:t>占</w:t>
      </w:r>
      <w:r>
        <w:t>比</w:t>
      </w:r>
      <w:r>
        <w:t>，</w:t>
      </w:r>
      <w:r>
        <w:t>分</w:t>
      </w:r>
      <w:r>
        <w:t>别</w:t>
      </w:r>
      <w:r>
        <w:t>输</w:t>
      </w:r>
      <w:r>
        <w:t>出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2.2 教学实施有效性（30%）——有效性维度</w:t>
      </w:r>
    </w:p>
    <w:p>
      <w:pPr/>
      <w:r/>
      <w:r>
        <w:t>本</w:t>
      </w:r>
      <w:r>
        <w:t>维</w:t>
      </w:r>
      <w:r>
        <w:t>度</w:t>
      </w:r>
      <w:r>
        <w:t>检</w:t>
      </w:r>
      <w:r>
        <w:t>验</w:t>
      </w:r>
      <w:r>
        <w:t>专</w:t>
      </w:r>
      <w:r>
        <w:t>业</w:t>
      </w:r>
      <w:r>
        <w:t>建</w:t>
      </w:r>
      <w:r>
        <w:t>设</w:t>
      </w:r>
      <w:r>
        <w:t>是</w:t>
      </w:r>
      <w:r>
        <w:t>否</w:t>
      </w:r>
      <w:r>
        <w:t>"</w:t>
      </w:r>
      <w:r>
        <w:t>把</w:t>
      </w:r>
      <w:r>
        <w:t>事</w:t>
      </w:r>
      <w:r>
        <w:t>做</w:t>
      </w:r>
      <w:r>
        <w:t>对</w:t>
      </w:r>
      <w:r>
        <w:t>"</w:t>
      </w:r>
      <w:r>
        <w:t>，</w:t>
      </w:r>
      <w:r>
        <w:t>即</w:t>
      </w:r>
      <w:r>
        <w:t>具</w:t>
      </w:r>
      <w:r>
        <w:t>备</w:t>
      </w:r>
      <w:r>
        <w:t>产</w:t>
      </w:r>
      <w:r>
        <w:t>业</w:t>
      </w:r>
      <w:r>
        <w:t>能</w:t>
      </w:r>
      <w:r>
        <w:t>力</w:t>
      </w:r>
      <w:r>
        <w:t>的</w:t>
      </w:r>
      <w:r>
        <w:t>教</w:t>
      </w:r>
      <w:r>
        <w:t>师</w:t>
      </w:r>
      <w:r>
        <w:t>是</w:t>
      </w:r>
      <w:r>
        <w:t>否</w:t>
      </w:r>
      <w:r>
        <w:t>真</w:t>
      </w:r>
      <w:r>
        <w:t>正</w:t>
      </w:r>
      <w:r>
        <w:t>将</w:t>
      </w:r>
      <w:r>
        <w:t>资</w:t>
      </w:r>
      <w:r>
        <w:t>源</w:t>
      </w:r>
      <w:r>
        <w:t>转</w:t>
      </w:r>
      <w:r>
        <w:t>化</w:t>
      </w:r>
      <w:r>
        <w:t>为</w:t>
      </w:r>
      <w:r>
        <w:t>学</w:t>
      </w:r>
      <w:r>
        <w:t>生</w:t>
      </w:r>
      <w:r>
        <w:t>可</w:t>
      </w:r>
      <w:r>
        <w:t>观</w:t>
      </w:r>
      <w:r>
        <w:t>测</w:t>
      </w:r>
      <w:r>
        <w:t>的</w:t>
      </w:r>
      <w:r>
        <w:t>能</w:t>
      </w:r>
      <w:r>
        <w:t>力</w:t>
      </w:r>
      <w:r>
        <w:t>成</w:t>
      </w:r>
      <w:r>
        <w:t>长</w:t>
      </w:r>
      <w:r>
        <w:t>。</w:t>
      </w:r>
    </w:p>
    <w:p>
      <w:pPr>
        <w:pStyle w:val="Heading4"/>
      </w:pPr>
      <w:r>
        <w:t>2.1 教师能力</w:t>
      </w:r>
    </w:p>
    <w:p>
      <w:pPr/>
      <w:r/>
      <w:r>
        <w:rPr>
          <w:b/>
        </w:rPr>
        <w:t>2.1.1 聚焦专业服务产业领域的横向科研能力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评价要点</w:t>
      </w:r>
      <w:r>
        <w:t>：</w:t>
      </w:r>
      <w:r>
        <w:t>教</w:t>
      </w:r>
      <w:r>
        <w:t>师</w:t>
      </w:r>
      <w:r>
        <w:t>是</w:t>
      </w:r>
      <w:r>
        <w:t>否</w:t>
      </w:r>
      <w:r>
        <w:t>有</w:t>
      </w:r>
      <w:r>
        <w:t>聚</w:t>
      </w:r>
      <w:r>
        <w:t>焦</w:t>
      </w:r>
      <w:r>
        <w:t>核</w:t>
      </w:r>
      <w:r>
        <w:t>心</w:t>
      </w:r>
      <w:r>
        <w:t>产</w:t>
      </w:r>
      <w:r>
        <w:t>业</w:t>
      </w:r>
      <w:r>
        <w:t>链</w:t>
      </w:r>
      <w:r>
        <w:t>的</w:t>
      </w:r>
      <w:r>
        <w:t>横</w:t>
      </w:r>
      <w:r>
        <w:t>向</w:t>
      </w:r>
      <w:r>
        <w:t>课</w:t>
      </w:r>
      <w:r>
        <w:t>题</w:t>
      </w:r>
      <w:r>
        <w:t>经</w:t>
      </w:r>
      <w:r>
        <w:t>历</w:t>
      </w:r>
      <w:r>
        <w:t>，</w:t>
      </w:r>
      <w:r>
        <w:t>并</w:t>
      </w:r>
      <w:r>
        <w:t>将</w:t>
      </w:r>
      <w:r>
        <w:t>研</w:t>
      </w:r>
      <w:r>
        <w:t>究</w:t>
      </w:r>
      <w:r>
        <w:t>成</w:t>
      </w:r>
      <w:r>
        <w:t>果</w:t>
      </w:r>
      <w:r>
        <w:t>转</w:t>
      </w:r>
      <w:r>
        <w:t>化</w:t>
      </w:r>
      <w:r>
        <w:t>为</w:t>
      </w:r>
      <w:r>
        <w:t>教</w:t>
      </w:r>
      <w:r>
        <w:t>学</w:t>
      </w:r>
      <w:r>
        <w:t>案</w:t>
      </w:r>
      <w:r>
        <w:t>例</w:t>
      </w:r>
      <w:r>
        <w:t>或</w:t>
      </w:r>
      <w:r>
        <w:t>项</w:t>
      </w:r>
      <w:r>
        <w:t>目</w:t>
      </w:r>
      <w:r>
        <w:t>，</w:t>
      </w:r>
      <w:r>
        <w:t>且</w:t>
      </w:r>
      <w:r>
        <w:t>转</w:t>
      </w:r>
      <w:r>
        <w:t>化</w:t>
      </w:r>
      <w:r>
        <w:t>内</w:t>
      </w:r>
      <w:r>
        <w:t>容</w:t>
      </w:r>
      <w:r>
        <w:t>与</w:t>
      </w:r>
      <w:r>
        <w:t>其</w:t>
      </w:r>
      <w:r>
        <w:t>授</w:t>
      </w:r>
      <w:r>
        <w:t>课</w:t>
      </w:r>
      <w:r>
        <w:t>课</w:t>
      </w:r>
      <w:r>
        <w:t>程</w:t>
      </w:r>
      <w:r>
        <w:t>直</w:t>
      </w:r>
      <w:r>
        <w:t>接</w:t>
      </w:r>
      <w:r>
        <w:t>相</w:t>
      </w:r>
      <w:r>
        <w:t>关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数据来源</w:t>
      </w:r>
      <w:r>
        <w:t>：</w:t>
      </w:r>
      <w:r>
        <w:t>科</w:t>
      </w:r>
      <w:r>
        <w:t>研</w:t>
      </w:r>
      <w:r>
        <w:t>管</w:t>
      </w:r>
      <w:r>
        <w:t>理</w:t>
      </w:r>
      <w:r>
        <w:t>系</w:t>
      </w:r>
      <w:r>
        <w:t>统</w:t>
      </w:r>
      <w:r>
        <w:t>（</w:t>
      </w:r>
      <w:r>
        <w:t>横</w:t>
      </w:r>
      <w:r>
        <w:t>向</w:t>
      </w:r>
      <w:r>
        <w:t>课</w:t>
      </w:r>
      <w:r>
        <w:t>题</w:t>
      </w:r>
      <w:r>
        <w:t>记</w:t>
      </w:r>
      <w:r>
        <w:t>录</w:t>
      </w:r>
      <w:r>
        <w:t>）</w:t>
      </w:r>
      <w:r>
        <w:t>、</w:t>
      </w:r>
      <w:r>
        <w:t>教</w:t>
      </w:r>
      <w:r>
        <w:t>学</w:t>
      </w:r>
      <w:r>
        <w:t>案</w:t>
      </w:r>
      <w:r>
        <w:t>例</w:t>
      </w:r>
      <w:r>
        <w:t>库</w:t>
      </w:r>
      <w:r>
        <w:t>（</w:t>
      </w:r>
      <w:r>
        <w:t>教</w:t>
      </w:r>
      <w:r>
        <w:t>师</w:t>
      </w:r>
      <w:r>
        <w:t>署</w:t>
      </w:r>
      <w:r>
        <w:t>名</w:t>
      </w:r>
      <w:r>
        <w:t>案</w:t>
      </w:r>
      <w:r>
        <w:t>例</w:t>
      </w:r>
      <w:r>
        <w:t>）</w:t>
      </w:r>
      <w:r>
        <w:t>、</w:t>
      </w:r>
      <w:r>
        <w:t>课</w:t>
      </w:r>
      <w:r>
        <w:t>程</w:t>
      </w:r>
      <w:r>
        <w:t>大</w:t>
      </w:r>
      <w:r>
        <w:t>纲</w:t>
      </w:r>
      <w:r>
        <w:t>（</w:t>
      </w:r>
      <w:r>
        <w:t>案</w:t>
      </w:r>
      <w:r>
        <w:t>例</w:t>
      </w:r>
      <w:r>
        <w:t>/</w:t>
      </w:r>
      <w:r>
        <w:t>项</w:t>
      </w:r>
      <w:r>
        <w:t>目</w:t>
      </w:r>
      <w:r>
        <w:t>引</w:t>
      </w:r>
      <w:r>
        <w:t>用</w:t>
      </w:r>
      <w:r>
        <w:t>记</w:t>
      </w:r>
      <w:r>
        <w:t>录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数据抓取与自动判定</w:t>
      </w:r>
      <w:r>
        <w:t>：</w:t>
      </w:r>
      <w:r>
        <w:t>系</w:t>
      </w:r>
      <w:r>
        <w:t>统</w:t>
      </w:r>
      <w:r>
        <w:t>自</w:t>
      </w:r>
      <w:r>
        <w:t>动</w:t>
      </w:r>
      <w:r>
        <w:t>比</w:t>
      </w:r>
      <w:r>
        <w:t>对</w:t>
      </w:r>
      <w:r>
        <w:t>课</w:t>
      </w:r>
      <w:r>
        <w:t>题</w:t>
      </w:r>
      <w:r>
        <w:t>领</w:t>
      </w:r>
      <w:r>
        <w:t>域</w:t>
      </w:r>
      <w:r>
        <w:t>与</w:t>
      </w:r>
      <w:r>
        <w:t>产</w:t>
      </w:r>
      <w:r>
        <w:t>业</w:t>
      </w:r>
      <w:r>
        <w:t>白</w:t>
      </w:r>
      <w:r>
        <w:t>皮</w:t>
      </w:r>
      <w:r>
        <w:t>书</w:t>
      </w:r>
      <w:r>
        <w:t>关</w:t>
      </w:r>
      <w:r>
        <w:t>键</w:t>
      </w:r>
      <w:r>
        <w:t>词</w:t>
      </w:r>
      <w:r>
        <w:t>匹</w:t>
      </w:r>
      <w:r>
        <w:t>配</w:t>
      </w:r>
      <w:r>
        <w:t>度</w:t>
      </w:r>
      <w:r>
        <w:t>；</w:t>
      </w:r>
      <w:r>
        <w:t>检</w:t>
      </w:r>
      <w:r>
        <w:t>查</w:t>
      </w:r>
      <w:r>
        <w:t>教</w:t>
      </w:r>
      <w:r>
        <w:t>学</w:t>
      </w:r>
      <w:r>
        <w:t>案</w:t>
      </w:r>
      <w:r>
        <w:t>例</w:t>
      </w:r>
      <w:r>
        <w:t>库</w:t>
      </w:r>
      <w:r>
        <w:t>是</w:t>
      </w:r>
      <w:r>
        <w:t>否</w:t>
      </w:r>
      <w:r>
        <w:t>有</w:t>
      </w:r>
      <w:r>
        <w:t>该</w:t>
      </w:r>
      <w:r>
        <w:t>教</w:t>
      </w:r>
      <w:r>
        <w:t>师</w:t>
      </w:r>
      <w:r>
        <w:t>署</w:t>
      </w:r>
      <w:r>
        <w:t>名</w:t>
      </w:r>
      <w:r>
        <w:t>的</w:t>
      </w:r>
      <w:r>
        <w:t>转</w:t>
      </w:r>
      <w:r>
        <w:t>化</w:t>
      </w:r>
      <w:r>
        <w:t>案</w:t>
      </w:r>
      <w:r>
        <w:t>例</w:t>
      </w:r>
      <w:r>
        <w:t>；</w:t>
      </w:r>
      <w:r>
        <w:t>检</w:t>
      </w:r>
      <w:r>
        <w:t>查</w:t>
      </w:r>
      <w:r>
        <w:t>课</w:t>
      </w:r>
      <w:r>
        <w:t>程</w:t>
      </w:r>
      <w:r>
        <w:t>大</w:t>
      </w:r>
      <w:r>
        <w:t>纲</w:t>
      </w:r>
      <w:r>
        <w:t>中</w:t>
      </w:r>
      <w:r>
        <w:t>引</w:t>
      </w:r>
      <w:r>
        <w:t>用</w:t>
      </w:r>
      <w:r>
        <w:t>案</w:t>
      </w:r>
      <w:r>
        <w:t>例</w:t>
      </w:r>
      <w:r>
        <w:t>与</w:t>
      </w:r>
      <w:r>
        <w:t>横</w:t>
      </w:r>
      <w:r>
        <w:t>向</w:t>
      </w:r>
      <w:r>
        <w:t>课</w:t>
      </w:r>
      <w:r>
        <w:t>题</w:t>
      </w:r>
      <w:r>
        <w:t>的</w:t>
      </w:r>
      <w:r>
        <w:t>相</w:t>
      </w:r>
      <w:r>
        <w:t>关</w:t>
      </w:r>
      <w:r>
        <w:t>度</w:t>
      </w:r>
      <w:r>
        <w:t>→</w:t>
      </w:r>
      <w:r>
        <w:t>输</w:t>
      </w:r>
      <w:r>
        <w:t>出</w:t>
      </w:r>
      <w:r>
        <w:t>"</w:t>
      </w:r>
      <w:r>
        <w:rPr>
          <w:b/>
        </w:rPr>
        <w:t>有横向科研转化经历且与授课相关</w:t>
      </w:r>
      <w:r>
        <w:t>"</w:t>
      </w:r>
      <w:r>
        <w:t>的</w:t>
      </w:r>
      <w:r>
        <w:t>教</w:t>
      </w:r>
      <w:r>
        <w:t>师</w:t>
      </w:r>
      <w:r>
        <w:t>数</w:t>
      </w:r>
      <w:r>
        <w:t>/</w:t>
      </w:r>
      <w:r>
        <w:t>专</w:t>
      </w:r>
      <w:r>
        <w:t>业</w:t>
      </w:r>
      <w:r>
        <w:t>教</w:t>
      </w:r>
      <w:r>
        <w:t>师</w:t>
      </w:r>
      <w:r>
        <w:t>总</w:t>
      </w:r>
      <w:r>
        <w:t>数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【桥梁作用说明】</w:t>
      </w:r>
      <w:r>
        <w:t xml:space="preserve"> </w:t>
      </w:r>
      <w:r>
        <w:t>横</w:t>
      </w:r>
      <w:r>
        <w:t>向</w:t>
      </w:r>
      <w:r>
        <w:t>科</w:t>
      </w:r>
      <w:r>
        <w:t>研</w:t>
      </w:r>
      <w:r>
        <w:t>是</w:t>
      </w:r>
      <w:r>
        <w:t>连</w:t>
      </w:r>
      <w:r>
        <w:t>接</w:t>
      </w:r>
      <w:r>
        <w:t>一</w:t>
      </w:r>
      <w:r>
        <w:t>致</w:t>
      </w:r>
      <w:r>
        <w:t>性</w:t>
      </w:r>
      <w:r>
        <w:t>与</w:t>
      </w:r>
      <w:r>
        <w:t>有</w:t>
      </w:r>
      <w:r>
        <w:t>效</w:t>
      </w:r>
      <w:r>
        <w:t>性</w:t>
      </w:r>
      <w:r>
        <w:t>的</w:t>
      </w:r>
      <w:r>
        <w:rPr>
          <w:b/>
        </w:rPr>
        <w:t>核心枢纽</w:t>
      </w:r>
      <w:r>
        <w:t>：</w:t>
      </w:r>
      <w:r>
        <w:t>教</w:t>
      </w:r>
      <w:r>
        <w:t>师</w:t>
      </w:r>
      <w:r>
        <w:t>通</w:t>
      </w:r>
      <w:r>
        <w:t>过</w:t>
      </w:r>
      <w:r>
        <w:t>横</w:t>
      </w:r>
      <w:r>
        <w:t>向</w:t>
      </w:r>
      <w:r>
        <w:t>课</w:t>
      </w:r>
      <w:r>
        <w:t>题</w:t>
      </w:r>
      <w:r>
        <w:t>深</w:t>
      </w:r>
      <w:r>
        <w:t>入</w:t>
      </w:r>
      <w:r>
        <w:t>理</w:t>
      </w:r>
      <w:r>
        <w:t>解</w:t>
      </w:r>
      <w:r>
        <w:t>产</w:t>
      </w:r>
      <w:r>
        <w:t>业</w:t>
      </w:r>
      <w:r>
        <w:t>真</w:t>
      </w:r>
      <w:r>
        <w:t>实</w:t>
      </w:r>
      <w:r>
        <w:t>需</w:t>
      </w:r>
      <w:r>
        <w:t>求</w:t>
      </w:r>
      <w:r>
        <w:t>（</w:t>
      </w:r>
      <w:r>
        <w:t>保</w:t>
      </w:r>
      <w:r>
        <w:t>障</w:t>
      </w:r>
      <w:r>
        <w:t>一</w:t>
      </w:r>
      <w:r>
        <w:t>致</w:t>
      </w:r>
      <w:r>
        <w:t>性</w:t>
      </w:r>
      <w:r>
        <w:t>）</w:t>
      </w:r>
      <w:r>
        <w:t>，</w:t>
      </w:r>
      <w:r>
        <w:t>再</w:t>
      </w:r>
      <w:r>
        <w:t>把</w:t>
      </w:r>
      <w:r>
        <w:t>真</w:t>
      </w:r>
      <w:r>
        <w:t>实</w:t>
      </w:r>
      <w:r>
        <w:t>问</w:t>
      </w:r>
      <w:r>
        <w:t>题</w:t>
      </w:r>
      <w:r>
        <w:t>带</w:t>
      </w:r>
      <w:r>
        <w:t>回</w:t>
      </w:r>
      <w:r>
        <w:t>课</w:t>
      </w:r>
      <w:r>
        <w:t>堂</w:t>
      </w:r>
      <w:r>
        <w:t>、</w:t>
      </w:r>
      <w:r>
        <w:t>转</w:t>
      </w:r>
      <w:r>
        <w:t>化</w:t>
      </w:r>
      <w:r>
        <w:t>为</w:t>
      </w:r>
      <w:r>
        <w:t>教</w:t>
      </w:r>
      <w:r>
        <w:t>学</w:t>
      </w:r>
      <w:r>
        <w:t>案</w:t>
      </w:r>
      <w:r>
        <w:t>例</w:t>
      </w:r>
      <w:r>
        <w:t>和</w:t>
      </w:r>
      <w:r>
        <w:t>项</w:t>
      </w:r>
      <w:r>
        <w:t>目</w:t>
      </w:r>
      <w:r>
        <w:t>（</w:t>
      </w:r>
      <w:r>
        <w:t>保</w:t>
      </w:r>
      <w:r>
        <w:t>障</w:t>
      </w:r>
      <w:r>
        <w:t>有</w:t>
      </w:r>
      <w:r>
        <w:t>效</w:t>
      </w:r>
      <w:r>
        <w:t>性</w:t>
      </w:r>
      <w:r>
        <w:t>）</w:t>
      </w:r>
      <w:r>
        <w:t>。</w:t>
      </w:r>
      <w:r>
        <w:t>没</w:t>
      </w:r>
      <w:r>
        <w:t>有</w:t>
      </w:r>
      <w:r>
        <w:t>这</w:t>
      </w:r>
      <w:r>
        <w:t>个</w:t>
      </w:r>
      <w:r>
        <w:t>枢</w:t>
      </w:r>
      <w:r>
        <w:t>纽</w:t>
      </w:r>
      <w:r>
        <w:t>，</w:t>
      </w:r>
      <w:r>
        <w:t>一</w:t>
      </w:r>
      <w:r>
        <w:t>致</w:t>
      </w:r>
      <w:r>
        <w:t>性</w:t>
      </w:r>
      <w:r>
        <w:t>止</w:t>
      </w:r>
      <w:r>
        <w:t>步</w:t>
      </w:r>
      <w:r>
        <w:t>于</w:t>
      </w:r>
      <w:r>
        <w:t>文</w:t>
      </w:r>
      <w:r>
        <w:t>件</w:t>
      </w:r>
      <w:r>
        <w:t>，</w:t>
      </w:r>
      <w:r>
        <w:t>有</w:t>
      </w:r>
      <w:r>
        <w:t>效</w:t>
      </w:r>
      <w:r>
        <w:t>性</w:t>
      </w:r>
      <w:r>
        <w:t>止</w:t>
      </w:r>
      <w:r>
        <w:t>步</w:t>
      </w:r>
      <w:r>
        <w:t>于</w:t>
      </w:r>
      <w:r>
        <w:t>形</w:t>
      </w:r>
      <w:r>
        <w:t>式</w:t>
      </w:r>
      <w:r>
        <w:t>。</w:t>
      </w:r>
      <w:r>
        <w:t>横</w:t>
      </w:r>
      <w:r>
        <w:t>向</w:t>
      </w:r>
      <w:r>
        <w:t>科</w:t>
      </w:r>
      <w:r>
        <w:t>研</w:t>
      </w:r>
      <w:r>
        <w:t>让</w:t>
      </w:r>
      <w:r>
        <w:t>"</w:t>
      </w:r>
      <w:r>
        <w:t>产</w:t>
      </w:r>
      <w:r>
        <w:t>业</w:t>
      </w:r>
      <w:r>
        <w:t>需</w:t>
      </w:r>
      <w:r>
        <w:t>求</w:t>
      </w:r>
      <w:r>
        <w:t>→</w:t>
      </w:r>
      <w:r>
        <w:t>课</w:t>
      </w:r>
      <w:r>
        <w:t>堂</w:t>
      </w:r>
      <w:r>
        <w:t>教</w:t>
      </w:r>
      <w:r>
        <w:t>学</w:t>
      </w:r>
      <w:r>
        <w:t>"</w:t>
      </w:r>
      <w:r>
        <w:t>的</w:t>
      </w:r>
      <w:r>
        <w:t>传</w:t>
      </w:r>
      <w:r>
        <w:t>导</w:t>
      </w:r>
      <w:r>
        <w:t>链</w:t>
      </w:r>
      <w:r>
        <w:t>条</w:t>
      </w:r>
      <w:r>
        <w:t>真</w:t>
      </w:r>
      <w:r>
        <w:t>正</w:t>
      </w:r>
      <w:r>
        <w:t>运</w:t>
      </w:r>
      <w:r>
        <w:t>转</w:t>
      </w:r>
      <w:r>
        <w:t>起</w:t>
      </w:r>
      <w:r>
        <w:t>来</w:t>
      </w:r>
      <w:r>
        <w:t>。</w:t>
      </w:r>
    </w:p>
    <w:p>
      <w:pPr/>
      <w:r/>
      <w:r>
        <w:rPr>
          <w:b/>
        </w:rPr>
        <w:t>2.1.2 感知AI：AI时代教师适配能力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评价要点</w:t>
      </w:r>
      <w:r>
        <w:t>：</w:t>
      </w:r>
      <w:r>
        <w:t>教</w:t>
      </w:r>
      <w:r>
        <w:t>师</w:t>
      </w:r>
      <w:r>
        <w:t>是</w:t>
      </w:r>
      <w:r>
        <w:t>否</w:t>
      </w:r>
      <w:r>
        <w:t>对</w:t>
      </w:r>
      <w:r>
        <w:t>A</w:t>
      </w:r>
      <w:r>
        <w:t>I</w:t>
      </w:r>
      <w:r>
        <w:t>冲</w:t>
      </w:r>
      <w:r>
        <w:t>击</w:t>
      </w:r>
      <w:r>
        <w:t>下</w:t>
      </w:r>
      <w:r>
        <w:t>的</w:t>
      </w:r>
      <w:r>
        <w:t>课</w:t>
      </w:r>
      <w:r>
        <w:t>程</w:t>
      </w:r>
      <w:r>
        <w:t>内</w:t>
      </w:r>
      <w:r>
        <w:t>容</w:t>
      </w:r>
      <w:r>
        <w:t>、</w:t>
      </w:r>
      <w:r>
        <w:t>教</w:t>
      </w:r>
      <w:r>
        <w:t>学</w:t>
      </w:r>
      <w:r>
        <w:t>模</w:t>
      </w:r>
      <w:r>
        <w:t>式</w:t>
      </w:r>
      <w:r>
        <w:t>、</w:t>
      </w:r>
      <w:r>
        <w:t>考</w:t>
      </w:r>
      <w:r>
        <w:t>核</w:t>
      </w:r>
      <w:r>
        <w:t>方</w:t>
      </w:r>
      <w:r>
        <w:t>式</w:t>
      </w:r>
      <w:r>
        <w:t>有</w:t>
      </w:r>
      <w:r>
        <w:t>系</w:t>
      </w:r>
      <w:r>
        <w:t>统</w:t>
      </w:r>
      <w:r>
        <w:t>性</w:t>
      </w:r>
      <w:r>
        <w:t>反</w:t>
      </w:r>
      <w:r>
        <w:t>思</w:t>
      </w:r>
      <w:r>
        <w:t>与</w:t>
      </w:r>
      <w:r>
        <w:t>调</w:t>
      </w:r>
      <w:r>
        <w:t>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数据来源</w:t>
      </w:r>
      <w:r>
        <w:t>：</w:t>
      </w:r>
      <w:r>
        <w:t>课</w:t>
      </w:r>
      <w:r>
        <w:t>程</w:t>
      </w:r>
      <w:r>
        <w:t>大</w:t>
      </w:r>
      <w:r>
        <w:t>纲</w:t>
      </w:r>
      <w:r>
        <w:t>版</w:t>
      </w:r>
      <w:r>
        <w:t>本</w:t>
      </w:r>
      <w:r>
        <w:t>管</w:t>
      </w:r>
      <w:r>
        <w:t>理</w:t>
      </w:r>
      <w:r>
        <w:t>系</w:t>
      </w:r>
      <w:r>
        <w:t>统</w:t>
      </w:r>
      <w:r>
        <w:t>（</w:t>
      </w:r>
      <w:r>
        <w:t>保</w:t>
      </w:r>
      <w:r>
        <w:t>存</w:t>
      </w:r>
      <w:r>
        <w:t>大</w:t>
      </w:r>
      <w:r>
        <w:t>纲</w:t>
      </w:r>
      <w:r>
        <w:t>版</w:t>
      </w:r>
      <w:r>
        <w:t>本</w:t>
      </w:r>
      <w:r>
        <w:t>历</w:t>
      </w:r>
      <w:r>
        <w:t>史</w:t>
      </w:r>
      <w:r>
        <w:t>，</w:t>
      </w:r>
      <w:r>
        <w:t>新</w:t>
      </w:r>
      <w:r>
        <w:t>版</w:t>
      </w:r>
      <w:r>
        <w:t>需</w:t>
      </w:r>
      <w:r>
        <w:t>填</w:t>
      </w:r>
      <w:r>
        <w:t>写</w:t>
      </w:r>
      <w:r>
        <w:t>"</w:t>
      </w:r>
      <w:r>
        <w:rPr>
          <w:b/>
        </w:rPr>
        <w:t>AI相关调整说明</w:t>
      </w:r>
      <w:r>
        <w:t>"</w:t>
      </w:r>
      <w:r>
        <w:t>字</w:t>
      </w:r>
      <w:r>
        <w:t>段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数据抓取与自动判定</w:t>
      </w:r>
      <w:r>
        <w:t>：</w:t>
      </w:r>
      <w:r>
        <w:t>系</w:t>
      </w:r>
      <w:r>
        <w:t>统</w:t>
      </w:r>
      <w:r>
        <w:t>自</w:t>
      </w:r>
      <w:r>
        <w:t>动</w:t>
      </w:r>
      <w:r>
        <w:t>做</w:t>
      </w:r>
      <w:r>
        <w:t>版</w:t>
      </w:r>
      <w:r>
        <w:t>本</w:t>
      </w:r>
      <w:r>
        <w:t>d</w:t>
      </w:r>
      <w:r>
        <w:t>i</w:t>
      </w:r>
      <w:r>
        <w:t>f</w:t>
      </w:r>
      <w:r>
        <w:t>f</w:t>
      </w:r>
      <w:r>
        <w:t>→</w:t>
      </w:r>
      <w:r>
        <w:t>检</w:t>
      </w:r>
      <w:r>
        <w:t>查</w:t>
      </w:r>
      <w:r>
        <w:t>是</w:t>
      </w:r>
      <w:r>
        <w:t>否</w:t>
      </w:r>
      <w:r>
        <w:t>有</w:t>
      </w:r>
      <w:r>
        <w:t>A</w:t>
      </w:r>
      <w:r>
        <w:t>I</w:t>
      </w:r>
      <w:r>
        <w:t>相</w:t>
      </w:r>
      <w:r>
        <w:t>关</w:t>
      </w:r>
      <w:r>
        <w:t>章</w:t>
      </w:r>
      <w:r>
        <w:t>节</w:t>
      </w:r>
      <w:r>
        <w:t>的</w:t>
      </w:r>
      <w:r>
        <w:t>新</w:t>
      </w:r>
      <w:r>
        <w:t>增</w:t>
      </w:r>
      <w:r>
        <w:t>或</w:t>
      </w:r>
      <w:r>
        <w:t>修</w:t>
      </w:r>
      <w:r>
        <w:t>改</w:t>
      </w:r>
      <w:r>
        <w:t>→</w:t>
      </w:r>
      <w:r>
        <w:t>计</w:t>
      </w:r>
      <w:r>
        <w:t>算</w:t>
      </w:r>
      <w:r>
        <w:t>有</w:t>
      </w:r>
      <w:r>
        <w:t>A</w:t>
      </w:r>
      <w:r>
        <w:t>I</w:t>
      </w:r>
      <w:r>
        <w:t>适</w:t>
      </w:r>
      <w:r>
        <w:t>配</w:t>
      </w:r>
      <w:r>
        <w:t>调</w:t>
      </w:r>
      <w:r>
        <w:t>整</w:t>
      </w:r>
      <w:r>
        <w:t>的</w:t>
      </w:r>
      <w:r>
        <w:t>课</w:t>
      </w:r>
      <w:r>
        <w:t>程</w:t>
      </w:r>
      <w:r>
        <w:t>比</w:t>
      </w:r>
      <w:r>
        <w:t>例</w:t>
      </w:r>
    </w:p>
    <w:p>
      <w:pPr/>
      <w:r/>
      <w:r>
        <w:rPr>
          <w:b/>
        </w:rPr>
        <w:t>2.1.3 结合AI：运用AI组织教学能力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评价要点</w:t>
      </w:r>
      <w:r>
        <w:t>：</w:t>
      </w:r>
      <w:r>
        <w:t>教</w:t>
      </w:r>
      <w:r>
        <w:t>师</w:t>
      </w:r>
      <w:r>
        <w:t>是</w:t>
      </w:r>
      <w:r>
        <w:t>否</w:t>
      </w:r>
      <w:r>
        <w:t>利</w:t>
      </w:r>
      <w:r>
        <w:t>用</w:t>
      </w:r>
      <w:r>
        <w:t>A</w:t>
      </w:r>
      <w:r>
        <w:t>I</w:t>
      </w:r>
      <w:r>
        <w:t>工</w:t>
      </w:r>
      <w:r>
        <w:t>具</w:t>
      </w:r>
      <w:r>
        <w:t>获</w:t>
      </w:r>
      <w:r>
        <w:t>取</w:t>
      </w:r>
      <w:r>
        <w:t>教</w:t>
      </w:r>
      <w:r>
        <w:t>学</w:t>
      </w:r>
      <w:r>
        <w:t>资</w:t>
      </w:r>
      <w:r>
        <w:t>源</w:t>
      </w:r>
      <w:r>
        <w:t>、</w:t>
      </w:r>
      <w:r>
        <w:t>生</w:t>
      </w:r>
      <w:r>
        <w:t>成</w:t>
      </w:r>
      <w:r>
        <w:t>学</w:t>
      </w:r>
      <w:r>
        <w:t>情</w:t>
      </w:r>
      <w:r>
        <w:t>分</w:t>
      </w:r>
      <w:r>
        <w:t>析</w:t>
      </w:r>
      <w:r>
        <w:t>报</w:t>
      </w:r>
      <w:r>
        <w:t>告</w:t>
      </w:r>
      <w:r>
        <w:t>、</w:t>
      </w:r>
      <w:r>
        <w:t>动</w:t>
      </w:r>
      <w:r>
        <w:t>态</w:t>
      </w:r>
      <w:r>
        <w:t>调</w:t>
      </w:r>
      <w:r>
        <w:t>整</w:t>
      </w:r>
      <w:r>
        <w:t>教</w:t>
      </w:r>
      <w:r>
        <w:t>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数据来源</w:t>
      </w:r>
      <w:r>
        <w:t>：</w:t>
      </w:r>
      <w:r>
        <w:t>A</w:t>
      </w:r>
      <w:r>
        <w:t>I</w:t>
      </w:r>
      <w:r>
        <w:t>平</w:t>
      </w:r>
      <w:r>
        <w:t>台</w:t>
      </w:r>
      <w:r>
        <w:t>使</w:t>
      </w:r>
      <w:r>
        <w:t>用</w:t>
      </w:r>
      <w:r>
        <w:t>日</w:t>
      </w:r>
      <w:r>
        <w:t>志</w:t>
      </w:r>
      <w:r>
        <w:t>、</w:t>
      </w:r>
      <w:r>
        <w:t>学</w:t>
      </w:r>
      <w:r>
        <w:t>情</w:t>
      </w:r>
      <w:r>
        <w:t>分</w:t>
      </w:r>
      <w:r>
        <w:t>析</w:t>
      </w:r>
      <w:r>
        <w:t>报</w:t>
      </w:r>
      <w:r>
        <w:t>告</w:t>
      </w:r>
      <w:r>
        <w:t>文</w:t>
      </w:r>
      <w:r>
        <w:t>件</w:t>
      </w:r>
      <w:r>
        <w:t>（</w:t>
      </w:r>
      <w:r>
        <w:t>系</w:t>
      </w:r>
      <w:r>
        <w:t>统</w:t>
      </w:r>
      <w:r>
        <w:t>提</w:t>
      </w:r>
      <w:r>
        <w:t>交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数据抓取与自动判定</w:t>
      </w:r>
      <w:r>
        <w:t>：</w:t>
      </w:r>
      <w:r>
        <w:t>只</w:t>
      </w:r>
      <w:r>
        <w:t>统</w:t>
      </w:r>
      <w:r>
        <w:t>计</w:t>
      </w:r>
      <w:r>
        <w:rPr>
          <w:b/>
        </w:rPr>
        <w:t>可验证的产出物</w:t>
      </w:r>
      <w:r>
        <w:t>—</w:t>
      </w:r>
      <w:r>
        <w:t>—</w:t>
      </w:r>
      <w:r>
        <w:t>是</w:t>
      </w:r>
      <w:r>
        <w:t>否</w:t>
      </w:r>
      <w:r>
        <w:t>生</w:t>
      </w:r>
      <w:r>
        <w:t>成</w:t>
      </w:r>
      <w:r>
        <w:t>了</w:t>
      </w:r>
      <w:r>
        <w:t>学</w:t>
      </w:r>
      <w:r>
        <w:t>情</w:t>
      </w:r>
      <w:r>
        <w:t>分</w:t>
      </w:r>
      <w:r>
        <w:t>析</w:t>
      </w:r>
      <w:r>
        <w:t>报</w:t>
      </w:r>
      <w:r>
        <w:t>告</w:t>
      </w:r>
      <w:r>
        <w:t>（</w:t>
      </w:r>
      <w:r>
        <w:t>系</w:t>
      </w:r>
      <w:r>
        <w:t>统</w:t>
      </w:r>
      <w:r>
        <w:t>有</w:t>
      </w:r>
      <w:r>
        <w:t>文</w:t>
      </w:r>
      <w:r>
        <w:t>件</w:t>
      </w:r>
      <w:r>
        <w:t>）</w:t>
      </w:r>
      <w:r>
        <w:t>；</w:t>
      </w:r>
      <w:r>
        <w:t>是</w:t>
      </w:r>
      <w:r>
        <w:t>否</w:t>
      </w:r>
      <w:r>
        <w:t>基</w:t>
      </w:r>
      <w:r>
        <w:t>于</w:t>
      </w:r>
      <w:r>
        <w:t>报</w:t>
      </w:r>
      <w:r>
        <w:t>告</w:t>
      </w:r>
      <w:r>
        <w:t>调</w:t>
      </w:r>
      <w:r>
        <w:t>整</w:t>
      </w:r>
      <w:r>
        <w:t>了</w:t>
      </w:r>
      <w:r>
        <w:t>教</w:t>
      </w:r>
      <w:r>
        <w:t>学</w:t>
      </w:r>
      <w:r>
        <w:t>（</w:t>
      </w:r>
      <w:r>
        <w:t>大</w:t>
      </w:r>
      <w:r>
        <w:t>纲</w:t>
      </w:r>
      <w:r>
        <w:t>版</w:t>
      </w:r>
      <w:r>
        <w:t>本</w:t>
      </w:r>
      <w:r>
        <w:t>d</w:t>
      </w:r>
      <w:r>
        <w:t>i</w:t>
      </w:r>
      <w:r>
        <w:t>f</w:t>
      </w:r>
      <w:r>
        <w:t>f</w:t>
      </w:r>
      <w:r>
        <w:t>可</w:t>
      </w:r>
      <w:r>
        <w:t>查</w:t>
      </w:r>
      <w:r>
        <w:t>）</w:t>
      </w:r>
      <w:r>
        <w:t>→</w:t>
      </w:r>
      <w:r>
        <w:t>统</w:t>
      </w:r>
      <w:r>
        <w:t>计</w:t>
      </w:r>
      <w:r>
        <w:t>有</w:t>
      </w:r>
      <w:r>
        <w:t>产</w:t>
      </w:r>
      <w:r>
        <w:t>出</w:t>
      </w:r>
      <w:r>
        <w:t>物</w:t>
      </w:r>
      <w:r>
        <w:t>的</w:t>
      </w:r>
      <w:r>
        <w:t>教</w:t>
      </w:r>
      <w:r>
        <w:t>师</w:t>
      </w:r>
      <w:r>
        <w:t>比</w:t>
      </w:r>
      <w:r>
        <w:t>例</w:t>
      </w:r>
    </w:p>
    <w:p>
      <w:pPr/>
      <w:r/>
      <w:r>
        <w:rPr>
          <w:b/>
        </w:rPr>
        <w:t>2.1.4 应对AI：以产出导向的任务设计重构课堂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评价要点</w:t>
      </w:r>
      <w:r>
        <w:t>：</w:t>
      </w:r>
      <w:r>
        <w:t>教</w:t>
      </w:r>
      <w:r>
        <w:t>师</w:t>
      </w:r>
      <w:r>
        <w:t>是</w:t>
      </w:r>
      <w:r>
        <w:t>否</w:t>
      </w:r>
      <w:r>
        <w:t>减</w:t>
      </w:r>
      <w:r>
        <w:t>少</w:t>
      </w:r>
      <w:r>
        <w:t>单</w:t>
      </w:r>
      <w:r>
        <w:t>向</w:t>
      </w:r>
      <w:r>
        <w:t>讲</w:t>
      </w:r>
      <w:r>
        <w:t>授</w:t>
      </w:r>
      <w:r>
        <w:t>，</w:t>
      </w:r>
      <w:r>
        <w:t>设</w:t>
      </w:r>
      <w:r>
        <w:t>计</w:t>
      </w:r>
      <w:r>
        <w:t>开</w:t>
      </w:r>
      <w:r>
        <w:t>放</w:t>
      </w:r>
      <w:r>
        <w:t>性</w:t>
      </w:r>
      <w:r>
        <w:t>任</w:t>
      </w:r>
      <w:r>
        <w:t>务</w:t>
      </w:r>
      <w:r>
        <w:t>且</w:t>
      </w:r>
      <w:r>
        <w:t>每</w:t>
      </w:r>
      <w:r>
        <w:t>节</w:t>
      </w:r>
      <w:r>
        <w:t>课</w:t>
      </w:r>
      <w:r>
        <w:t>有</w:t>
      </w:r>
      <w:r>
        <w:t>可</w:t>
      </w:r>
      <w:r>
        <w:t>验</w:t>
      </w:r>
      <w:r>
        <w:t>证</w:t>
      </w:r>
      <w:r>
        <w:t>的</w:t>
      </w:r>
      <w:r>
        <w:t>学</w:t>
      </w:r>
      <w:r>
        <w:t>生</w:t>
      </w:r>
      <w:r>
        <w:t>产</w:t>
      </w:r>
      <w:r>
        <w:t>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数据来源</w:t>
      </w:r>
      <w:r>
        <w:t>：</w:t>
      </w:r>
      <w:r>
        <w:t>教</w:t>
      </w:r>
      <w:r>
        <w:t>案</w:t>
      </w:r>
      <w:r>
        <w:t>（</w:t>
      </w:r>
      <w:r>
        <w:t>明</w:t>
      </w:r>
      <w:r>
        <w:t>确</w:t>
      </w:r>
      <w:r>
        <w:t>列</w:t>
      </w:r>
      <w:r>
        <w:t>出</w:t>
      </w:r>
      <w:r>
        <w:t>学</w:t>
      </w:r>
      <w:r>
        <w:t>生</w:t>
      </w:r>
      <w:r>
        <w:t>产</w:t>
      </w:r>
      <w:r>
        <w:t>出</w:t>
      </w:r>
      <w:r>
        <w:t>物</w:t>
      </w:r>
      <w:r>
        <w:t>要</w:t>
      </w:r>
      <w:r>
        <w:t>求</w:t>
      </w:r>
      <w:r>
        <w:t>）</w:t>
      </w:r>
      <w:r>
        <w:t>、</w:t>
      </w:r>
      <w:r>
        <w:t>课</w:t>
      </w:r>
      <w:r>
        <w:t>程</w:t>
      </w:r>
      <w:r>
        <w:t>平</w:t>
      </w:r>
      <w:r>
        <w:t>台</w:t>
      </w:r>
      <w:r>
        <w:t>（</w:t>
      </w:r>
      <w:r>
        <w:t>学</w:t>
      </w:r>
      <w:r>
        <w:t>生</w:t>
      </w:r>
      <w:r>
        <w:t>产</w:t>
      </w:r>
      <w:r>
        <w:t>出</w:t>
      </w:r>
      <w:r>
        <w:t>物</w:t>
      </w:r>
      <w:r>
        <w:t>提</w:t>
      </w:r>
      <w:r>
        <w:t>交</w:t>
      </w:r>
      <w:r>
        <w:t>记</w:t>
      </w:r>
      <w:r>
        <w:t>录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数据抓取与自动判定</w:t>
      </w:r>
      <w:r>
        <w:t>：</w:t>
      </w:r>
      <w:r>
        <w:t>教</w:t>
      </w:r>
      <w:r>
        <w:t>案</w:t>
      </w:r>
      <w:r>
        <w:t>中</w:t>
      </w:r>
      <w:r>
        <w:t>是</w:t>
      </w:r>
      <w:r>
        <w:t>否</w:t>
      </w:r>
      <w:r>
        <w:t>有</w:t>
      </w:r>
      <w:r>
        <w:t>学</w:t>
      </w:r>
      <w:r>
        <w:t>生</w:t>
      </w:r>
      <w:r>
        <w:t>产</w:t>
      </w:r>
      <w:r>
        <w:t>出</w:t>
      </w:r>
      <w:r>
        <w:t>物</w:t>
      </w:r>
      <w:r>
        <w:t>要</w:t>
      </w:r>
      <w:r>
        <w:t>求</w:t>
      </w:r>
      <w:r>
        <w:t>（</w:t>
      </w:r>
      <w:r>
        <w:t>有</w:t>
      </w:r>
      <w:r>
        <w:t>/</w:t>
      </w:r>
      <w:r>
        <w:t>无</w:t>
      </w:r>
      <w:r>
        <w:t>）</w:t>
      </w:r>
      <w:r>
        <w:t>；</w:t>
      </w:r>
      <w:r>
        <w:t>系</w:t>
      </w:r>
      <w:r>
        <w:t>统</w:t>
      </w:r>
      <w:r>
        <w:t>中</w:t>
      </w:r>
      <w:r>
        <w:t>是</w:t>
      </w:r>
      <w:r>
        <w:t>否</w:t>
      </w:r>
      <w:r>
        <w:t>收</w:t>
      </w:r>
      <w:r>
        <w:t>集</w:t>
      </w:r>
      <w:r>
        <w:t>到</w:t>
      </w:r>
      <w:r>
        <w:t>≥</w:t>
      </w:r>
      <w:r>
        <w:t>X</w:t>
      </w:r>
      <w:r>
        <w:t>%</w:t>
      </w:r>
      <w:r>
        <w:t>学</w:t>
      </w:r>
      <w:r>
        <w:t>生</w:t>
      </w:r>
      <w:r>
        <w:t>的</w:t>
      </w:r>
      <w:r>
        <w:t>产</w:t>
      </w:r>
      <w:r>
        <w:t>出</w:t>
      </w:r>
      <w:r>
        <w:t>物</w:t>
      </w:r>
      <w:r>
        <w:t>→</w:t>
      </w:r>
      <w:r>
        <w:t>只</w:t>
      </w:r>
      <w:r>
        <w:t>统</w:t>
      </w:r>
      <w:r>
        <w:t>计</w:t>
      </w:r>
      <w:r>
        <w:t>数</w:t>
      </w:r>
      <w:r>
        <w:t>量</w:t>
      </w:r>
      <w:r>
        <w:t>和</w:t>
      </w:r>
      <w:r>
        <w:t>覆</w:t>
      </w:r>
      <w:r>
        <w:t>盖</w:t>
      </w:r>
      <w:r>
        <w:t>率</w:t>
      </w:r>
      <w:r>
        <w:t>，</w:t>
      </w:r>
      <w:r>
        <w:t>不</w:t>
      </w:r>
      <w:r>
        <w:t>评</w:t>
      </w:r>
      <w:r>
        <w:t>质</w:t>
      </w:r>
      <w:r>
        <w:t>量</w:t>
      </w:r>
    </w:p>
    <w:p>
      <w:pPr>
        <w:pStyle w:val="Heading4"/>
      </w:pPr>
      <w:r>
        <w:t>2.2 教学投入</w:t>
      </w:r>
    </w:p>
    <w:p>
      <w:pPr/>
      <w:r/>
      <w:r>
        <w:rPr>
          <w:b/>
        </w:rPr>
        <w:t>2.2.1 传道：帮学生定方向、建立职业锚点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评价要点</w:t>
      </w:r>
      <w:r>
        <w:t>：</w:t>
      </w:r>
      <w:r>
        <w:t>教</w:t>
      </w:r>
      <w:r>
        <w:t>师</w:t>
      </w:r>
      <w:r>
        <w:t>是</w:t>
      </w:r>
      <w:r>
        <w:t>否</w:t>
      </w:r>
      <w:r>
        <w:t>在</w:t>
      </w:r>
      <w:r>
        <w:t>课</w:t>
      </w:r>
      <w:r>
        <w:t>程</w:t>
      </w:r>
      <w:r>
        <w:t>中</w:t>
      </w:r>
      <w:r>
        <w:t>帮</w:t>
      </w:r>
      <w:r>
        <w:t>助</w:t>
      </w:r>
      <w:r>
        <w:t>学</w:t>
      </w:r>
      <w:r>
        <w:t>生</w:t>
      </w:r>
      <w:r>
        <w:t>建</w:t>
      </w:r>
      <w:r>
        <w:t>立</w:t>
      </w:r>
      <w:r>
        <w:t>职</w:t>
      </w:r>
      <w:r>
        <w:t>业</w:t>
      </w:r>
      <w:r>
        <w:t>方</w:t>
      </w:r>
      <w:r>
        <w:t>向</w:t>
      </w:r>
      <w:r>
        <w:t>感</w:t>
      </w:r>
      <w:r>
        <w:t>，</w:t>
      </w:r>
      <w:r>
        <w:t>提</w:t>
      </w:r>
      <w:r>
        <w:t>供</w:t>
      </w:r>
      <w:r>
        <w:t>个</w:t>
      </w:r>
      <w:r>
        <w:t>性</w:t>
      </w:r>
      <w:r>
        <w:t>化</w:t>
      </w:r>
      <w:r>
        <w:t>学</w:t>
      </w:r>
      <w:r>
        <w:t>习</w:t>
      </w:r>
      <w:r>
        <w:t>路</w:t>
      </w:r>
      <w:r>
        <w:t>径</w:t>
      </w:r>
      <w:r>
        <w:t>建</w:t>
      </w:r>
      <w:r>
        <w:t>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数据来源</w:t>
      </w:r>
      <w:r>
        <w:t>：</w:t>
      </w:r>
      <w:r>
        <w:t>课</w:t>
      </w:r>
      <w:r>
        <w:t>程</w:t>
      </w:r>
      <w:r>
        <w:t>平</w:t>
      </w:r>
      <w:r>
        <w:t>台</w:t>
      </w:r>
      <w:r>
        <w:t>（</w:t>
      </w:r>
      <w:r>
        <w:t>职</w:t>
      </w:r>
      <w:r>
        <w:t>业</w:t>
      </w:r>
      <w:r>
        <w:t>方</w:t>
      </w:r>
      <w:r>
        <w:t>向</w:t>
      </w:r>
      <w:r>
        <w:t>指</w:t>
      </w:r>
      <w:r>
        <w:t>引</w:t>
      </w:r>
      <w:r>
        <w:t>内</w:t>
      </w:r>
      <w:r>
        <w:t>容</w:t>
      </w:r>
      <w:r>
        <w:t>文</w:t>
      </w:r>
      <w:r>
        <w:t>件</w:t>
      </w:r>
      <w:r>
        <w:t>/</w:t>
      </w:r>
      <w:r>
        <w:t>帖</w:t>
      </w:r>
      <w:r>
        <w:t>子</w:t>
      </w:r>
      <w:r>
        <w:t>）</w:t>
      </w:r>
      <w:r>
        <w:t>、</w:t>
      </w:r>
      <w:r>
        <w:t>学</w:t>
      </w:r>
      <w:r>
        <w:t>生</w:t>
      </w:r>
      <w:r>
        <w:t>提</w:t>
      </w:r>
      <w:r>
        <w:t>交</w:t>
      </w:r>
      <w:r>
        <w:t>记</w:t>
      </w:r>
      <w:r>
        <w:t>录</w:t>
      </w:r>
      <w:r>
        <w:t>（</w:t>
      </w:r>
      <w:r>
        <w:t>个</w:t>
      </w:r>
      <w:r>
        <w:t>人</w:t>
      </w:r>
      <w:r>
        <w:t>学</w:t>
      </w:r>
      <w:r>
        <w:t>习</w:t>
      </w:r>
      <w:r>
        <w:t>计</w:t>
      </w:r>
      <w:r>
        <w:t>划</w:t>
      </w:r>
      <w:r>
        <w:t>/</w:t>
      </w:r>
      <w:r>
        <w:t>职</w:t>
      </w:r>
      <w:r>
        <w:t>业</w:t>
      </w:r>
      <w:r>
        <w:t>锚</w:t>
      </w:r>
      <w:r>
        <w:t>点</w:t>
      </w:r>
      <w:r>
        <w:t>描</w:t>
      </w:r>
      <w:r>
        <w:t>述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数据抓取与自动判定</w:t>
      </w:r>
      <w:r>
        <w:t>：</w:t>
      </w:r>
      <w:r>
        <w:t>教</w:t>
      </w:r>
      <w:r>
        <w:t>师</w:t>
      </w:r>
      <w:r>
        <w:t>是</w:t>
      </w:r>
      <w:r>
        <w:t>否</w:t>
      </w:r>
      <w:r>
        <w:t>在</w:t>
      </w:r>
      <w:r>
        <w:t>平</w:t>
      </w:r>
      <w:r>
        <w:t>台</w:t>
      </w:r>
      <w:r>
        <w:t>提</w:t>
      </w:r>
      <w:r>
        <w:t>供</w:t>
      </w:r>
      <w:r>
        <w:t>了</w:t>
      </w:r>
      <w:r>
        <w:t>职</w:t>
      </w:r>
      <w:r>
        <w:t>业</w:t>
      </w:r>
      <w:r>
        <w:t>指</w:t>
      </w:r>
      <w:r>
        <w:t>引</w:t>
      </w:r>
      <w:r>
        <w:t>内</w:t>
      </w:r>
      <w:r>
        <w:t>容</w:t>
      </w:r>
      <w:r>
        <w:t>（</w:t>
      </w:r>
      <w:r>
        <w:t>可</w:t>
      </w:r>
      <w:r>
        <w:t>查</w:t>
      </w:r>
      <w:r>
        <w:t>文</w:t>
      </w:r>
      <w:r>
        <w:t>件</w:t>
      </w:r>
      <w:r>
        <w:t>/</w:t>
      </w:r>
      <w:r>
        <w:t>帖</w:t>
      </w:r>
      <w:r>
        <w:t>子</w:t>
      </w:r>
      <w:r>
        <w:t>数</w:t>
      </w:r>
      <w:r>
        <w:t>量</w:t>
      </w:r>
      <w:r>
        <w:t>）</w:t>
      </w:r>
      <w:r>
        <w:t>；</w:t>
      </w:r>
      <w:r>
        <w:t>学</w:t>
      </w:r>
      <w:r>
        <w:t>生</w:t>
      </w:r>
      <w:r>
        <w:t>是</w:t>
      </w:r>
      <w:r>
        <w:t>否</w:t>
      </w:r>
      <w:r>
        <w:t>提</w:t>
      </w:r>
      <w:r>
        <w:t>交</w:t>
      </w:r>
      <w:r>
        <w:t>了</w:t>
      </w:r>
      <w:r>
        <w:t>个</w:t>
      </w:r>
      <w:r>
        <w:t>人</w:t>
      </w:r>
      <w:r>
        <w:t>学</w:t>
      </w:r>
      <w:r>
        <w:t>习</w:t>
      </w:r>
      <w:r>
        <w:t>计</w:t>
      </w:r>
      <w:r>
        <w:t>划</w:t>
      </w:r>
      <w:r>
        <w:t>（</w:t>
      </w:r>
      <w:r>
        <w:t>可</w:t>
      </w:r>
      <w:r>
        <w:t>查</w:t>
      </w:r>
      <w:r>
        <w:t>提</w:t>
      </w:r>
      <w:r>
        <w:t>交</w:t>
      </w:r>
      <w:r>
        <w:t>记</w:t>
      </w:r>
      <w:r>
        <w:t>录</w:t>
      </w:r>
      <w:r>
        <w:t>）</w:t>
      </w:r>
      <w:r>
        <w:t>→</w:t>
      </w:r>
      <w:r>
        <w:t>用</w:t>
      </w:r>
      <w:r>
        <w:rPr>
          <w:b/>
        </w:rPr>
        <w:t>行为记录</w:t>
      </w:r>
      <w:r>
        <w:t>替</w:t>
      </w:r>
      <w:r>
        <w:t>代</w:t>
      </w:r>
      <w:r>
        <w:t>主</w:t>
      </w:r>
      <w:r>
        <w:t>观</w:t>
      </w:r>
      <w:r>
        <w:t>感</w:t>
      </w:r>
      <w:r>
        <w:t>受</w:t>
      </w:r>
      <w:r>
        <w:t>评</w:t>
      </w:r>
      <w:r>
        <w:t>价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设计说明</w:t>
      </w:r>
      <w:r>
        <w:t>：</w:t>
      </w:r>
      <w:r>
        <w:t>"</w:t>
      </w:r>
      <w:r>
        <w:t>传</w:t>
      </w:r>
      <w:r>
        <w:t>道</w:t>
      </w:r>
      <w:r>
        <w:t>"</w:t>
      </w:r>
      <w:r>
        <w:t>在</w:t>
      </w:r>
      <w:r>
        <w:t>传</w:t>
      </w:r>
      <w:r>
        <w:t>统</w:t>
      </w:r>
      <w:r>
        <w:t>评</w:t>
      </w:r>
      <w:r>
        <w:t>价</w:t>
      </w:r>
      <w:r>
        <w:t>中</w:t>
      </w:r>
      <w:r>
        <w:t>几</w:t>
      </w:r>
      <w:r>
        <w:t>乎</w:t>
      </w:r>
      <w:r>
        <w:t>无</w:t>
      </w:r>
      <w:r>
        <w:t>法</w:t>
      </w:r>
      <w:r>
        <w:t>量</w:t>
      </w:r>
      <w:r>
        <w:t>化</w:t>
      </w:r>
      <w:r>
        <w:t>，</w:t>
      </w:r>
      <w:r>
        <w:t>因</w:t>
      </w:r>
      <w:r>
        <w:t>为</w:t>
      </w:r>
      <w:r>
        <w:t>"</w:t>
      </w:r>
      <w:r>
        <w:t>帮</w:t>
      </w:r>
      <w:r>
        <w:t>助</w:t>
      </w:r>
      <w:r>
        <w:t>学</w:t>
      </w:r>
      <w:r>
        <w:t>生</w:t>
      </w:r>
      <w:r>
        <w:t>建</w:t>
      </w:r>
      <w:r>
        <w:t>立</w:t>
      </w:r>
      <w:r>
        <w:t>方</w:t>
      </w:r>
      <w:r>
        <w:t>向</w:t>
      </w:r>
      <w:r>
        <w:t>感</w:t>
      </w:r>
      <w:r>
        <w:t>"</w:t>
      </w:r>
      <w:r>
        <w:t>本</w:t>
      </w:r>
      <w:r>
        <w:t>质</w:t>
      </w:r>
      <w:r>
        <w:t>上</w:t>
      </w:r>
      <w:r>
        <w:t>是</w:t>
      </w:r>
      <w:r>
        <w:t>学</w:t>
      </w:r>
      <w:r>
        <w:t>生</w:t>
      </w:r>
      <w:r>
        <w:t>内</w:t>
      </w:r>
      <w:r>
        <w:t>心</w:t>
      </w:r>
      <w:r>
        <w:t>体</w:t>
      </w:r>
      <w:r>
        <w:t>验</w:t>
      </w:r>
      <w:r>
        <w:t>。</w:t>
      </w:r>
      <w:r>
        <w:t>修</w:t>
      </w:r>
      <w:r>
        <w:t>订</w:t>
      </w:r>
      <w:r>
        <w:t>后</w:t>
      </w:r>
      <w:r>
        <w:t>将</w:t>
      </w:r>
      <w:r>
        <w:t>其</w:t>
      </w:r>
      <w:r>
        <w:t>操</w:t>
      </w:r>
      <w:r>
        <w:t>作</w:t>
      </w:r>
      <w:r>
        <w:t>化</w:t>
      </w:r>
      <w:r>
        <w:t>为</w:t>
      </w:r>
      <w:r>
        <w:t>教</w:t>
      </w:r>
      <w:r>
        <w:t>师</w:t>
      </w:r>
      <w:r>
        <w:t>端</w:t>
      </w:r>
      <w:r>
        <w:t>的</w:t>
      </w:r>
      <w:r>
        <w:t>行</w:t>
      </w:r>
      <w:r>
        <w:t>为</w:t>
      </w:r>
      <w:r>
        <w:t>（</w:t>
      </w:r>
      <w:r>
        <w:t>是</w:t>
      </w:r>
      <w:r>
        <w:t>否</w:t>
      </w:r>
      <w:r>
        <w:t>发</w:t>
      </w:r>
      <w:r>
        <w:t>布</w:t>
      </w:r>
      <w:r>
        <w:t>了</w:t>
      </w:r>
      <w:r>
        <w:t>指</w:t>
      </w:r>
      <w:r>
        <w:t>引</w:t>
      </w:r>
      <w:r>
        <w:t>内</w:t>
      </w:r>
      <w:r>
        <w:t>容</w:t>
      </w:r>
      <w:r>
        <w:t>）</w:t>
      </w:r>
      <w:r>
        <w:t>和</w:t>
      </w:r>
      <w:r>
        <w:t>学</w:t>
      </w:r>
      <w:r>
        <w:t>生</w:t>
      </w:r>
      <w:r>
        <w:t>端</w:t>
      </w:r>
      <w:r>
        <w:t>的</w:t>
      </w:r>
      <w:r>
        <w:t>行</w:t>
      </w:r>
      <w:r>
        <w:t>为</w:t>
      </w:r>
      <w:r>
        <w:t>（</w:t>
      </w:r>
      <w:r>
        <w:t>是</w:t>
      </w:r>
      <w:r>
        <w:t>否</w:t>
      </w:r>
      <w:r>
        <w:t>提</w:t>
      </w:r>
      <w:r>
        <w:t>交</w:t>
      </w:r>
      <w:r>
        <w:t>了</w:t>
      </w:r>
      <w:r>
        <w:t>学</w:t>
      </w:r>
      <w:r>
        <w:t>习</w:t>
      </w:r>
      <w:r>
        <w:t>计</w:t>
      </w:r>
      <w:r>
        <w:t>划</w:t>
      </w:r>
      <w:r>
        <w:t>）</w:t>
      </w:r>
      <w:r>
        <w:t>，</w:t>
      </w:r>
      <w:r>
        <w:t>用</w:t>
      </w:r>
      <w:r>
        <w:t>双</w:t>
      </w:r>
      <w:r>
        <w:t>向</w:t>
      </w:r>
      <w:r>
        <w:t>行</w:t>
      </w:r>
      <w:r>
        <w:t>为</w:t>
      </w:r>
      <w:r>
        <w:t>记</w:t>
      </w:r>
      <w:r>
        <w:t>录</w:t>
      </w:r>
      <w:r>
        <w:t>替</w:t>
      </w:r>
      <w:r>
        <w:t>代</w:t>
      </w:r>
      <w:r>
        <w:t>"</w:t>
      </w:r>
      <w:r>
        <w:t>我</w:t>
      </w:r>
      <w:r>
        <w:t>觉</w:t>
      </w:r>
      <w:r>
        <w:t>得</w:t>
      </w:r>
      <w:r>
        <w:t>老</w:t>
      </w:r>
      <w:r>
        <w:t>师</w:t>
      </w:r>
      <w:r>
        <w:t>帮</w:t>
      </w:r>
      <w:r>
        <w:t>了</w:t>
      </w:r>
      <w:r>
        <w:t>我</w:t>
      </w:r>
      <w:r>
        <w:t>"</w:t>
      </w:r>
      <w:r>
        <w:t>的</w:t>
      </w:r>
      <w:r>
        <w:t>主</w:t>
      </w:r>
      <w:r>
        <w:t>观</w:t>
      </w:r>
      <w:r>
        <w:t>评</w:t>
      </w:r>
      <w:r>
        <w:t>价</w:t>
      </w:r>
      <w:r>
        <w:t>。</w:t>
      </w:r>
    </w:p>
    <w:p>
      <w:pPr/>
      <w:r/>
      <w:r>
        <w:rPr>
          <w:b/>
        </w:rPr>
        <w:t>2.2.2 授业：设置最优课程组合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评价要点</w:t>
      </w:r>
      <w:r>
        <w:t>：</w:t>
      </w:r>
      <w:r>
        <w:t>教</w:t>
      </w:r>
      <w:r>
        <w:t>师</w:t>
      </w:r>
      <w:r>
        <w:t>是</w:t>
      </w:r>
      <w:r>
        <w:t>否</w:t>
      </w:r>
      <w:r>
        <w:t>论</w:t>
      </w:r>
      <w:r>
        <w:t>证</w:t>
      </w:r>
      <w:r>
        <w:t>本</w:t>
      </w:r>
      <w:r>
        <w:t>课</w:t>
      </w:r>
      <w:r>
        <w:t>程</w:t>
      </w:r>
      <w:r>
        <w:t>在</w:t>
      </w:r>
      <w:r>
        <w:t>培</w:t>
      </w:r>
      <w:r>
        <w:t>养</w:t>
      </w:r>
      <w:r>
        <w:t>方</w:t>
      </w:r>
      <w:r>
        <w:t>案</w:t>
      </w:r>
      <w:r>
        <w:t>中</w:t>
      </w:r>
      <w:r>
        <w:t>的</w:t>
      </w:r>
      <w:r>
        <w:t>不</w:t>
      </w:r>
      <w:r>
        <w:t>可</w:t>
      </w:r>
      <w:r>
        <w:t>替</w:t>
      </w:r>
      <w:r>
        <w:t>代</w:t>
      </w:r>
      <w:r>
        <w:t>性</w:t>
      </w:r>
      <w:r>
        <w:t>及</w:t>
      </w:r>
      <w:r>
        <w:t>与</w:t>
      </w:r>
      <w:r>
        <w:t>前</w:t>
      </w:r>
      <w:r>
        <w:t>后</w:t>
      </w:r>
      <w:r>
        <w:t>课</w:t>
      </w:r>
      <w:r>
        <w:t>程</w:t>
      </w:r>
      <w:r>
        <w:t>的</w:t>
      </w:r>
      <w:r>
        <w:t>组</w:t>
      </w:r>
      <w:r>
        <w:t>合</w:t>
      </w:r>
      <w:r>
        <w:t>逻</w:t>
      </w:r>
      <w:r>
        <w:t>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数据来源</w:t>
      </w:r>
      <w:r>
        <w:t>：</w:t>
      </w:r>
      <w:r>
        <w:t>培</w:t>
      </w:r>
      <w:r>
        <w:t>养</w:t>
      </w:r>
      <w:r>
        <w:t>方</w:t>
      </w:r>
      <w:r>
        <w:t>案</w:t>
      </w:r>
      <w:r>
        <w:t>中</w:t>
      </w:r>
      <w:r>
        <w:t>的</w:t>
      </w:r>
      <w:r>
        <w:t>"</w:t>
      </w:r>
      <w:r>
        <w:rPr>
          <w:b/>
        </w:rPr>
        <w:t>课程依赖关系矩阵</w:t>
      </w:r>
      <w:r>
        <w:t>"</w:t>
      </w:r>
      <w:r>
        <w:t>（</w:t>
      </w:r>
      <w:r>
        <w:t>前</w:t>
      </w:r>
      <w:r>
        <w:t>置</w:t>
      </w:r>
      <w:r>
        <w:t>课</w:t>
      </w:r>
      <w:r>
        <w:t>→</w:t>
      </w:r>
      <w:r>
        <w:t>本</w:t>
      </w:r>
      <w:r>
        <w:t>课</w:t>
      </w:r>
      <w:r>
        <w:t>→</w:t>
      </w:r>
      <w:r>
        <w:t>后</w:t>
      </w:r>
      <w:r>
        <w:t>续</w:t>
      </w:r>
      <w:r>
        <w:t>课</w:t>
      </w:r>
      <w:r>
        <w:t>，</w:t>
      </w:r>
      <w:r>
        <w:t>含</w:t>
      </w:r>
      <w:r>
        <w:t>文</w:t>
      </w:r>
      <w:r>
        <w:t>字</w:t>
      </w:r>
      <w:r>
        <w:t>论</w:t>
      </w:r>
      <w:r>
        <w:t>证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数据抓取与自动判定</w:t>
      </w:r>
      <w:r>
        <w:t>：</w:t>
      </w:r>
      <w:r>
        <w:t>系</w:t>
      </w:r>
      <w:r>
        <w:t>统</w:t>
      </w:r>
      <w:r>
        <w:t>校</w:t>
      </w:r>
      <w:r>
        <w:t>验</w:t>
      </w:r>
      <w:r>
        <w:t>矩</w:t>
      </w:r>
      <w:r>
        <w:t>阵</w:t>
      </w:r>
      <w:r>
        <w:t>是</w:t>
      </w:r>
      <w:r>
        <w:t>否</w:t>
      </w:r>
      <w:r>
        <w:t>完</w:t>
      </w:r>
      <w:r>
        <w:t>整</w:t>
      </w:r>
      <w:r>
        <w:t>（</w:t>
      </w:r>
      <w:r>
        <w:t>每</w:t>
      </w:r>
      <w:r>
        <w:t>门</w:t>
      </w:r>
      <w:r>
        <w:t>课</w:t>
      </w:r>
      <w:r>
        <w:t>都</w:t>
      </w:r>
      <w:r>
        <w:t>有</w:t>
      </w:r>
      <w:r>
        <w:t>前</w:t>
      </w:r>
      <w:r>
        <w:t>驱</w:t>
      </w:r>
      <w:r>
        <w:t>后</w:t>
      </w:r>
      <w:r>
        <w:t>继</w:t>
      </w:r>
      <w:r>
        <w:t>）</w:t>
      </w:r>
      <w:r>
        <w:t>；</w:t>
      </w:r>
      <w:r>
        <w:t>是</w:t>
      </w:r>
      <w:r>
        <w:t>否</w:t>
      </w:r>
      <w:r>
        <w:t>有</w:t>
      </w:r>
      <w:r>
        <w:t>文</w:t>
      </w:r>
      <w:r>
        <w:t>字</w:t>
      </w:r>
      <w:r>
        <w:t>论</w:t>
      </w:r>
      <w:r>
        <w:t>证</w:t>
      </w:r>
      <w:r>
        <w:t>（</w:t>
      </w:r>
      <w:r>
        <w:t>有</w:t>
      </w:r>
      <w:r>
        <w:t>/</w:t>
      </w:r>
      <w:r>
        <w:t>无</w:t>
      </w:r>
      <w:r>
        <w:t>）</w:t>
      </w:r>
      <w:r>
        <w:t>→</w:t>
      </w:r>
      <w:r>
        <w:t>完</w:t>
      </w:r>
      <w:r>
        <w:t>全</w:t>
      </w:r>
      <w:r>
        <w:t>客</w:t>
      </w:r>
      <w:r>
        <w:t>观</w:t>
      </w:r>
    </w:p>
    <w:p>
      <w:pPr/>
      <w:r/>
      <w:r>
        <w:rPr>
          <w:b/>
        </w:rPr>
        <w:t>2.2.3 解惑：激发提问能力，用好问题深化教学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评价要点</w:t>
      </w:r>
      <w:r>
        <w:t>：</w:t>
      </w:r>
      <w:r>
        <w:t>教</w:t>
      </w:r>
      <w:r>
        <w:t>师</w:t>
      </w:r>
      <w:r>
        <w:t>是</w:t>
      </w:r>
      <w:r>
        <w:t>否</w:t>
      </w:r>
      <w:r>
        <w:t>回</w:t>
      </w:r>
      <w:r>
        <w:t>应</w:t>
      </w:r>
      <w:r>
        <w:t>学</w:t>
      </w:r>
      <w:r>
        <w:t>生</w:t>
      </w:r>
      <w:r>
        <w:t>提</w:t>
      </w:r>
      <w:r>
        <w:t>问</w:t>
      </w:r>
      <w:r>
        <w:t>，</w:t>
      </w:r>
      <w:r>
        <w:t>并</w:t>
      </w:r>
      <w:r>
        <w:t>将</w:t>
      </w:r>
      <w:r>
        <w:t>学</w:t>
      </w:r>
      <w:r>
        <w:t>生</w:t>
      </w:r>
      <w:r>
        <w:t>好</w:t>
      </w:r>
      <w:r>
        <w:t>问</w:t>
      </w:r>
      <w:r>
        <w:t>题</w:t>
      </w:r>
      <w:r>
        <w:t>转</w:t>
      </w:r>
      <w:r>
        <w:t>化</w:t>
      </w:r>
      <w:r>
        <w:t>为</w:t>
      </w:r>
      <w:r>
        <w:t>教</w:t>
      </w:r>
      <w:r>
        <w:t>学</w:t>
      </w:r>
      <w:r>
        <w:t>资</w:t>
      </w:r>
      <w:r>
        <w:t>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数据来源</w:t>
      </w:r>
      <w:r>
        <w:t>：</w:t>
      </w:r>
      <w:r>
        <w:t>课</w:t>
      </w:r>
      <w:r>
        <w:t>程</w:t>
      </w:r>
      <w:r>
        <w:t>平</w:t>
      </w:r>
      <w:r>
        <w:t>台</w:t>
      </w:r>
      <w:r>
        <w:t>（</w:t>
      </w:r>
      <w:r>
        <w:t>学</w:t>
      </w:r>
      <w:r>
        <w:t>生</w:t>
      </w:r>
      <w:r>
        <w:t>提</w:t>
      </w:r>
      <w:r>
        <w:t>问</w:t>
      </w:r>
      <w:r>
        <w:t>记</w:t>
      </w:r>
      <w:r>
        <w:t>录</w:t>
      </w:r>
      <w:r>
        <w:t>、</w:t>
      </w:r>
      <w:r>
        <w:t>教</w:t>
      </w:r>
      <w:r>
        <w:t>师</w:t>
      </w:r>
      <w:r>
        <w:t>回</w:t>
      </w:r>
      <w:r>
        <w:t>复</w:t>
      </w:r>
      <w:r>
        <w:t>记</w:t>
      </w:r>
      <w:r>
        <w:t>录</w:t>
      </w:r>
      <w:r>
        <w:t>）</w:t>
      </w:r>
      <w:r>
        <w:t>、</w:t>
      </w:r>
      <w:r>
        <w:t>课</w:t>
      </w:r>
      <w:r>
        <w:t>程</w:t>
      </w:r>
      <w:r>
        <w:t>大</w:t>
      </w:r>
      <w:r>
        <w:t>纲</w:t>
      </w:r>
      <w:r>
        <w:t>版</w:t>
      </w:r>
      <w:r>
        <w:t>本</w:t>
      </w:r>
      <w:r>
        <w:t>d</w:t>
      </w:r>
      <w:r>
        <w:t>i</w:t>
      </w:r>
      <w:r>
        <w:t>f</w:t>
      </w:r>
      <w:r>
        <w:t>f</w:t>
      </w:r>
      <w:r>
        <w:t>（</w:t>
      </w:r>
      <w:r>
        <w:t>是</w:t>
      </w:r>
      <w:r>
        <w:t>否</w:t>
      </w:r>
      <w:r>
        <w:t>将</w:t>
      </w:r>
      <w:r>
        <w:t>学</w:t>
      </w:r>
      <w:r>
        <w:t>生</w:t>
      </w:r>
      <w:r>
        <w:t>问</w:t>
      </w:r>
      <w:r>
        <w:t>题</w:t>
      </w:r>
      <w:r>
        <w:t>纳</w:t>
      </w:r>
      <w:r>
        <w:t>入</w:t>
      </w:r>
      <w:r>
        <w:t>修</w:t>
      </w:r>
      <w:r>
        <w:t>订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数据抓取与自动判定</w:t>
      </w:r>
      <w:r>
        <w:t>：</w:t>
      </w:r>
      <w:r>
        <w:t>统</w:t>
      </w:r>
      <w:r>
        <w:t>计</w:t>
      </w:r>
      <w:r>
        <w:t>学</w:t>
      </w:r>
      <w:r>
        <w:t>生</w:t>
      </w:r>
      <w:r>
        <w:t>提</w:t>
      </w:r>
      <w:r>
        <w:t>问</w:t>
      </w:r>
      <w:r>
        <w:t>总</w:t>
      </w:r>
      <w:r>
        <w:t>数</w:t>
      </w:r>
      <w:r>
        <w:t>、</w:t>
      </w:r>
      <w:r>
        <w:t>教</w:t>
      </w:r>
      <w:r>
        <w:t>师</w:t>
      </w:r>
      <w:r>
        <w:t>回</w:t>
      </w:r>
      <w:r>
        <w:t>复</w:t>
      </w:r>
      <w:r>
        <w:t>数</w:t>
      </w:r>
      <w:r>
        <w:t>量</w:t>
      </w:r>
      <w:r>
        <w:t>、</w:t>
      </w:r>
      <w:r>
        <w:t>教</w:t>
      </w:r>
      <w:r>
        <w:t>师</w:t>
      </w:r>
      <w:r>
        <w:t>将</w:t>
      </w:r>
      <w:r>
        <w:t>学</w:t>
      </w:r>
      <w:r>
        <w:t>生</w:t>
      </w:r>
      <w:r>
        <w:t>问</w:t>
      </w:r>
      <w:r>
        <w:t>题</w:t>
      </w:r>
      <w:r>
        <w:t>纳</w:t>
      </w:r>
      <w:r>
        <w:t>入</w:t>
      </w:r>
      <w:r>
        <w:t>教</w:t>
      </w:r>
      <w:r>
        <w:t>案</w:t>
      </w:r>
      <w:r>
        <w:t>修</w:t>
      </w:r>
      <w:r>
        <w:t>订</w:t>
      </w:r>
      <w:r>
        <w:t>的</w:t>
      </w:r>
      <w:r>
        <w:t>次</w:t>
      </w:r>
      <w:r>
        <w:t>数</w:t>
      </w:r>
      <w:r>
        <w:t>（</w:t>
      </w:r>
      <w:r>
        <w:t>版</w:t>
      </w:r>
      <w:r>
        <w:t>本</w:t>
      </w:r>
      <w:r>
        <w:t>d</w:t>
      </w:r>
      <w:r>
        <w:t>i</w:t>
      </w:r>
      <w:r>
        <w:t>f</w:t>
      </w:r>
      <w:r>
        <w:t>f</w:t>
      </w:r>
      <w:r>
        <w:t>可</w:t>
      </w:r>
      <w:r>
        <w:t>查</w:t>
      </w:r>
      <w:r>
        <w:t>）</w:t>
      </w:r>
      <w:r>
        <w:t>→</w:t>
      </w:r>
      <w:r>
        <w:rPr>
          <w:b/>
        </w:rPr>
        <w:t>不评质量，只统计互动频次和响应率</w:t>
      </w:r>
    </w:p>
    <w:p>
      <w:pPr>
        <w:pStyle w:val="Heading4"/>
      </w:pPr>
      <w:r>
        <w:t>2.3 学生反馈</w:t>
      </w:r>
    </w:p>
    <w:p>
      <w:pPr/>
      <w:r/>
      <w:r>
        <w:rPr>
          <w:b/>
        </w:rPr>
        <w:t>2.3.1 学生学习行为数据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评价要点</w:t>
      </w:r>
      <w:r>
        <w:t>：</w:t>
      </w:r>
      <w:r>
        <w:t>学</w:t>
      </w:r>
      <w:r>
        <w:t>生</w:t>
      </w:r>
      <w:r>
        <w:t>在</w:t>
      </w:r>
      <w:r>
        <w:t>学</w:t>
      </w:r>
      <w:r>
        <w:t>习</w:t>
      </w:r>
      <w:r>
        <w:t>过</w:t>
      </w:r>
      <w:r>
        <w:t>程</w:t>
      </w:r>
      <w:r>
        <w:t>中</w:t>
      </w:r>
      <w:r>
        <w:t>的</w:t>
      </w:r>
      <w:r>
        <w:t>实</w:t>
      </w:r>
      <w:r>
        <w:t>际</w:t>
      </w:r>
      <w:r>
        <w:t>投</w:t>
      </w:r>
      <w:r>
        <w:t>入</w:t>
      </w:r>
      <w:r>
        <w:t>行</w:t>
      </w:r>
      <w:r>
        <w:t>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数据来源</w:t>
      </w:r>
      <w:r>
        <w:t>：</w:t>
      </w:r>
      <w:r>
        <w:t>课</w:t>
      </w:r>
      <w:r>
        <w:t>程</w:t>
      </w:r>
      <w:r>
        <w:t>平</w:t>
      </w:r>
      <w:r>
        <w:t>台</w:t>
      </w:r>
      <w:r>
        <w:t>/</w:t>
      </w:r>
      <w:r>
        <w:t>教</w:t>
      </w:r>
      <w:r>
        <w:t>务</w:t>
      </w:r>
      <w:r>
        <w:t>系</w:t>
      </w:r>
      <w:r>
        <w:t>统</w:t>
      </w:r>
      <w:r>
        <w:t>（</w:t>
      </w:r>
      <w:r>
        <w:t>出</w:t>
      </w:r>
      <w:r>
        <w:t>勤</w:t>
      </w:r>
      <w:r>
        <w:t>率</w:t>
      </w:r>
      <w:r>
        <w:t>、</w:t>
      </w:r>
      <w:r>
        <w:t>作</w:t>
      </w:r>
      <w:r>
        <w:t>业</w:t>
      </w:r>
      <w:r>
        <w:t>提</w:t>
      </w:r>
      <w:r>
        <w:t>交</w:t>
      </w:r>
      <w:r>
        <w:t>率</w:t>
      </w:r>
      <w:r>
        <w:t>、</w:t>
      </w:r>
      <w:r>
        <w:t>课</w:t>
      </w:r>
      <w:r>
        <w:t>外</w:t>
      </w:r>
      <w:r>
        <w:t>资</w:t>
      </w:r>
      <w:r>
        <w:t>源</w:t>
      </w:r>
      <w:r>
        <w:t>访</w:t>
      </w:r>
      <w:r>
        <w:t>问</w:t>
      </w:r>
      <w:r>
        <w:t>频</w:t>
      </w:r>
      <w:r>
        <w:t>次</w:t>
      </w:r>
      <w:r>
        <w:t>、</w:t>
      </w:r>
      <w:r>
        <w:t>平</w:t>
      </w:r>
      <w:r>
        <w:t>台</w:t>
      </w:r>
      <w:r>
        <w:t>活</w:t>
      </w:r>
      <w:r>
        <w:t>跃</w:t>
      </w:r>
      <w:r>
        <w:t>度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数据抓取与自动判定</w:t>
      </w:r>
      <w:r>
        <w:t>：</w:t>
      </w:r>
      <w:r>
        <w:t>系</w:t>
      </w:r>
      <w:r>
        <w:t>统</w:t>
      </w:r>
      <w:r>
        <w:t>自</w:t>
      </w:r>
      <w:r>
        <w:t>动</w:t>
      </w:r>
      <w:r>
        <w:t>计</w:t>
      </w:r>
      <w:r>
        <w:t>算</w:t>
      </w:r>
      <w:r>
        <w:t>各</w:t>
      </w:r>
      <w:r>
        <w:t>维</w:t>
      </w:r>
      <w:r>
        <w:t>度</w:t>
      </w:r>
      <w:r>
        <w:t>数</w:t>
      </w:r>
      <w:r>
        <w:t>据</w:t>
      </w:r>
      <w:r>
        <w:t>→</w:t>
      </w:r>
      <w:r>
        <w:t>输</w:t>
      </w:r>
      <w:r>
        <w:t>出</w:t>
      </w:r>
      <w:r>
        <w:rPr>
          <w:b/>
        </w:rPr>
        <w:t>综合行为投入度指数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重大修订说明</w:t>
      </w:r>
      <w:r>
        <w:t>：</w:t>
      </w:r>
      <w:r>
        <w:t>原</w:t>
      </w:r>
      <w:r>
        <w:t>"</w:t>
      </w:r>
      <w:r>
        <w:t>学</w:t>
      </w:r>
      <w:r>
        <w:t>习</w:t>
      </w:r>
      <w:r>
        <w:t>体</w:t>
      </w:r>
      <w:r>
        <w:t>验</w:t>
      </w:r>
      <w:r>
        <w:t>满</w:t>
      </w:r>
      <w:r>
        <w:t>意</w:t>
      </w:r>
      <w:r>
        <w:t>度</w:t>
      </w:r>
      <w:r>
        <w:t>问</w:t>
      </w:r>
      <w:r>
        <w:t>卷</w:t>
      </w:r>
      <w:r>
        <w:t>"</w:t>
      </w:r>
      <w:r>
        <w:t>改</w:t>
      </w:r>
      <w:r>
        <w:t>为</w:t>
      </w:r>
      <w:r>
        <w:t>以</w:t>
      </w:r>
      <w:r>
        <w:t>行</w:t>
      </w:r>
      <w:r>
        <w:t>为</w:t>
      </w:r>
      <w:r>
        <w:t>数</w:t>
      </w:r>
      <w:r>
        <w:t>据</w:t>
      </w:r>
      <w:r>
        <w:t>为</w:t>
      </w:r>
      <w:r>
        <w:t>主</w:t>
      </w:r>
      <w:r>
        <w:t>。</w:t>
      </w:r>
      <w:r>
        <w:t>问</w:t>
      </w:r>
      <w:r>
        <w:t>卷</w:t>
      </w:r>
      <w:r>
        <w:t>保</w:t>
      </w:r>
      <w:r>
        <w:t>留</w:t>
      </w:r>
      <w:r>
        <w:t>但</w:t>
      </w:r>
      <w:r>
        <w:t>降</w:t>
      </w:r>
      <w:r>
        <w:t>权</w:t>
      </w:r>
      <w:r>
        <w:t>为</w:t>
      </w:r>
      <w:r>
        <w:t>辅</w:t>
      </w:r>
      <w:r>
        <w:t>助</w:t>
      </w:r>
      <w:r>
        <w:t>参</w:t>
      </w:r>
      <w:r>
        <w:t>考</w:t>
      </w:r>
      <w:r>
        <w:t>，</w:t>
      </w:r>
      <w:r>
        <w:t>且</w:t>
      </w:r>
      <w:r>
        <w:t>要</w:t>
      </w:r>
      <w:r>
        <w:t>求</w:t>
      </w:r>
      <w:r>
        <w:t>结</w:t>
      </w:r>
      <w:r>
        <w:t>构</w:t>
      </w:r>
      <w:r>
        <w:t>化</w:t>
      </w:r>
      <w:r>
        <w:t>设</w:t>
      </w:r>
      <w:r>
        <w:t>计</w:t>
      </w:r>
      <w:r>
        <w:t>（</w:t>
      </w:r>
      <w:r>
        <w:t>5</w:t>
      </w:r>
      <w:r>
        <w:t>个</w:t>
      </w:r>
      <w:r>
        <w:t>维</w:t>
      </w:r>
      <w:r>
        <w:t>度</w:t>
      </w:r>
      <w:r>
        <w:t>各</w:t>
      </w:r>
      <w:r>
        <w:t>打</w:t>
      </w:r>
      <w:r>
        <w:t>分</w:t>
      </w:r>
      <w:r>
        <w:t>）</w:t>
      </w:r>
      <w:r>
        <w:t>、</w:t>
      </w:r>
      <w:r>
        <w:t>剔</w:t>
      </w:r>
      <w:r>
        <w:t>除</w:t>
      </w:r>
      <w:r>
        <w:t>无</w:t>
      </w:r>
      <w:r>
        <w:t>效</w:t>
      </w:r>
      <w:r>
        <w:t>问</w:t>
      </w:r>
      <w:r>
        <w:t>卷</w:t>
      </w:r>
      <w:r>
        <w:t>（</w:t>
      </w:r>
      <w:r>
        <w:t>作</w:t>
      </w:r>
      <w:r>
        <w:t>答</w:t>
      </w:r>
      <w:r>
        <w:t>时</w:t>
      </w:r>
      <w:r>
        <w:t>间</w:t>
      </w:r>
      <w:r>
        <w:t>&lt;</w:t>
      </w:r>
      <w:r>
        <w:t>6</w:t>
      </w:r>
      <w:r>
        <w:t>0</w:t>
      </w:r>
      <w:r>
        <w:t>秒</w:t>
      </w:r>
      <w:r>
        <w:t>/</w:t>
      </w:r>
      <w:r>
        <w:t>全</w:t>
      </w:r>
      <w:r>
        <w:t>选</w:t>
      </w:r>
      <w:r>
        <w:t>同</w:t>
      </w:r>
      <w:r>
        <w:t>一</w:t>
      </w:r>
      <w:r>
        <w:t>选</w:t>
      </w:r>
      <w:r>
        <w:t>项</w:t>
      </w:r>
      <w:r>
        <w:t>）</w:t>
      </w:r>
      <w:r>
        <w:t>。</w:t>
      </w:r>
      <w:r>
        <w:t>行</w:t>
      </w:r>
      <w:r>
        <w:t>为</w:t>
      </w:r>
      <w:r>
        <w:t>数</w:t>
      </w:r>
      <w:r>
        <w:t>据</w:t>
      </w:r>
      <w:r>
        <w:t>比</w:t>
      </w:r>
      <w:r>
        <w:t>满</w:t>
      </w:r>
      <w:r>
        <w:t>意</w:t>
      </w:r>
      <w:r>
        <w:t>度</w:t>
      </w:r>
      <w:r>
        <w:t>问</w:t>
      </w:r>
      <w:r>
        <w:t>卷</w:t>
      </w:r>
      <w:r>
        <w:t>更</w:t>
      </w:r>
      <w:r>
        <w:t>真</w:t>
      </w:r>
      <w:r>
        <w:t>实</w:t>
      </w:r>
      <w:r>
        <w:t>—</w:t>
      </w:r>
      <w:r>
        <w:t>—</w:t>
      </w:r>
      <w:r>
        <w:t>学</w:t>
      </w:r>
      <w:r>
        <w:t>生</w:t>
      </w:r>
      <w:r>
        <w:t>说</w:t>
      </w:r>
      <w:r>
        <w:t>"</w:t>
      </w:r>
      <w:r>
        <w:t>很</w:t>
      </w:r>
      <w:r>
        <w:t>满</w:t>
      </w:r>
      <w:r>
        <w:t>意</w:t>
      </w:r>
      <w:r>
        <w:t>"</w:t>
      </w:r>
      <w:r>
        <w:t>不</w:t>
      </w:r>
      <w:r>
        <w:t>代</w:t>
      </w:r>
      <w:r>
        <w:t>表</w:t>
      </w:r>
      <w:r>
        <w:t>真</w:t>
      </w:r>
      <w:r>
        <w:t>的</w:t>
      </w:r>
      <w:r>
        <w:t>投</w:t>
      </w:r>
      <w:r>
        <w:t>入</w:t>
      </w:r>
      <w:r>
        <w:t>了</w:t>
      </w:r>
      <w:r>
        <w:t>，</w:t>
      </w:r>
      <w:r>
        <w:t>但</w:t>
      </w:r>
      <w:r>
        <w:t>出</w:t>
      </w:r>
      <w:r>
        <w:t>勤</w:t>
      </w:r>
      <w:r>
        <w:t>率</w:t>
      </w:r>
      <w:r>
        <w:t>、</w:t>
      </w:r>
      <w:r>
        <w:t>作</w:t>
      </w:r>
      <w:r>
        <w:t>业</w:t>
      </w:r>
      <w:r>
        <w:t>提</w:t>
      </w:r>
      <w:r>
        <w:t>交</w:t>
      </w:r>
      <w:r>
        <w:t>率</w:t>
      </w:r>
      <w:r>
        <w:t>、</w:t>
      </w:r>
      <w:r>
        <w:t>平</w:t>
      </w:r>
      <w:r>
        <w:t>台</w:t>
      </w:r>
      <w:r>
        <w:t>活</w:t>
      </w:r>
      <w:r>
        <w:t>跃</w:t>
      </w:r>
      <w:r>
        <w:t>度</w:t>
      </w:r>
      <w:r>
        <w:t>不</w:t>
      </w:r>
      <w:r>
        <w:t>会</w:t>
      </w:r>
      <w:r>
        <w:t>说</w:t>
      </w:r>
      <w:r>
        <w:t>谎</w:t>
      </w:r>
      <w:r>
        <w:t>。</w:t>
      </w:r>
    </w:p>
    <w:p>
      <w:pPr>
        <w:pStyle w:val="Heading4"/>
      </w:pPr>
      <w:r>
        <w:t>2.4 考核评价</w:t>
      </w:r>
    </w:p>
    <w:p>
      <w:pPr/>
      <w:r/>
      <w:r>
        <w:rPr>
          <w:b/>
        </w:rPr>
        <w:t>2.4.1 考核与课程目标的一致性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评价要点</w:t>
      </w:r>
      <w:r>
        <w:t>：</w:t>
      </w:r>
      <w:r>
        <w:t>每</w:t>
      </w:r>
      <w:r>
        <w:t>个</w:t>
      </w:r>
      <w:r>
        <w:t>课</w:t>
      </w:r>
      <w:r>
        <w:t>程</w:t>
      </w:r>
      <w:r>
        <w:t>目</w:t>
      </w:r>
      <w:r>
        <w:t>标</w:t>
      </w:r>
      <w:r>
        <w:t>是</w:t>
      </w:r>
      <w:r>
        <w:t>否</w:t>
      </w:r>
      <w:r>
        <w:t>有</w:t>
      </w:r>
      <w:r>
        <w:t>对</w:t>
      </w:r>
      <w:r>
        <w:t>应</w:t>
      </w:r>
      <w:r>
        <w:t>考</w:t>
      </w:r>
      <w:r>
        <w:t>核</w:t>
      </w:r>
      <w:r>
        <w:t>任</w:t>
      </w:r>
      <w:r>
        <w:t>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数据来源</w:t>
      </w:r>
      <w:r>
        <w:t>：</w:t>
      </w:r>
      <w:r>
        <w:t>课</w:t>
      </w:r>
      <w:r>
        <w:t>程</w:t>
      </w:r>
      <w:r>
        <w:t>管</w:t>
      </w:r>
      <w:r>
        <w:t>理</w:t>
      </w:r>
      <w:r>
        <w:t>平</w:t>
      </w:r>
      <w:r>
        <w:t>台</w:t>
      </w:r>
      <w:r>
        <w:t>（</w:t>
      </w:r>
      <w:r>
        <w:t>课</w:t>
      </w:r>
      <w:r>
        <w:t>程</w:t>
      </w:r>
      <w:r>
        <w:t>目</w:t>
      </w:r>
      <w:r>
        <w:t>标</w:t>
      </w:r>
      <w:r>
        <w:t>列</w:t>
      </w:r>
      <w:r>
        <w:t>表</w:t>
      </w:r>
      <w:r>
        <w:t>+</w:t>
      </w:r>
      <w:r>
        <w:t>考</w:t>
      </w:r>
      <w:r>
        <w:t>核</w:t>
      </w:r>
      <w:r>
        <w:t>任</w:t>
      </w:r>
      <w:r>
        <w:t>务</w:t>
      </w:r>
      <w:r>
        <w:t>列</w:t>
      </w:r>
      <w:r>
        <w:t>表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数据抓取与自动判定</w:t>
      </w:r>
      <w:r>
        <w:t>：</w:t>
      </w:r>
      <w:r>
        <w:t>系</w:t>
      </w:r>
      <w:r>
        <w:t>统</w:t>
      </w:r>
      <w:r>
        <w:t>自</w:t>
      </w:r>
      <w:r>
        <w:t>动</w:t>
      </w:r>
      <w:r>
        <w:t>构</w:t>
      </w:r>
      <w:r>
        <w:t>建</w:t>
      </w:r>
      <w:r>
        <w:t>"</w:t>
      </w:r>
      <w:r>
        <w:rPr>
          <w:b/>
        </w:rPr>
        <w:t>目标-考核映射矩阵</w:t>
      </w:r>
      <w:r>
        <w:t>"</w:t>
      </w:r>
      <w:r>
        <w:t>→</w:t>
      </w:r>
      <w:r>
        <w:t>检</w:t>
      </w:r>
      <w:r>
        <w:t>查</w:t>
      </w:r>
      <w:r>
        <w:t>每</w:t>
      </w:r>
      <w:r>
        <w:t>个</w:t>
      </w:r>
      <w:r>
        <w:t>目</w:t>
      </w:r>
      <w:r>
        <w:t>标</w:t>
      </w:r>
      <w:r>
        <w:t>是</w:t>
      </w:r>
      <w:r>
        <w:t>否</w:t>
      </w:r>
      <w:r>
        <w:t>至</w:t>
      </w:r>
      <w:r>
        <w:t>少</w:t>
      </w:r>
      <w:r>
        <w:t>有</w:t>
      </w:r>
      <w:r>
        <w:t>一</w:t>
      </w:r>
      <w:r>
        <w:t>个</w:t>
      </w:r>
      <w:r>
        <w:t>考</w:t>
      </w:r>
      <w:r>
        <w:t>核</w:t>
      </w:r>
      <w:r>
        <w:t>项</w:t>
      </w:r>
      <w:r>
        <w:t>对</w:t>
      </w:r>
      <w:r>
        <w:t>应</w:t>
      </w:r>
      <w:r>
        <w:t>→</w:t>
      </w:r>
      <w:r>
        <w:t>输</w:t>
      </w:r>
      <w:r>
        <w:t>出</w:t>
      </w:r>
      <w:r>
        <w:t>覆</w:t>
      </w:r>
      <w:r>
        <w:t>盖</w:t>
      </w:r>
      <w:r>
        <w:t>率</w:t>
      </w:r>
    </w:p>
    <w:p>
      <w:pPr/>
      <w:r/>
      <w:r>
        <w:rPr>
          <w:b/>
        </w:rPr>
        <w:t>2.4.2 过程性考核与形成性评价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评价要点</w:t>
      </w:r>
      <w:r>
        <w:t>：</w:t>
      </w:r>
      <w:r>
        <w:t>课</w:t>
      </w:r>
      <w:r>
        <w:t>程</w:t>
      </w:r>
      <w:r>
        <w:t>是</w:t>
      </w:r>
      <w:r>
        <w:t>否</w:t>
      </w:r>
      <w:r>
        <w:t>采</w:t>
      </w:r>
      <w:r>
        <w:t>用</w:t>
      </w:r>
      <w:r>
        <w:t>多</w:t>
      </w:r>
      <w:r>
        <w:t>种</w:t>
      </w:r>
      <w:r>
        <w:t>过</w:t>
      </w:r>
      <w:r>
        <w:t>程</w:t>
      </w:r>
      <w:r>
        <w:t>性</w:t>
      </w:r>
      <w:r>
        <w:t>考</w:t>
      </w:r>
      <w:r>
        <w:t>核</w:t>
      </w:r>
      <w:r>
        <w:t>，</w:t>
      </w:r>
      <w:r>
        <w:t>并</w:t>
      </w:r>
      <w:r>
        <w:t>及</w:t>
      </w:r>
      <w:r>
        <w:t>时</w:t>
      </w:r>
      <w:r>
        <w:t>给</w:t>
      </w:r>
      <w:r>
        <w:t>予</w:t>
      </w:r>
      <w:r>
        <w:t>改</w:t>
      </w:r>
      <w:r>
        <w:t>进</w:t>
      </w:r>
      <w:r>
        <w:t>反</w:t>
      </w:r>
      <w:r>
        <w:t>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数据来源</w:t>
      </w:r>
      <w:r>
        <w:t>：</w:t>
      </w:r>
      <w:r>
        <w:t>课</w:t>
      </w:r>
      <w:r>
        <w:t>程</w:t>
      </w:r>
      <w:r>
        <w:t>管</w:t>
      </w:r>
      <w:r>
        <w:t>理</w:t>
      </w:r>
      <w:r>
        <w:t>平</w:t>
      </w:r>
      <w:r>
        <w:t>台</w:t>
      </w:r>
      <w:r>
        <w:t>（</w:t>
      </w:r>
      <w:r>
        <w:t>考</w:t>
      </w:r>
      <w:r>
        <w:t>核</w:t>
      </w:r>
      <w:r>
        <w:t>记</w:t>
      </w:r>
      <w:r>
        <w:t>录</w:t>
      </w:r>
      <w:r>
        <w:t>，</w:t>
      </w:r>
      <w:r>
        <w:t>含</w:t>
      </w:r>
      <w:r>
        <w:t>提</w:t>
      </w:r>
      <w:r>
        <w:t>交</w:t>
      </w:r>
      <w:r>
        <w:t>时</w:t>
      </w:r>
      <w:r>
        <w:t>间</w:t>
      </w:r>
      <w:r>
        <w:t>、</w:t>
      </w:r>
      <w:r>
        <w:t>反</w:t>
      </w:r>
      <w:r>
        <w:t>馈</w:t>
      </w:r>
      <w:r>
        <w:t>时</w:t>
      </w:r>
      <w:r>
        <w:t>间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数据抓取与自动判定</w:t>
      </w:r>
      <w:r>
        <w:t>：</w:t>
      </w:r>
      <w:r>
        <w:t>自</w:t>
      </w:r>
      <w:r>
        <w:t>动</w:t>
      </w:r>
      <w:r>
        <w:t>统</w:t>
      </w:r>
      <w:r>
        <w:t>计</w:t>
      </w:r>
      <w:r>
        <w:t>考</w:t>
      </w:r>
      <w:r>
        <w:t>核</w:t>
      </w:r>
      <w:r>
        <w:t>种</w:t>
      </w:r>
      <w:r>
        <w:t>类</w:t>
      </w:r>
      <w:r>
        <w:t>数</w:t>
      </w:r>
      <w:r>
        <w:t>（</w:t>
      </w:r>
      <w:r>
        <w:t>≥</w:t>
      </w:r>
      <w:r>
        <w:t>4</w:t>
      </w:r>
      <w:r>
        <w:t>种</w:t>
      </w:r>
      <w:r>
        <w:t>达</w:t>
      </w:r>
      <w:r>
        <w:t>标</w:t>
      </w:r>
      <w:r>
        <w:t>）</w:t>
      </w:r>
      <w:r>
        <w:t>；</w:t>
      </w:r>
      <w:r>
        <w:t>自</w:t>
      </w:r>
      <w:r>
        <w:t>动</w:t>
      </w:r>
      <w:r>
        <w:t>计</w:t>
      </w:r>
      <w:r>
        <w:t>算</w:t>
      </w:r>
      <w:r>
        <w:t>"</w:t>
      </w:r>
      <w:r>
        <w:t>提</w:t>
      </w:r>
      <w:r>
        <w:t>交</w:t>
      </w:r>
      <w:r>
        <w:t>→</w:t>
      </w:r>
      <w:r>
        <w:t>反</w:t>
      </w:r>
      <w:r>
        <w:t>馈</w:t>
      </w:r>
      <w:r>
        <w:t>"</w:t>
      </w:r>
      <w:r>
        <w:t>时</w:t>
      </w:r>
      <w:r>
        <w:t>间</w:t>
      </w:r>
      <w:r>
        <w:t>差</w:t>
      </w:r>
      <w:r>
        <w:t>（</w:t>
      </w:r>
      <w:r>
        <w:t>≤</w:t>
      </w:r>
      <w:r>
        <w:t>7</w:t>
      </w:r>
      <w:r>
        <w:t>天</w:t>
      </w:r>
      <w:r>
        <w:t>达</w:t>
      </w:r>
      <w:r>
        <w:t>标</w:t>
      </w:r>
      <w:r>
        <w:t>）</w:t>
      </w:r>
      <w:r>
        <w:t>→</w:t>
      </w:r>
      <w:r>
        <w:t>自</w:t>
      </w:r>
      <w:r>
        <w:t>动</w:t>
      </w:r>
      <w:r>
        <w:t>计</w:t>
      </w:r>
      <w:r>
        <w:t>算</w:t>
      </w:r>
      <w:r>
        <w:t>达</w:t>
      </w:r>
      <w:r>
        <w:t>标</w:t>
      </w:r>
      <w:r>
        <w:t>课</w:t>
      </w:r>
      <w:r>
        <w:t>程</w:t>
      </w:r>
      <w:r>
        <w:t>比</w:t>
      </w:r>
      <w:r>
        <w:t>例</w:t>
      </w:r>
    </w:p>
    <w:p>
      <w:pPr/>
      <w:r/>
      <w:r>
        <w:rPr>
          <w:b/>
        </w:rPr>
        <w:t>2.4.3 课程目标达成度分析与改进闭环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评价要点</w:t>
      </w:r>
      <w:r>
        <w:t>：</w:t>
      </w:r>
      <w:r>
        <w:t>达</w:t>
      </w:r>
      <w:r>
        <w:t>成</w:t>
      </w:r>
      <w:r>
        <w:t>度</w:t>
      </w:r>
      <w:r>
        <w:t>量</w:t>
      </w:r>
      <w:r>
        <w:t>化</w:t>
      </w:r>
      <w:r>
        <w:t>分</w:t>
      </w:r>
      <w:r>
        <w:t>析</w:t>
      </w:r>
      <w:r>
        <w:t>是</w:t>
      </w:r>
      <w:r>
        <w:t>否</w:t>
      </w:r>
      <w:r>
        <w:t>完</w:t>
      </w:r>
      <w:r>
        <w:t>整</w:t>
      </w:r>
      <w:r>
        <w:t>，</w:t>
      </w:r>
      <w:r>
        <w:t>改</w:t>
      </w:r>
      <w:r>
        <w:t>进</w:t>
      </w:r>
      <w:r>
        <w:t>措</w:t>
      </w:r>
      <w:r>
        <w:t>施</w:t>
      </w:r>
      <w:r>
        <w:t>是</w:t>
      </w:r>
      <w:r>
        <w:t>否</w:t>
      </w:r>
      <w:r>
        <w:t>在</w:t>
      </w:r>
      <w:r>
        <w:t>下</w:t>
      </w:r>
      <w:r>
        <w:t>一</w:t>
      </w:r>
      <w:r>
        <w:t>轮</w:t>
      </w:r>
      <w:r>
        <w:t>教</w:t>
      </w:r>
      <w:r>
        <w:t>学</w:t>
      </w:r>
      <w:r>
        <w:t>中</w:t>
      </w:r>
      <w:r>
        <w:t>落</w:t>
      </w:r>
      <w:r>
        <w:t>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数据来源</w:t>
      </w:r>
      <w:r>
        <w:t>：</w:t>
      </w:r>
      <w:r>
        <w:t>达</w:t>
      </w:r>
      <w:r>
        <w:t>成</w:t>
      </w:r>
      <w:r>
        <w:t>度</w:t>
      </w:r>
      <w:r>
        <w:t>报</w:t>
      </w:r>
      <w:r>
        <w:t>告</w:t>
      </w:r>
      <w:r>
        <w:t>（</w:t>
      </w:r>
      <w:r>
        <w:rPr>
          <w:b/>
        </w:rPr>
        <w:t>强制模板</w:t>
      </w:r>
      <w:r>
        <w:t>：</w:t>
      </w:r>
      <w:r>
        <w:t>各</w:t>
      </w:r>
      <w:r>
        <w:t>目</w:t>
      </w:r>
      <w:r>
        <w:t>标</w:t>
      </w:r>
      <w:r>
        <w:t>分</w:t>
      </w:r>
      <w:r>
        <w:t>值</w:t>
      </w:r>
      <w:r>
        <w:t>+</w:t>
      </w:r>
      <w:r>
        <w:t>薄</w:t>
      </w:r>
      <w:r>
        <w:t>弱</w:t>
      </w:r>
      <w:r>
        <w:t>环</w:t>
      </w:r>
      <w:r>
        <w:t>节</w:t>
      </w:r>
      <w:r>
        <w:t>+</w:t>
      </w:r>
      <w:r>
        <w:t>改</w:t>
      </w:r>
      <w:r>
        <w:t>进</w:t>
      </w:r>
      <w:r>
        <w:t>措</w:t>
      </w:r>
      <w:r>
        <w:t>施</w:t>
      </w:r>
      <w:r>
        <w:t>，</w:t>
      </w:r>
      <w:r>
        <w:t>三</w:t>
      </w:r>
      <w:r>
        <w:t>个</w:t>
      </w:r>
      <w:r>
        <w:t>必</w:t>
      </w:r>
      <w:r>
        <w:t>填</w:t>
      </w:r>
      <w:r>
        <w:t>字</w:t>
      </w:r>
      <w:r>
        <w:t>段</w:t>
      </w:r>
      <w:r>
        <w:t>）</w:t>
      </w:r>
      <w:r>
        <w:t>、</w:t>
      </w:r>
      <w:r>
        <w:t>下</w:t>
      </w:r>
      <w:r>
        <w:t>一</w:t>
      </w:r>
      <w:r>
        <w:t>轮</w:t>
      </w:r>
      <w:r>
        <w:t>课</w:t>
      </w:r>
      <w:r>
        <w:t>程</w:t>
      </w:r>
      <w:r>
        <w:t>大</w:t>
      </w:r>
      <w:r>
        <w:t>纲</w:t>
      </w:r>
      <w:r>
        <w:t>版</w:t>
      </w:r>
      <w:r>
        <w:t>本</w:t>
      </w:r>
      <w:r>
        <w:t>d</w:t>
      </w:r>
      <w:r>
        <w:t>i</w:t>
      </w:r>
      <w:r>
        <w:t>f</w:t>
      </w:r>
      <w:r>
        <w:t>f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数据抓取与自动判定</w:t>
      </w:r>
      <w:r>
        <w:t>：</w:t>
      </w:r>
      <w:r>
        <w:t>系</w:t>
      </w:r>
      <w:r>
        <w:t>统</w:t>
      </w:r>
      <w:r>
        <w:t>校</w:t>
      </w:r>
      <w:r>
        <w:t>验</w:t>
      </w:r>
      <w:r>
        <w:t>报</w:t>
      </w:r>
      <w:r>
        <w:t>告</w:t>
      </w:r>
      <w:r>
        <w:t>是</w:t>
      </w:r>
      <w:r>
        <w:t>否</w:t>
      </w:r>
      <w:r>
        <w:t>包</w:t>
      </w:r>
      <w:r>
        <w:t>含</w:t>
      </w:r>
      <w:r>
        <w:t>三</w:t>
      </w:r>
      <w:r>
        <w:t>个</w:t>
      </w:r>
      <w:r>
        <w:t>必</w:t>
      </w:r>
      <w:r>
        <w:t>填</w:t>
      </w:r>
      <w:r>
        <w:t>字</w:t>
      </w:r>
      <w:r>
        <w:t>段</w:t>
      </w:r>
      <w:r>
        <w:t>；</w:t>
      </w:r>
      <w:r>
        <w:t>比</w:t>
      </w:r>
      <w:r>
        <w:t>对</w:t>
      </w:r>
      <w:r>
        <w:t>改</w:t>
      </w:r>
      <w:r>
        <w:t>进</w:t>
      </w:r>
      <w:r>
        <w:t>措</w:t>
      </w:r>
      <w:r>
        <w:t>施</w:t>
      </w:r>
      <w:r>
        <w:t>是</w:t>
      </w:r>
      <w:r>
        <w:t>否</w:t>
      </w:r>
      <w:r>
        <w:t>在</w:t>
      </w:r>
      <w:r>
        <w:t>下</w:t>
      </w:r>
      <w:r>
        <w:t>一</w:t>
      </w:r>
      <w:r>
        <w:t>版</w:t>
      </w:r>
      <w:r>
        <w:t>大</w:t>
      </w:r>
      <w:r>
        <w:t>纲</w:t>
      </w:r>
      <w:r>
        <w:t>中</w:t>
      </w:r>
      <w:r>
        <w:t>落</w:t>
      </w:r>
      <w:r>
        <w:t>地</w:t>
      </w:r>
      <w:r>
        <w:t>（</w:t>
      </w:r>
      <w:r>
        <w:t>d</w:t>
      </w:r>
      <w:r>
        <w:t>i</w:t>
      </w:r>
      <w:r>
        <w:t>f</w:t>
      </w:r>
      <w:r>
        <w:t>f</w:t>
      </w:r>
      <w:r>
        <w:t>比</w:t>
      </w:r>
      <w:r>
        <w:t>对</w:t>
      </w:r>
      <w:r>
        <w:t>）</w:t>
      </w:r>
      <w:r>
        <w:t>→</w:t>
      </w:r>
      <w:r>
        <w:t>自</w:t>
      </w:r>
      <w:r>
        <w:t>动</w:t>
      </w:r>
      <w:r>
        <w:t>计</w:t>
      </w:r>
      <w:r>
        <w:t>算</w:t>
      </w:r>
      <w:r>
        <w:rPr>
          <w:b/>
        </w:rPr>
        <w:t>闭环率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2.3 运行保障支撑度（20%）</w:t>
      </w:r>
    </w:p>
    <w:p>
      <w:pPr/>
      <w:r/>
      <w:r>
        <w:t>本</w:t>
      </w:r>
      <w:r>
        <w:t>维</w:t>
      </w:r>
      <w:r>
        <w:t>度</w:t>
      </w:r>
      <w:r>
        <w:t>检</w:t>
      </w:r>
      <w:r>
        <w:t>验</w:t>
      </w:r>
      <w:r>
        <w:t>专</w:t>
      </w:r>
      <w:r>
        <w:t>业</w:t>
      </w:r>
      <w:r>
        <w:t>建</w:t>
      </w:r>
      <w:r>
        <w:t>设</w:t>
      </w:r>
      <w:r>
        <w:t>的</w:t>
      </w:r>
      <w:r>
        <w:t>基</w:t>
      </w:r>
      <w:r>
        <w:t>础</w:t>
      </w:r>
      <w:r>
        <w:t>条</w:t>
      </w:r>
      <w:r>
        <w:t>件</w:t>
      </w:r>
      <w:r>
        <w:t>是</w:t>
      </w:r>
      <w:r>
        <w:t>否</w:t>
      </w:r>
      <w:r>
        <w:t>到</w:t>
      </w:r>
      <w:r>
        <w:t>位</w:t>
      </w:r>
      <w:r>
        <w:t>。</w:t>
      </w:r>
      <w:r>
        <w:t>条</w:t>
      </w:r>
      <w:r>
        <w:t>件</w:t>
      </w:r>
      <w:r>
        <w:t>不</w:t>
      </w:r>
      <w:r>
        <w:t>具</w:t>
      </w:r>
      <w:r>
        <w:t>备</w:t>
      </w:r>
      <w:r>
        <w:t>，</w:t>
      </w:r>
      <w:r>
        <w:t>再</w:t>
      </w:r>
      <w:r>
        <w:t>好</w:t>
      </w:r>
      <w:r>
        <w:t>的</w:t>
      </w:r>
      <w:r>
        <w:t>目</w:t>
      </w:r>
      <w:r>
        <w:t>标</w:t>
      </w:r>
      <w:r>
        <w:t>设</w:t>
      </w:r>
      <w:r>
        <w:t>计</w:t>
      </w:r>
      <w:r>
        <w:t>和</w:t>
      </w:r>
      <w:r>
        <w:t>教</w:t>
      </w:r>
      <w:r>
        <w:t>学</w:t>
      </w:r>
      <w:r>
        <w:t>实</w:t>
      </w:r>
      <w:r>
        <w:t>施</w:t>
      </w:r>
      <w:r>
        <w:t>也</w:t>
      </w:r>
      <w:r>
        <w:t>无</w:t>
      </w:r>
      <w:r>
        <w:t>法</w:t>
      </w:r>
      <w:r>
        <w:t>持</w:t>
      </w:r>
      <w:r>
        <w:t>续</w:t>
      </w:r>
      <w:r>
        <w:t>。</w:t>
      </w:r>
    </w:p>
    <w:p>
      <w:pPr>
        <w:pStyle w:val="Heading4"/>
      </w:pPr>
      <w:r>
        <w:t>3.1 教学资源</w:t>
      </w:r>
    </w:p>
    <w:p>
      <w:pPr/>
      <w:r/>
      <w:r>
        <w:rPr>
          <w:b/>
        </w:rPr>
        <w:t>3.1.1 资源对教学的有效支撑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评价要点</w:t>
      </w:r>
      <w:r>
        <w:t>：</w:t>
      </w:r>
      <w:r>
        <w:t>实</w:t>
      </w:r>
      <w:r>
        <w:t>验</w:t>
      </w:r>
      <w:r>
        <w:t>设</w:t>
      </w:r>
      <w:r>
        <w:t>备</w:t>
      </w:r>
      <w:r>
        <w:t>、</w:t>
      </w:r>
      <w:r>
        <w:t>虚</w:t>
      </w:r>
      <w:r>
        <w:t>拟</w:t>
      </w:r>
      <w:r>
        <w:t>仿</w:t>
      </w:r>
      <w:r>
        <w:t>真</w:t>
      </w:r>
      <w:r>
        <w:t>平</w:t>
      </w:r>
      <w:r>
        <w:t>台</w:t>
      </w:r>
      <w:r>
        <w:t>、</w:t>
      </w:r>
      <w:r>
        <w:t>实</w:t>
      </w:r>
      <w:r>
        <w:t>训</w:t>
      </w:r>
      <w:r>
        <w:t>场</w:t>
      </w:r>
      <w:r>
        <w:t>地</w:t>
      </w:r>
      <w:r>
        <w:t>等</w:t>
      </w:r>
      <w:r>
        <w:t>是</w:t>
      </w:r>
      <w:r>
        <w:t>否</w:t>
      </w:r>
      <w:r>
        <w:t>满</w:t>
      </w:r>
      <w:r>
        <w:t>足</w:t>
      </w:r>
      <w:r>
        <w:t>核</w:t>
      </w:r>
      <w:r>
        <w:t>心</w:t>
      </w:r>
      <w:r>
        <w:t>课</w:t>
      </w:r>
      <w:r>
        <w:t>程</w:t>
      </w:r>
      <w:r>
        <w:t>实</w:t>
      </w:r>
      <w:r>
        <w:t>践</w:t>
      </w:r>
      <w:r>
        <w:t>教</w:t>
      </w:r>
      <w:r>
        <w:t>学</w:t>
      </w:r>
      <w:r>
        <w:t>需</w:t>
      </w:r>
      <w:r>
        <w:t>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数据来源</w:t>
      </w:r>
      <w:r>
        <w:t>：</w:t>
      </w:r>
      <w:r>
        <w:t>资</w:t>
      </w:r>
      <w:r>
        <w:t>产</w:t>
      </w:r>
      <w:r>
        <w:t>管</w:t>
      </w:r>
      <w:r>
        <w:t>理</w:t>
      </w:r>
      <w:r>
        <w:t>系</w:t>
      </w:r>
      <w:r>
        <w:t>统</w:t>
      </w:r>
      <w:r>
        <w:t>+</w:t>
      </w:r>
      <w:r>
        <w:t>实</w:t>
      </w:r>
      <w:r>
        <w:t>验</w:t>
      </w:r>
      <w:r>
        <w:t>管</w:t>
      </w:r>
      <w:r>
        <w:t>理</w:t>
      </w:r>
      <w:r>
        <w:t>系</w:t>
      </w:r>
      <w:r>
        <w:t>统</w:t>
      </w:r>
      <w:r>
        <w:t>（</w:t>
      </w:r>
      <w:r>
        <w:t>设</w:t>
      </w:r>
      <w:r>
        <w:t>备</w:t>
      </w:r>
      <w:r>
        <w:t>台</w:t>
      </w:r>
      <w:r>
        <w:t>账</w:t>
      </w:r>
      <w:r>
        <w:t>、</w:t>
      </w:r>
      <w:r>
        <w:t>使</w:t>
      </w:r>
      <w:r>
        <w:t>用</w:t>
      </w:r>
      <w:r>
        <w:t>记</w:t>
      </w:r>
      <w:r>
        <w:t>录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数据抓取与自动判定</w:t>
      </w:r>
      <w:r>
        <w:t>：</w:t>
      </w:r>
      <w:r>
        <w:t>自</w:t>
      </w:r>
      <w:r>
        <w:t>动</w:t>
      </w:r>
      <w:r>
        <w:t>计</w:t>
      </w:r>
      <w:r>
        <w:t>算</w:t>
      </w:r>
      <w:r>
        <w:rPr>
          <w:b/>
        </w:rPr>
        <w:t>实验开出率</w:t>
      </w:r>
      <w:r>
        <w:t>=</w:t>
      </w:r>
      <w:r>
        <w:t>实</w:t>
      </w:r>
      <w:r>
        <w:t>际</w:t>
      </w:r>
      <w:r>
        <w:t>开</w:t>
      </w:r>
      <w:r>
        <w:t>出</w:t>
      </w:r>
      <w:r>
        <w:t>实</w:t>
      </w:r>
      <w:r>
        <w:t>验</w:t>
      </w:r>
      <w:r>
        <w:t>数</w:t>
      </w:r>
      <w:r>
        <w:t>/</w:t>
      </w:r>
      <w:r>
        <w:t>应</w:t>
      </w:r>
      <w:r>
        <w:t>开</w:t>
      </w:r>
      <w:r>
        <w:t>出</w:t>
      </w:r>
      <w:r>
        <w:t>实</w:t>
      </w:r>
      <w:r>
        <w:t>验</w:t>
      </w:r>
      <w:r>
        <w:t>数</w:t>
      </w:r>
      <w:r>
        <w:t>；</w:t>
      </w:r>
      <w:r>
        <w:rPr>
          <w:b/>
        </w:rPr>
        <w:t>设备完好率</w:t>
      </w:r>
      <w:r>
        <w:t>；</w:t>
      </w:r>
      <w:r>
        <w:t>每</w:t>
      </w:r>
      <w:r>
        <w:t>台</w:t>
      </w:r>
      <w:r>
        <w:t>设</w:t>
      </w:r>
      <w:r>
        <w:t>备</w:t>
      </w:r>
      <w:r>
        <w:t>对</w:t>
      </w:r>
      <w:r>
        <w:t>应</w:t>
      </w:r>
      <w:r>
        <w:t>哪</w:t>
      </w:r>
      <w:r>
        <w:t>些</w:t>
      </w:r>
      <w:r>
        <w:t>课</w:t>
      </w:r>
      <w:r>
        <w:t>程</w:t>
      </w:r>
      <w:r>
        <w:t>实</w:t>
      </w:r>
      <w:r>
        <w:t>验</w:t>
      </w:r>
      <w:r>
        <w:t>→</w:t>
      </w:r>
      <w:r>
        <w:t>自</w:t>
      </w:r>
      <w:r>
        <w:t>动</w:t>
      </w:r>
      <w:r>
        <w:t>输</w:t>
      </w:r>
      <w:r>
        <w:t>出</w:t>
      </w:r>
      <w:r>
        <w:rPr>
          <w:b/>
        </w:rPr>
        <w:t>支撑率</w:t>
      </w:r>
    </w:p>
    <w:p>
      <w:pPr/>
      <w:r/>
      <w:r>
        <w:rPr>
          <w:b/>
        </w:rPr>
        <w:t>3.1.2 教材选用与行业时效性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评价要点</w:t>
      </w:r>
      <w:r>
        <w:t>：</w:t>
      </w:r>
      <w:r>
        <w:t>教</w:t>
      </w:r>
      <w:r>
        <w:t>材</w:t>
      </w:r>
      <w:r>
        <w:t>是</w:t>
      </w:r>
      <w:r>
        <w:t>否</w:t>
      </w:r>
      <w:r>
        <w:t>支</w:t>
      </w:r>
      <w:r>
        <w:t>撑</w:t>
      </w:r>
      <w:r>
        <w:t>课</w:t>
      </w:r>
      <w:r>
        <w:t>程</w:t>
      </w:r>
      <w:r>
        <w:t>目</w:t>
      </w:r>
      <w:r>
        <w:t>标</w:t>
      </w:r>
      <w:r>
        <w:t>，</w:t>
      </w:r>
      <w:r>
        <w:t>内</w:t>
      </w:r>
      <w:r>
        <w:t>容</w:t>
      </w:r>
      <w:r>
        <w:t>包</w:t>
      </w:r>
      <w:r>
        <w:t>含</w:t>
      </w:r>
      <w:r>
        <w:t>近</w:t>
      </w:r>
      <w:r>
        <w:t>3</w:t>
      </w:r>
      <w:r>
        <w:t>年</w:t>
      </w:r>
      <w:r>
        <w:t>行</w:t>
      </w:r>
      <w:r>
        <w:t>业</w:t>
      </w:r>
      <w:r>
        <w:t>新</w:t>
      </w:r>
      <w:r>
        <w:t>技</w:t>
      </w:r>
      <w:r>
        <w:t>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数据来源</w:t>
      </w:r>
      <w:r>
        <w:t>：</w:t>
      </w:r>
      <w:r>
        <w:t>教</w:t>
      </w:r>
      <w:r>
        <w:t>务</w:t>
      </w:r>
      <w:r>
        <w:t>系</w:t>
      </w:r>
      <w:r>
        <w:t>统</w:t>
      </w:r>
      <w:r>
        <w:t>+</w:t>
      </w:r>
      <w:r>
        <w:t>教</w:t>
      </w:r>
      <w:r>
        <w:t>材</w:t>
      </w:r>
      <w:r>
        <w:t>库</w:t>
      </w:r>
      <w:r>
        <w:t>（</w:t>
      </w:r>
      <w:r>
        <w:t>I</w:t>
      </w:r>
      <w:r>
        <w:t>S</w:t>
      </w:r>
      <w:r>
        <w:t>B</w:t>
      </w:r>
      <w:r>
        <w:t>N</w:t>
      </w:r>
      <w:r>
        <w:t>→</w:t>
      </w:r>
      <w:r>
        <w:t>自</w:t>
      </w:r>
      <w:r>
        <w:t>动</w:t>
      </w:r>
      <w:r>
        <w:t>查</w:t>
      </w:r>
      <w:r>
        <w:t>询</w:t>
      </w:r>
      <w:r>
        <w:t>出</w:t>
      </w:r>
      <w:r>
        <w:t>版</w:t>
      </w:r>
      <w:r>
        <w:t>年</w:t>
      </w:r>
      <w:r>
        <w:t>份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数据抓取与自动判定</w:t>
      </w:r>
      <w:r>
        <w:t>：</w:t>
      </w:r>
      <w:r>
        <w:t>出</w:t>
      </w:r>
      <w:r>
        <w:t>版</w:t>
      </w:r>
      <w:r>
        <w:t>年</w:t>
      </w:r>
      <w:r>
        <w:t>份</w:t>
      </w:r>
      <w:r>
        <w:t>距</w:t>
      </w:r>
      <w:r>
        <w:t>今</w:t>
      </w:r>
      <w:r>
        <w:t>≤</w:t>
      </w:r>
      <w:r>
        <w:t>3</w:t>
      </w:r>
      <w:r>
        <w:t>年</w:t>
      </w:r>
      <w:r>
        <w:t>达</w:t>
      </w:r>
      <w:r>
        <w:t>标</w:t>
      </w:r>
      <w:r>
        <w:t>；</w:t>
      </w:r>
      <w:r>
        <w:t>规</w:t>
      </w:r>
      <w:r>
        <w:t>划</w:t>
      </w:r>
      <w:r>
        <w:t>教</w:t>
      </w:r>
      <w:r>
        <w:t>材</w:t>
      </w:r>
      <w:r>
        <w:t>/</w:t>
      </w:r>
      <w:r>
        <w:t>获</w:t>
      </w:r>
      <w:r>
        <w:t>奖</w:t>
      </w:r>
      <w:r>
        <w:t>教</w:t>
      </w:r>
      <w:r>
        <w:t>材</w:t>
      </w:r>
      <w:r>
        <w:t>有</w:t>
      </w:r>
      <w:r>
        <w:t>明</w:t>
      </w:r>
      <w:r>
        <w:t>确</w:t>
      </w:r>
      <w:r>
        <w:t>标</w:t>
      </w:r>
      <w:r>
        <w:t>志</w:t>
      </w:r>
      <w:r>
        <w:t>位</w:t>
      </w:r>
      <w:r>
        <w:t>→</w:t>
      </w:r>
      <w:r>
        <w:t>自</w:t>
      </w:r>
      <w:r>
        <w:t>动</w:t>
      </w:r>
      <w:r>
        <w:t>计</w:t>
      </w:r>
      <w:r>
        <w:t>算</w:t>
      </w:r>
      <w:r>
        <w:rPr>
          <w:b/>
        </w:rPr>
        <w:t>达标比例</w:t>
      </w:r>
    </w:p>
    <w:p>
      <w:pPr>
        <w:pStyle w:val="Heading4"/>
      </w:pPr>
      <w:r>
        <w:t>3.2 校企合作平台</w:t>
      </w:r>
    </w:p>
    <w:p>
      <w:pPr/>
      <w:r/>
      <w:r>
        <w:rPr>
          <w:b/>
        </w:rPr>
        <w:t>3.2.1 企业真实项目驱动率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支点指标说明</w:t>
      </w:r>
      <w:r>
        <w:t>：</w:t>
      </w:r>
      <w:r>
        <w:t>校</w:t>
      </w:r>
      <w:r>
        <w:t>企</w:t>
      </w:r>
      <w:r>
        <w:t>合</w:t>
      </w:r>
      <w:r>
        <w:t>作</w:t>
      </w:r>
      <w:r>
        <w:t>的</w:t>
      </w:r>
      <w:r>
        <w:t>所</w:t>
      </w:r>
      <w:r>
        <w:t>有</w:t>
      </w:r>
      <w:r>
        <w:t>价</w:t>
      </w:r>
      <w:r>
        <w:t>值</w:t>
      </w:r>
      <w:r>
        <w:t>最</w:t>
      </w:r>
      <w:r>
        <w:t>终</w:t>
      </w:r>
      <w:r>
        <w:t>都</w:t>
      </w:r>
      <w:r>
        <w:t>通</w:t>
      </w:r>
      <w:r>
        <w:t>过</w:t>
      </w:r>
      <w:r>
        <w:t>"</w:t>
      </w:r>
      <w:r>
        <w:t>企</w:t>
      </w:r>
      <w:r>
        <w:t>业</w:t>
      </w:r>
      <w:r>
        <w:t>真</w:t>
      </w:r>
      <w:r>
        <w:t>实</w:t>
      </w:r>
      <w:r>
        <w:t>生</w:t>
      </w:r>
      <w:r>
        <w:t>产</w:t>
      </w:r>
      <w:r>
        <w:t>性</w:t>
      </w:r>
      <w:r>
        <w:t>项</w:t>
      </w:r>
      <w:r>
        <w:t>目</w:t>
      </w:r>
      <w:r>
        <w:t>"</w:t>
      </w:r>
      <w:r>
        <w:t>这</w:t>
      </w:r>
      <w:r>
        <w:t>个</w:t>
      </w:r>
      <w:r>
        <w:t>载</w:t>
      </w:r>
      <w:r>
        <w:t>体</w:t>
      </w:r>
      <w:r>
        <w:t>进</w:t>
      </w:r>
      <w:r>
        <w:t>入</w:t>
      </w:r>
      <w:r>
        <w:t>教</w:t>
      </w:r>
      <w:r>
        <w:t>学</w:t>
      </w:r>
      <w:r>
        <w:t>。</w:t>
      </w:r>
      <w:r>
        <w:t>企</w:t>
      </w:r>
      <w:r>
        <w:t>业</w:t>
      </w:r>
      <w:r>
        <w:t>投</w:t>
      </w:r>
      <w:r>
        <w:t>入</w:t>
      </w:r>
      <w:r>
        <w:t>真</w:t>
      </w:r>
      <w:r>
        <w:t>实</w:t>
      </w:r>
      <w:r>
        <w:t>项</w:t>
      </w:r>
      <w:r>
        <w:t>目</w:t>
      </w:r>
      <w:r>
        <w:t>，</w:t>
      </w:r>
      <w:r>
        <w:t>必</w:t>
      </w:r>
      <w:r>
        <w:t>然</w:t>
      </w:r>
      <w:r>
        <w:t>伴</w:t>
      </w:r>
      <w:r>
        <w:t>随</w:t>
      </w:r>
      <w:r>
        <w:t>企</w:t>
      </w:r>
      <w:r>
        <w:t>业</w:t>
      </w:r>
      <w:r>
        <w:t>导</w:t>
      </w:r>
      <w:r>
        <w:t>师</w:t>
      </w:r>
      <w:r>
        <w:t>跟</w:t>
      </w:r>
      <w:r>
        <w:t>进</w:t>
      </w:r>
      <w:r>
        <w:t>、</w:t>
      </w:r>
      <w:r>
        <w:t>真</w:t>
      </w:r>
      <w:r>
        <w:t>实</w:t>
      </w:r>
      <w:r>
        <w:t>场</w:t>
      </w:r>
      <w:r>
        <w:t>景</w:t>
      </w:r>
      <w:r>
        <w:t>提</w:t>
      </w:r>
      <w:r>
        <w:t>供</w:t>
      </w:r>
      <w:r>
        <w:t>、</w:t>
      </w:r>
      <w:r>
        <w:t>企</w:t>
      </w:r>
      <w:r>
        <w:t>业</w:t>
      </w:r>
      <w:r>
        <w:t>验</w:t>
      </w:r>
      <w:r>
        <w:t>收</w:t>
      </w:r>
      <w:r>
        <w:t>标</w:t>
      </w:r>
      <w:r>
        <w:t>准</w:t>
      </w:r>
      <w:r>
        <w:t>落</w:t>
      </w:r>
      <w:r>
        <w:t>地</w:t>
      </w:r>
      <w:r>
        <w:t>—</w:t>
      </w:r>
      <w:r>
        <w:t>—</w:t>
      </w:r>
      <w:r>
        <w:t>项</w:t>
      </w:r>
      <w:r>
        <w:t>目</w:t>
      </w:r>
      <w:r>
        <w:t>是</w:t>
      </w:r>
      <w:r>
        <w:t>校</w:t>
      </w:r>
      <w:r>
        <w:t>企</w:t>
      </w:r>
      <w:r>
        <w:t>合</w:t>
      </w:r>
      <w:r>
        <w:t>作</w:t>
      </w:r>
      <w:r>
        <w:t>的</w:t>
      </w:r>
      <w:r>
        <w:t>"</w:t>
      </w:r>
      <w:r>
        <w:t>硬</w:t>
      </w:r>
      <w:r>
        <w:t>通</w:t>
      </w:r>
      <w:r>
        <w:t>货</w:t>
      </w:r>
      <w:r>
        <w:t>"</w:t>
      </w:r>
      <w:r>
        <w:t>，</w:t>
      </w:r>
      <w:r>
        <w:t>其</w:t>
      </w:r>
      <w:r>
        <w:t>他</w:t>
      </w:r>
      <w:r>
        <w:t>都</w:t>
      </w:r>
      <w:r>
        <w:t>是</w:t>
      </w:r>
      <w:r>
        <w:t>衍</w:t>
      </w:r>
      <w:r>
        <w:t>生</w:t>
      </w:r>
      <w:r>
        <w:t>品</w:t>
      </w:r>
      <w:r>
        <w:t>。</w:t>
      </w:r>
      <w:r>
        <w:t>本</w:t>
      </w:r>
      <w:r>
        <w:t>指</w:t>
      </w:r>
      <w:r>
        <w:t>标</w:t>
      </w:r>
      <w:r>
        <w:t>是</w:t>
      </w:r>
      <w:r>
        <w:t>3</w:t>
      </w:r>
      <w:r>
        <w:t>.</w:t>
      </w:r>
      <w:r>
        <w:t>2</w:t>
      </w:r>
      <w:r>
        <w:t>维</w:t>
      </w:r>
      <w:r>
        <w:t>度</w:t>
      </w:r>
      <w:r>
        <w:t>的</w:t>
      </w:r>
      <w:r>
        <w:t>支</w:t>
      </w:r>
      <w:r>
        <w:t>点</w:t>
      </w:r>
      <w:r>
        <w:t>指</w:t>
      </w:r>
      <w:r>
        <w:t>标</w:t>
      </w:r>
      <w:r>
        <w:t>，</w:t>
      </w:r>
      <w:r>
        <w:t>类</w:t>
      </w:r>
      <w:r>
        <w:t>似</w:t>
      </w:r>
      <w:r>
        <w:t>"</w:t>
      </w:r>
      <w:r>
        <w:t>课</w:t>
      </w:r>
      <w:r>
        <w:t>程</w:t>
      </w:r>
      <w:r>
        <w:t>"</w:t>
      </w:r>
      <w:r>
        <w:t>之</w:t>
      </w:r>
      <w:r>
        <w:t>于</w:t>
      </w:r>
      <w:r>
        <w:t>一</w:t>
      </w:r>
      <w:r>
        <w:t>致</w:t>
      </w:r>
      <w:r>
        <w:t>性</w:t>
      </w:r>
      <w:r>
        <w:t>、</w:t>
      </w:r>
      <w:r>
        <w:t>"</w:t>
      </w:r>
      <w:r>
        <w:t>横</w:t>
      </w:r>
      <w:r>
        <w:t>向</w:t>
      </w:r>
      <w:r>
        <w:t>科</w:t>
      </w:r>
      <w:r>
        <w:t>研</w:t>
      </w:r>
      <w:r>
        <w:t>"</w:t>
      </w:r>
      <w:r>
        <w:t>之</w:t>
      </w:r>
      <w:r>
        <w:t>于</w:t>
      </w:r>
      <w:r>
        <w:t>有</w:t>
      </w:r>
      <w:r>
        <w:t>效</w:t>
      </w:r>
      <w:r>
        <w:t>性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评价要点</w:t>
      </w:r>
      <w:r>
        <w:t>：</w:t>
      </w:r>
      <w:r>
        <w:t>专</w:t>
      </w:r>
      <w:r>
        <w:t>业</w:t>
      </w:r>
      <w:r>
        <w:t>核</w:t>
      </w:r>
      <w:r>
        <w:t>心</w:t>
      </w:r>
      <w:r>
        <w:t>课</w:t>
      </w:r>
      <w:r>
        <w:t>程</w:t>
      </w:r>
      <w:r>
        <w:t>的</w:t>
      </w:r>
      <w:r>
        <w:t>教</w:t>
      </w:r>
      <w:r>
        <w:t>学</w:t>
      </w:r>
      <w:r>
        <w:t>环</w:t>
      </w:r>
      <w:r>
        <w:t>节</w:t>
      </w:r>
      <w:r>
        <w:t>（</w:t>
      </w:r>
      <w:r>
        <w:t>课</w:t>
      </w:r>
      <w:r>
        <w:t>程</w:t>
      </w:r>
      <w:r>
        <w:t>设</w:t>
      </w:r>
      <w:r>
        <w:t>计</w:t>
      </w:r>
      <w:r>
        <w:t>、</w:t>
      </w:r>
      <w:r>
        <w:t>实</w:t>
      </w:r>
      <w:r>
        <w:t>训</w:t>
      </w:r>
      <w:r>
        <w:t>、</w:t>
      </w:r>
      <w:r>
        <w:t>综</w:t>
      </w:r>
      <w:r>
        <w:t>合</w:t>
      </w:r>
      <w:r>
        <w:t>验</w:t>
      </w:r>
      <w:r>
        <w:t>证</w:t>
      </w:r>
      <w:r>
        <w:t>课</w:t>
      </w:r>
      <w:r>
        <w:t>程</w:t>
      </w:r>
      <w:r>
        <w:t>、</w:t>
      </w:r>
      <w:r>
        <w:t>毕</w:t>
      </w:r>
      <w:r>
        <w:t>业</w:t>
      </w:r>
      <w:r>
        <w:t>设</w:t>
      </w:r>
      <w:r>
        <w:t>计</w:t>
      </w:r>
      <w:r>
        <w:t>）</w:t>
      </w:r>
      <w:r>
        <w:t>中</w:t>
      </w:r>
      <w:r>
        <w:t>，</w:t>
      </w:r>
      <w:r>
        <w:t>使</w:t>
      </w:r>
      <w:r>
        <w:t>用</w:t>
      </w:r>
      <w:r>
        <w:t>企</w:t>
      </w:r>
      <w:r>
        <w:t>业</w:t>
      </w:r>
      <w:r>
        <w:t>真</w:t>
      </w:r>
      <w:r>
        <w:t>实</w:t>
      </w:r>
      <w:r>
        <w:t>生</w:t>
      </w:r>
      <w:r>
        <w:t>产</w:t>
      </w:r>
      <w:r>
        <w:t>性</w:t>
      </w:r>
      <w:r>
        <w:t>项</w:t>
      </w:r>
      <w:r>
        <w:t>目</w:t>
      </w:r>
      <w:r>
        <w:t>（</w:t>
      </w:r>
      <w:r>
        <w:t>非</w:t>
      </w:r>
      <w:r>
        <w:t>模</w:t>
      </w:r>
      <w:r>
        <w:t>拟</w:t>
      </w:r>
      <w:r>
        <w:t>案</w:t>
      </w:r>
      <w:r>
        <w:t>例</w:t>
      </w:r>
      <w:r>
        <w:t>、</w:t>
      </w:r>
      <w:r>
        <w:t>非</w:t>
      </w:r>
      <w:r>
        <w:t>教</w:t>
      </w:r>
      <w:r>
        <w:t>学</w:t>
      </w:r>
      <w:r>
        <w:t>题</w:t>
      </w:r>
      <w:r>
        <w:t>目</w:t>
      </w:r>
      <w:r>
        <w:t>）</w:t>
      </w:r>
      <w:r>
        <w:t>的</w:t>
      </w:r>
      <w:r>
        <w:t>比</w:t>
      </w:r>
      <w:r>
        <w:t>例</w:t>
      </w:r>
      <w:r>
        <w:t>。</w:t>
      </w:r>
      <w:r>
        <w:t>真</w:t>
      </w:r>
      <w:r>
        <w:t>实</w:t>
      </w:r>
      <w:r>
        <w:t>项</w:t>
      </w:r>
      <w:r>
        <w:t>目</w:t>
      </w:r>
      <w:r>
        <w:t>的</w:t>
      </w:r>
      <w:r>
        <w:t>判</w:t>
      </w:r>
      <w:r>
        <w:t>定</w:t>
      </w:r>
      <w:r>
        <w:t>标</w:t>
      </w:r>
      <w:r>
        <w:t>准</w:t>
      </w:r>
      <w:r>
        <w:t>：</w:t>
      </w:r>
      <w:r>
        <w:t>有</w:t>
      </w:r>
      <w:r>
        <w:t>企</w:t>
      </w:r>
      <w:r>
        <w:t>业</w:t>
      </w:r>
      <w:r>
        <w:t>合</w:t>
      </w:r>
      <w:r>
        <w:t>同</w:t>
      </w:r>
      <w:r>
        <w:t>编</w:t>
      </w:r>
      <w:r>
        <w:t>号</w:t>
      </w:r>
      <w:r>
        <w:t>、</w:t>
      </w:r>
      <w:r>
        <w:t>有</w:t>
      </w:r>
      <w:r>
        <w:t>交</w:t>
      </w:r>
      <w:r>
        <w:t>付</w:t>
      </w:r>
      <w:r>
        <w:t>物</w:t>
      </w:r>
      <w:r>
        <w:t>签</w:t>
      </w:r>
      <w:r>
        <w:t>章</w:t>
      </w:r>
      <w:r>
        <w:t>、</w:t>
      </w:r>
      <w:r>
        <w:t>有</w:t>
      </w:r>
      <w:r>
        <w:t>企</w:t>
      </w:r>
      <w:r>
        <w:t>业</w:t>
      </w:r>
      <w:r>
        <w:t>人</w:t>
      </w:r>
      <w:r>
        <w:t>员</w:t>
      </w:r>
      <w:r>
        <w:t>参</w:t>
      </w:r>
      <w:r>
        <w:t>与</w:t>
      </w:r>
      <w:r>
        <w:t>指</w:t>
      </w:r>
      <w:r>
        <w:t>导</w:t>
      </w:r>
      <w:r>
        <w:t>记</w:t>
      </w:r>
      <w:r>
        <w:t>录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数据来源</w:t>
      </w:r>
      <w:r>
        <w:t>：</w:t>
      </w:r>
      <w:r>
        <w:t>教</w:t>
      </w:r>
      <w:r>
        <w:t>务</w:t>
      </w:r>
      <w:r>
        <w:t>系</w:t>
      </w:r>
      <w:r>
        <w:t>统</w:t>
      </w:r>
      <w:r>
        <w:t>（</w:t>
      </w:r>
      <w:r>
        <w:t>教</w:t>
      </w:r>
      <w:r>
        <w:t>学</w:t>
      </w:r>
      <w:r>
        <w:t>环</w:t>
      </w:r>
      <w:r>
        <w:t>节</w:t>
      </w:r>
      <w:r>
        <w:t>清</w:t>
      </w:r>
      <w:r>
        <w:t>单</w:t>
      </w:r>
      <w:r>
        <w:t>+</w:t>
      </w:r>
      <w:r>
        <w:t>项</w:t>
      </w:r>
      <w:r>
        <w:t>目</w:t>
      </w:r>
      <w:r>
        <w:t>来</w:t>
      </w:r>
      <w:r>
        <w:t>源</w:t>
      </w:r>
      <w:r>
        <w:t>标</w:t>
      </w:r>
      <w:r>
        <w:t>记</w:t>
      </w:r>
      <w:r>
        <w:t>）</w:t>
      </w:r>
      <w:r>
        <w:t>、</w:t>
      </w:r>
      <w:r>
        <w:t>企</w:t>
      </w:r>
      <w:r>
        <w:t>业</w:t>
      </w:r>
      <w:r>
        <w:t>合</w:t>
      </w:r>
      <w:r>
        <w:t>同</w:t>
      </w:r>
      <w:r>
        <w:t>管</w:t>
      </w:r>
      <w:r>
        <w:t>理</w:t>
      </w:r>
      <w:r>
        <w:t>系</w:t>
      </w:r>
      <w:r>
        <w:t>统</w:t>
      </w:r>
      <w:r>
        <w:t>（</w:t>
      </w:r>
      <w:r>
        <w:t>合</w:t>
      </w:r>
      <w:r>
        <w:t>同</w:t>
      </w:r>
      <w:r>
        <w:t>编</w:t>
      </w:r>
      <w:r>
        <w:t>号</w:t>
      </w:r>
      <w:r>
        <w:t>）</w:t>
      </w:r>
      <w:r>
        <w:t>、</w:t>
      </w:r>
      <w:r>
        <w:t>企</w:t>
      </w:r>
      <w:r>
        <w:t>业</w:t>
      </w:r>
      <w:r>
        <w:t>验</w:t>
      </w:r>
      <w:r>
        <w:t>收</w:t>
      </w:r>
      <w:r>
        <w:t>签</w:t>
      </w:r>
      <w:r>
        <w:t>章</w:t>
      </w:r>
      <w:r>
        <w:t>记</w:t>
      </w:r>
      <w:r>
        <w:t>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数据抓取与自动判定</w:t>
      </w:r>
      <w:r>
        <w:t>：</w:t>
      </w:r>
      <w:r>
        <w:t>系</w:t>
      </w:r>
      <w:r>
        <w:t>统</w:t>
      </w:r>
      <w:r>
        <w:t>逐</w:t>
      </w:r>
      <w:r>
        <w:t>环</w:t>
      </w:r>
      <w:r>
        <w:t>节</w:t>
      </w:r>
      <w:r>
        <w:t>比</w:t>
      </w:r>
      <w:r>
        <w:t>对</w:t>
      </w:r>
      <w:r>
        <w:t>项</w:t>
      </w:r>
      <w:r>
        <w:t>目</w:t>
      </w:r>
      <w:r>
        <w:t>来</w:t>
      </w:r>
      <w:r>
        <w:t>源</w:t>
      </w:r>
      <w:r>
        <w:t>标</w:t>
      </w:r>
      <w:r>
        <w:t>记</w:t>
      </w:r>
      <w:r>
        <w:t>—</w:t>
      </w:r>
      <w:r>
        <w:t>—</w:t>
      </w:r>
      <w:r>
        <w:t>企</w:t>
      </w:r>
      <w:r>
        <w:t>业</w:t>
      </w:r>
      <w:r>
        <w:t>合</w:t>
      </w:r>
      <w:r>
        <w:t>同</w:t>
      </w:r>
      <w:r>
        <w:t>编</w:t>
      </w:r>
      <w:r>
        <w:t>号</w:t>
      </w:r>
      <w:r>
        <w:t>标</w:t>
      </w:r>
      <w:r>
        <w:t>记</w:t>
      </w:r>
      <w:r>
        <w:t>为</w:t>
      </w:r>
      <w:r>
        <w:t>"</w:t>
      </w:r>
      <w:r>
        <w:t>真</w:t>
      </w:r>
      <w:r>
        <w:t>实</w:t>
      </w:r>
      <w:r>
        <w:t>项</w:t>
      </w:r>
      <w:r>
        <w:t>目</w:t>
      </w:r>
      <w:r>
        <w:t>"</w:t>
      </w:r>
      <w:r>
        <w:t>，</w:t>
      </w:r>
      <w:r>
        <w:t>教</w:t>
      </w:r>
      <w:r>
        <w:t>学</w:t>
      </w:r>
      <w:r>
        <w:t>案</w:t>
      </w:r>
      <w:r>
        <w:t>例</w:t>
      </w:r>
      <w:r>
        <w:t>编</w:t>
      </w:r>
      <w:r>
        <w:t>号</w:t>
      </w:r>
      <w:r>
        <w:t>标</w:t>
      </w:r>
      <w:r>
        <w:t>记</w:t>
      </w:r>
      <w:r>
        <w:t>为</w:t>
      </w:r>
      <w:r>
        <w:t>"</w:t>
      </w:r>
      <w:r>
        <w:t>教</w:t>
      </w:r>
      <w:r>
        <w:t>学</w:t>
      </w:r>
      <w:r>
        <w:t>项</w:t>
      </w:r>
      <w:r>
        <w:t>目</w:t>
      </w:r>
      <w:r>
        <w:t>"</w:t>
      </w:r>
      <w:r>
        <w:t>→</w:t>
      </w:r>
      <w:r>
        <w:t>自</w:t>
      </w:r>
      <w:r>
        <w:t>动</w:t>
      </w:r>
      <w:r>
        <w:t>计</w:t>
      </w:r>
      <w:r>
        <w:t>算</w:t>
      </w:r>
      <w:r>
        <w:rPr>
          <w:b/>
        </w:rPr>
        <w:t>企业真实项目驱动率</w:t>
      </w:r>
      <w:r>
        <w:t>=</w:t>
      </w:r>
      <w:r>
        <w:t>真</w:t>
      </w:r>
      <w:r>
        <w:t>实</w:t>
      </w:r>
      <w:r>
        <w:t>项</w:t>
      </w:r>
      <w:r>
        <w:t>目</w:t>
      </w:r>
      <w:r>
        <w:t>教</w:t>
      </w:r>
      <w:r>
        <w:t>学</w:t>
      </w:r>
      <w:r>
        <w:t>环</w:t>
      </w:r>
      <w:r>
        <w:t>节</w:t>
      </w:r>
      <w:r>
        <w:t>数</w:t>
      </w:r>
      <w:r>
        <w:t>/</w:t>
      </w:r>
      <w:r>
        <w:t>核</w:t>
      </w:r>
      <w:r>
        <w:t>心</w:t>
      </w:r>
      <w:r>
        <w:t>课</w:t>
      </w:r>
      <w:r>
        <w:t>程</w:t>
      </w:r>
      <w:r>
        <w:t>总</w:t>
      </w:r>
      <w:r>
        <w:t>教</w:t>
      </w:r>
      <w:r>
        <w:t>学</w:t>
      </w:r>
      <w:r>
        <w:t>环</w:t>
      </w:r>
      <w:r>
        <w:t>节</w:t>
      </w:r>
      <w:r>
        <w:t>数</w:t>
      </w:r>
      <w:r>
        <w:t>→</w:t>
      </w:r>
      <w:r>
        <w:t>按</w:t>
      </w:r>
      <w:r>
        <w:t>阈</w:t>
      </w:r>
      <w:r>
        <w:t>值</w:t>
      </w:r>
      <w:r>
        <w:t>评</w:t>
      </w:r>
      <w:r>
        <w:t>级</w:t>
      </w:r>
      <w:r>
        <w:t>（</w:t>
      </w:r>
      <w:r>
        <w:t>≥</w:t>
      </w:r>
      <w:r>
        <w:t>6</w:t>
      </w:r>
      <w:r>
        <w:t>0</w:t>
      </w:r>
      <w:r>
        <w:t>%</w:t>
      </w:r>
      <w:r>
        <w:t>达</w:t>
      </w:r>
      <w:r>
        <w:t>标</w:t>
      </w:r>
      <w:r>
        <w:t>，</w:t>
      </w:r>
      <w:r>
        <w:t>3</w:t>
      </w:r>
      <w:r>
        <w:t>0</w:t>
      </w:r>
      <w:r>
        <w:t>%</w:t>
      </w:r>
      <w:r>
        <w:t>-</w:t>
      </w:r>
      <w:r>
        <w:t>6</w:t>
      </w:r>
      <w:r>
        <w:t>0</w:t>
      </w:r>
      <w:r>
        <w:t>%</w:t>
      </w:r>
      <w:r>
        <w:t>基</w:t>
      </w:r>
      <w:r>
        <w:t>本</w:t>
      </w:r>
      <w:r>
        <w:t>达</w:t>
      </w:r>
      <w:r>
        <w:t>标</w:t>
      </w:r>
      <w:r>
        <w:t>，</w:t>
      </w:r>
      <w:r>
        <w:t>&lt;</w:t>
      </w:r>
      <w:r>
        <w:t>3</w:t>
      </w:r>
      <w:r>
        <w:t>0</w:t>
      </w:r>
      <w:r>
        <w:t>%</w:t>
      </w:r>
      <w:r>
        <w:t>不</w:t>
      </w:r>
      <w:r>
        <w:t>达</w:t>
      </w:r>
      <w:r>
        <w:t>标</w:t>
      </w:r>
      <w:r>
        <w:t>）</w:t>
      </w:r>
    </w:p>
    <w:p>
      <w:pPr/>
      <w:r/>
      <w:r>
        <w:rPr>
          <w:b/>
        </w:rPr>
        <w:t>辅助诊断项</w:t>
      </w:r>
      <w:r>
        <w:t>（</w:t>
      </w:r>
      <w:r>
        <w:t>不</w:t>
      </w:r>
      <w:r>
        <w:t>参</w:t>
      </w:r>
      <w:r>
        <w:t>与</w:t>
      </w:r>
      <w:r>
        <w:t>评</w:t>
      </w:r>
      <w:r>
        <w:t>分</w:t>
      </w:r>
      <w:r>
        <w:t>，</w:t>
      </w:r>
      <w:r>
        <w:t>用</w:t>
      </w:r>
      <w:r>
        <w:t>于</w:t>
      </w:r>
      <w:r>
        <w:t>定</w:t>
      </w:r>
      <w:r>
        <w:t>位</w:t>
      </w:r>
      <w:r>
        <w:t>问</w:t>
      </w:r>
      <w:r>
        <w:t>题</w:t>
      </w:r>
      <w:r>
        <w:t>根</w:t>
      </w:r>
      <w:r>
        <w:t>因</w:t>
      </w:r>
      <w:r>
        <w:t>）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企</w:t>
      </w:r>
      <w:r>
        <w:t>业</w:t>
      </w:r>
      <w:r>
        <w:t>导</w:t>
      </w:r>
      <w:r>
        <w:t>师</w:t>
      </w:r>
      <w:r>
        <w:t>人</w:t>
      </w:r>
      <w:r>
        <w:t>均</w:t>
      </w:r>
      <w:r>
        <w:t>授</w:t>
      </w:r>
      <w:r>
        <w:t>课</w:t>
      </w:r>
      <w:r>
        <w:t>学</w:t>
      </w:r>
      <w:r>
        <w:t>时</w:t>
      </w:r>
      <w:r>
        <w:t>（</w:t>
      </w:r>
      <w:r>
        <w:t>驱</w:t>
      </w:r>
      <w:r>
        <w:t>动</w:t>
      </w:r>
      <w:r>
        <w:t>率</w:t>
      </w:r>
      <w:r>
        <w:t>低</w:t>
      </w:r>
      <w:r>
        <w:t>时</w:t>
      </w:r>
      <w:r>
        <w:t>，</w:t>
      </w:r>
      <w:r>
        <w:t>诊</w:t>
      </w:r>
      <w:r>
        <w:t>断</w:t>
      </w:r>
      <w:r>
        <w:t>是</w:t>
      </w:r>
      <w:r>
        <w:t>否</w:t>
      </w:r>
      <w:r>
        <w:t>缺</w:t>
      </w:r>
      <w:r>
        <w:t>企</w:t>
      </w:r>
      <w:r>
        <w:t>业</w:t>
      </w:r>
      <w:r>
        <w:t>导</w:t>
      </w:r>
      <w:r>
        <w:t>师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企</w:t>
      </w:r>
      <w:r>
        <w:t>业</w:t>
      </w:r>
      <w:r>
        <w:t>现</w:t>
      </w:r>
      <w:r>
        <w:t>场</w:t>
      </w:r>
      <w:r>
        <w:t>教</w:t>
      </w:r>
      <w:r>
        <w:t>学</w:t>
      </w:r>
      <w:r>
        <w:t>次</w:t>
      </w:r>
      <w:r>
        <w:t>数</w:t>
      </w:r>
      <w:r>
        <w:t>（</w:t>
      </w:r>
      <w:r>
        <w:t>驱</w:t>
      </w:r>
      <w:r>
        <w:t>动</w:t>
      </w:r>
      <w:r>
        <w:t>率</w:t>
      </w:r>
      <w:r>
        <w:t>低</w:t>
      </w:r>
      <w:r>
        <w:t>时</w:t>
      </w:r>
      <w:r>
        <w:t>，</w:t>
      </w:r>
      <w:r>
        <w:t>诊</w:t>
      </w:r>
      <w:r>
        <w:t>断</w:t>
      </w:r>
      <w:r>
        <w:t>是</w:t>
      </w:r>
      <w:r>
        <w:t>否</w:t>
      </w:r>
      <w:r>
        <w:t>缺</w:t>
      </w:r>
      <w:r>
        <w:t>实</w:t>
      </w:r>
      <w:r>
        <w:t>践</w:t>
      </w:r>
      <w:r>
        <w:t>场</w:t>
      </w:r>
      <w:r>
        <w:t>景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企</w:t>
      </w:r>
      <w:r>
        <w:t>业</w:t>
      </w:r>
      <w:r>
        <w:t>验</w:t>
      </w:r>
      <w:r>
        <w:t>收</w:t>
      </w:r>
      <w:r>
        <w:t>覆</w:t>
      </w:r>
      <w:r>
        <w:t>盖</w:t>
      </w:r>
      <w:r>
        <w:t>率</w:t>
      </w:r>
      <w:r>
        <w:t>（</w:t>
      </w:r>
      <w:r>
        <w:t>驱</w:t>
      </w:r>
      <w:r>
        <w:t>动</w:t>
      </w:r>
      <w:r>
        <w:t>率</w:t>
      </w:r>
      <w:r>
        <w:t>达</w:t>
      </w:r>
      <w:r>
        <w:t>标</w:t>
      </w:r>
      <w:r>
        <w:t>但</w:t>
      </w:r>
      <w:r>
        <w:t>验</w:t>
      </w:r>
      <w:r>
        <w:t>收</w:t>
      </w:r>
      <w:r>
        <w:t>未</w:t>
      </w:r>
      <w:r>
        <w:t>覆</w:t>
      </w:r>
      <w:r>
        <w:t>盖</w:t>
      </w:r>
      <w:r>
        <w:t>，</w:t>
      </w:r>
      <w:r>
        <w:t>说</w:t>
      </w:r>
      <w:r>
        <w:t>明</w:t>
      </w:r>
      <w:r>
        <w:t>项</w:t>
      </w:r>
      <w:r>
        <w:t>目</w:t>
      </w:r>
      <w:r>
        <w:t>进</w:t>
      </w:r>
      <w:r>
        <w:t>了</w:t>
      </w:r>
      <w:r>
        <w:t>课</w:t>
      </w:r>
      <w:r>
        <w:t>堂</w:t>
      </w:r>
      <w:r>
        <w:t>但</w:t>
      </w:r>
      <w:r>
        <w:t>评</w:t>
      </w:r>
      <w:r>
        <w:t>价</w:t>
      </w:r>
      <w:r>
        <w:t>未</w:t>
      </w:r>
      <w:r>
        <w:t>闭</w:t>
      </w:r>
      <w:r>
        <w:t>环</w:t>
      </w:r>
      <w:r>
        <w:t>）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2.4 产出与贡献（20%）</w:t>
      </w:r>
    </w:p>
    <w:p>
      <w:pPr/>
      <w:r/>
      <w:r>
        <w:t>本</w:t>
      </w:r>
      <w:r>
        <w:t>维</w:t>
      </w:r>
      <w:r>
        <w:t>度</w:t>
      </w:r>
      <w:r>
        <w:t>用</w:t>
      </w:r>
      <w:r>
        <w:t>结</w:t>
      </w:r>
      <w:r>
        <w:t>果</w:t>
      </w:r>
      <w:r>
        <w:t>倒</w:t>
      </w:r>
      <w:r>
        <w:t>推</w:t>
      </w:r>
      <w:r>
        <w:t>过</w:t>
      </w:r>
      <w:r>
        <w:t>程</w:t>
      </w:r>
      <w:r>
        <w:t>的</w:t>
      </w:r>
      <w:r>
        <w:t>有</w:t>
      </w:r>
      <w:r>
        <w:t>效</w:t>
      </w:r>
      <w:r>
        <w:t>性</w:t>
      </w:r>
      <w:r>
        <w:t>，</w:t>
      </w:r>
      <w:r>
        <w:t>是</w:t>
      </w:r>
      <w:r>
        <w:t>整</w:t>
      </w:r>
      <w:r>
        <w:t>个</w:t>
      </w:r>
      <w:r>
        <w:t>评</w:t>
      </w:r>
      <w:r>
        <w:t>价</w:t>
      </w:r>
      <w:r>
        <w:t>体</w:t>
      </w:r>
      <w:r>
        <w:t>系</w:t>
      </w:r>
      <w:r>
        <w:t>的</w:t>
      </w:r>
      <w:r>
        <w:t>验</w:t>
      </w:r>
      <w:r>
        <w:t>证</w:t>
      </w:r>
      <w:r>
        <w:t>环</w:t>
      </w:r>
      <w:r>
        <w:t>节</w:t>
      </w:r>
      <w:r>
        <w:t>。</w:t>
      </w:r>
    </w:p>
    <w:p>
      <w:pPr>
        <w:pStyle w:val="Heading4"/>
      </w:pPr>
      <w:r>
        <w:t>4.1 就业</w:t>
      </w:r>
    </w:p>
    <w:p>
      <w:pPr/>
      <w:r/>
      <w:r>
        <w:rPr>
          <w:b/>
        </w:rPr>
        <w:t>4.1.1 行业就业率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评价要点</w:t>
      </w:r>
      <w:r>
        <w:t>：</w:t>
      </w:r>
      <w:r>
        <w:t>毕</w:t>
      </w:r>
      <w:r>
        <w:t>业</w:t>
      </w:r>
      <w:r>
        <w:t>生</w:t>
      </w:r>
      <w:r>
        <w:t>从</w:t>
      </w:r>
      <w:r>
        <w:t>事</w:t>
      </w:r>
      <w:r>
        <w:t>专</w:t>
      </w:r>
      <w:r>
        <w:t>业</w:t>
      </w:r>
      <w:r>
        <w:t>相</w:t>
      </w:r>
      <w:r>
        <w:t>关</w:t>
      </w:r>
      <w:r>
        <w:t>工</w:t>
      </w:r>
      <w:r>
        <w:t>作</w:t>
      </w:r>
      <w:r>
        <w:t>比</w:t>
      </w:r>
      <w:r>
        <w:t>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数据来源</w:t>
      </w:r>
      <w:r>
        <w:t>：</w:t>
      </w:r>
      <w:r>
        <w:t>就</w:t>
      </w:r>
      <w:r>
        <w:t>业</w:t>
      </w:r>
      <w:r>
        <w:t>管</w:t>
      </w:r>
      <w:r>
        <w:t>理</w:t>
      </w:r>
      <w:r>
        <w:t>系</w:t>
      </w:r>
      <w:r>
        <w:t>统</w:t>
      </w:r>
      <w:r>
        <w:t>（</w:t>
      </w:r>
      <w:r>
        <w:t>毕</w:t>
      </w:r>
      <w:r>
        <w:t>业</w:t>
      </w:r>
      <w:r>
        <w:t>生</w:t>
      </w:r>
      <w:r>
        <w:t>就</w:t>
      </w:r>
      <w:r>
        <w:t>业</w:t>
      </w:r>
      <w:r>
        <w:t>单</w:t>
      </w:r>
      <w:r>
        <w:t>位</w:t>
      </w:r>
      <w:r>
        <w:t>及</w:t>
      </w:r>
      <w:r>
        <w:t>岗</w:t>
      </w:r>
      <w:r>
        <w:t>位</w:t>
      </w:r>
      <w:r>
        <w:t>信</w:t>
      </w:r>
      <w:r>
        <w:t>息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数据抓取与自动判定</w:t>
      </w:r>
      <w:r>
        <w:t>：</w:t>
      </w:r>
      <w:r>
        <w:t>岗</w:t>
      </w:r>
      <w:r>
        <w:t>位</w:t>
      </w:r>
      <w:r>
        <w:t>关</w:t>
      </w:r>
      <w:r>
        <w:t>键</w:t>
      </w:r>
      <w:r>
        <w:t>词</w:t>
      </w:r>
      <w:r>
        <w:t>与</w:t>
      </w:r>
      <w:r>
        <w:t>产</w:t>
      </w:r>
      <w:r>
        <w:t>业</w:t>
      </w:r>
      <w:r>
        <w:t>白</w:t>
      </w:r>
      <w:r>
        <w:t>皮</w:t>
      </w:r>
      <w:r>
        <w:t>书</w:t>
      </w:r>
      <w:r>
        <w:t>匹</w:t>
      </w:r>
      <w:r>
        <w:t>配</w:t>
      </w:r>
      <w:r>
        <w:t>→</w:t>
      </w:r>
      <w:r>
        <w:t>自</w:t>
      </w:r>
      <w:r>
        <w:t>动</w:t>
      </w:r>
      <w:r>
        <w:t>计</w:t>
      </w:r>
      <w:r>
        <w:t>算</w:t>
      </w:r>
      <w:r>
        <w:rPr>
          <w:b/>
        </w:rPr>
        <w:t>专业对口就业率</w:t>
      </w:r>
    </w:p>
    <w:p>
      <w:pPr>
        <w:pStyle w:val="Heading4"/>
      </w:pPr>
      <w:r>
        <w:t>4.2 社会贡献</w:t>
      </w:r>
    </w:p>
    <w:p>
      <w:pPr/>
      <w:r/>
      <w:r>
        <w:rPr>
          <w:b/>
        </w:rPr>
        <w:t>4.2.1 毕业生中长期影响力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评价要点</w:t>
      </w:r>
      <w:r>
        <w:t>：</w:t>
      </w:r>
      <w:r>
        <w:t>毕</w:t>
      </w:r>
      <w:r>
        <w:t>业</w:t>
      </w:r>
      <w:r>
        <w:t>校</w:t>
      </w:r>
      <w:r>
        <w:t>友</w:t>
      </w:r>
      <w:r>
        <w:t>中</w:t>
      </w:r>
      <w:r>
        <w:t>担</w:t>
      </w:r>
      <w:r>
        <w:t>任</w:t>
      </w:r>
      <w:r>
        <w:t>技</w:t>
      </w:r>
      <w:r>
        <w:t>术</w:t>
      </w:r>
      <w:r>
        <w:t>骨</w:t>
      </w:r>
      <w:r>
        <w:t>干</w:t>
      </w:r>
      <w:r>
        <w:t>、</w:t>
      </w:r>
      <w:r>
        <w:t>管</w:t>
      </w:r>
      <w:r>
        <w:t>理</w:t>
      </w:r>
      <w:r>
        <w:t>岗</w:t>
      </w:r>
      <w:r>
        <w:t>、</w:t>
      </w:r>
      <w:r>
        <w:t>创</w:t>
      </w:r>
      <w:r>
        <w:t>业</w:t>
      </w:r>
      <w:r>
        <w:t>或</w:t>
      </w:r>
      <w:r>
        <w:t>获</w:t>
      </w:r>
      <w:r>
        <w:t>得</w:t>
      </w:r>
      <w:r>
        <w:t>高</w:t>
      </w:r>
      <w:r>
        <w:t>级</w:t>
      </w:r>
      <w:r>
        <w:t>行</w:t>
      </w:r>
      <w:r>
        <w:t>业</w:t>
      </w:r>
      <w:r>
        <w:t>认</w:t>
      </w:r>
      <w:r>
        <w:t>证</w:t>
      </w:r>
      <w:r>
        <w:t>的</w:t>
      </w:r>
      <w:r>
        <w:t>比</w:t>
      </w:r>
      <w:r>
        <w:t>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数据来源</w:t>
      </w:r>
      <w:r>
        <w:t>：</w:t>
      </w:r>
      <w:r>
        <w:t>校</w:t>
      </w:r>
      <w:r>
        <w:t>友</w:t>
      </w:r>
      <w:r>
        <w:t>追</w:t>
      </w:r>
      <w:r>
        <w:t>踪</w:t>
      </w:r>
      <w:r>
        <w:t>系</w:t>
      </w:r>
      <w:r>
        <w:t>统</w:t>
      </w:r>
      <w:r>
        <w:t>（</w:t>
      </w:r>
      <w:r>
        <w:t>职</w:t>
      </w:r>
      <w:r>
        <w:t>业</w:t>
      </w:r>
      <w:r>
        <w:t>发</w:t>
      </w:r>
      <w:r>
        <w:t>展</w:t>
      </w:r>
      <w:r>
        <w:t>数</w:t>
      </w:r>
      <w:r>
        <w:t>据</w:t>
      </w:r>
      <w:r>
        <w:t>，</w:t>
      </w:r>
      <w:r>
        <w:t>每</w:t>
      </w:r>
      <w:r>
        <w:t>年</w:t>
      </w:r>
      <w:r>
        <w:t>更</w:t>
      </w:r>
      <w:r>
        <w:t>新</w:t>
      </w:r>
      <w:r>
        <w:t>一</w:t>
      </w:r>
      <w:r>
        <w:t>次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数据抓取与自动判定</w:t>
      </w:r>
      <w:r>
        <w:t>：</w:t>
      </w:r>
      <w:r>
        <w:t>匹</w:t>
      </w:r>
      <w:r>
        <w:t>配</w:t>
      </w:r>
      <w:r>
        <w:t>"</w:t>
      </w:r>
      <w:r>
        <w:t>技</w:t>
      </w:r>
      <w:r>
        <w:t>术</w:t>
      </w:r>
      <w:r>
        <w:t>骨</w:t>
      </w:r>
      <w:r>
        <w:t>干</w:t>
      </w:r>
      <w:r>
        <w:t>/</w:t>
      </w:r>
      <w:r>
        <w:t>项</w:t>
      </w:r>
      <w:r>
        <w:t>目</w:t>
      </w:r>
      <w:r>
        <w:t>经</w:t>
      </w:r>
      <w:r>
        <w:t>理</w:t>
      </w:r>
      <w:r>
        <w:t>/</w:t>
      </w:r>
      <w:r>
        <w:t>高</w:t>
      </w:r>
      <w:r>
        <w:t>级</w:t>
      </w:r>
      <w:r>
        <w:t>工</w:t>
      </w:r>
      <w:r>
        <w:t>程</w:t>
      </w:r>
      <w:r>
        <w:t>师</w:t>
      </w:r>
      <w:r>
        <w:t>/</w:t>
      </w:r>
      <w:r>
        <w:t>高</w:t>
      </w:r>
      <w:r>
        <w:t>级</w:t>
      </w:r>
      <w:r>
        <w:t>认</w:t>
      </w:r>
      <w:r>
        <w:t>证</w:t>
      </w:r>
      <w:r>
        <w:t>"</w:t>
      </w:r>
      <w:r>
        <w:t>等</w:t>
      </w:r>
      <w:r>
        <w:t>关</w:t>
      </w:r>
      <w:r>
        <w:t>键</w:t>
      </w:r>
      <w:r>
        <w:t>词</w:t>
      </w:r>
      <w:r>
        <w:t>→</w:t>
      </w:r>
      <w:r>
        <w:t>自</w:t>
      </w:r>
      <w:r>
        <w:t>动</w:t>
      </w:r>
      <w:r>
        <w:t>计</w:t>
      </w:r>
      <w:r>
        <w:t>算</w:t>
      </w:r>
      <w:r>
        <w:t>比</w:t>
      </w:r>
      <w:r>
        <w:t>例</w:t>
      </w:r>
    </w:p>
    <w:p>
      <w:pPr/>
      <w:r/>
      <w:r>
        <w:rPr>
          <w:b/>
        </w:rPr>
        <w:t>4.2.2 用人单位满意度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评价要点</w:t>
      </w:r>
      <w:r>
        <w:t>：</w:t>
      </w:r>
      <w:r>
        <w:t>用</w:t>
      </w:r>
      <w:r>
        <w:t>人</w:t>
      </w:r>
      <w:r>
        <w:t>单</w:t>
      </w:r>
      <w:r>
        <w:t>位</w:t>
      </w:r>
      <w:r>
        <w:t>对</w:t>
      </w:r>
      <w:r>
        <w:t>毕</w:t>
      </w:r>
      <w:r>
        <w:t>业</w:t>
      </w:r>
      <w:r>
        <w:t>生</w:t>
      </w:r>
      <w:r>
        <w:t>综</w:t>
      </w:r>
      <w:r>
        <w:t>合</w:t>
      </w:r>
      <w:r>
        <w:t>素</w:t>
      </w:r>
      <w:r>
        <w:t>质</w:t>
      </w:r>
      <w:r>
        <w:t>的</w:t>
      </w:r>
      <w:r>
        <w:t>总</w:t>
      </w:r>
      <w:r>
        <w:t>体</w:t>
      </w:r>
      <w:r>
        <w:t>满</w:t>
      </w:r>
      <w:r>
        <w:t>意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数据来源</w:t>
      </w:r>
      <w:r>
        <w:t>：</w:t>
      </w:r>
      <w:r>
        <w:t>用</w:t>
      </w:r>
      <w:r>
        <w:t>人</w:t>
      </w:r>
      <w:r>
        <w:t>单</w:t>
      </w:r>
      <w:r>
        <w:t>位</w:t>
      </w:r>
      <w:r>
        <w:t>问</w:t>
      </w:r>
      <w:r>
        <w:t>卷</w:t>
      </w:r>
      <w:r>
        <w:t>（</w:t>
      </w:r>
      <w:r>
        <w:rPr>
          <w:b/>
        </w:rPr>
        <w:t>结构化</w:t>
      </w:r>
      <w:r>
        <w:t>，</w:t>
      </w:r>
      <w:r>
        <w:t>5</w:t>
      </w:r>
      <w:r>
        <w:t>个</w:t>
      </w:r>
      <w:r>
        <w:t>维</w:t>
      </w:r>
      <w:r>
        <w:t>度</w:t>
      </w:r>
      <w:r>
        <w:t>各</w:t>
      </w:r>
      <w:r>
        <w:t>打</w:t>
      </w:r>
      <w:r>
        <w:t>分</w:t>
      </w:r>
      <w:r>
        <w:t>：</w:t>
      </w:r>
      <w:r>
        <w:t>专</w:t>
      </w:r>
      <w:r>
        <w:t>业</w:t>
      </w:r>
      <w:r>
        <w:t>基</w:t>
      </w:r>
      <w:r>
        <w:t>础</w:t>
      </w:r>
      <w:r>
        <w:t>、</w:t>
      </w:r>
      <w:r>
        <w:t>实</w:t>
      </w:r>
      <w:r>
        <w:t>践</w:t>
      </w:r>
      <w:r>
        <w:t>能</w:t>
      </w:r>
      <w:r>
        <w:t>力</w:t>
      </w:r>
      <w:r>
        <w:t>、</w:t>
      </w:r>
      <w:r>
        <w:t>沟</w:t>
      </w:r>
      <w:r>
        <w:t>通</w:t>
      </w:r>
      <w:r>
        <w:t>协</w:t>
      </w:r>
      <w:r>
        <w:t>作</w:t>
      </w:r>
      <w:r>
        <w:t>、</w:t>
      </w:r>
      <w:r>
        <w:t>学</w:t>
      </w:r>
      <w:r>
        <w:t>习</w:t>
      </w:r>
      <w:r>
        <w:t>能</w:t>
      </w:r>
      <w:r>
        <w:t>力</w:t>
      </w:r>
      <w:r>
        <w:t>、</w:t>
      </w:r>
      <w:r>
        <w:t>职</w:t>
      </w:r>
      <w:r>
        <w:t>业</w:t>
      </w:r>
      <w:r>
        <w:t>素</w:t>
      </w:r>
      <w:r>
        <w:t>养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数据抓取与自动判定</w:t>
      </w:r>
      <w:r>
        <w:t>：</w:t>
      </w:r>
      <w:r>
        <w:t>要</w:t>
      </w:r>
      <w:r>
        <w:t>求</w:t>
      </w:r>
      <w:r>
        <w:t>样</w:t>
      </w:r>
      <w:r>
        <w:t>本</w:t>
      </w:r>
      <w:r>
        <w:t>量</w:t>
      </w:r>
      <w:r>
        <w:t>≥</w:t>
      </w:r>
      <w:r>
        <w:t>毕</w:t>
      </w:r>
      <w:r>
        <w:t>业</w:t>
      </w:r>
      <w:r>
        <w:t>生</w:t>
      </w:r>
      <w:r>
        <w:t>总</w:t>
      </w:r>
      <w:r>
        <w:t>数</w:t>
      </w:r>
      <w:r>
        <w:t>3</w:t>
      </w:r>
      <w:r>
        <w:t>0</w:t>
      </w:r>
      <w:r>
        <w:t>%</w:t>
      </w:r>
      <w:r>
        <w:t>；</w:t>
      </w:r>
      <w:r>
        <w:t>系</w:t>
      </w:r>
      <w:r>
        <w:t>统</w:t>
      </w:r>
      <w:r>
        <w:t>自</w:t>
      </w:r>
      <w:r>
        <w:t>动</w:t>
      </w:r>
      <w:r>
        <w:t>剔</w:t>
      </w:r>
      <w:r>
        <w:t>除</w:t>
      </w:r>
      <w:r>
        <w:t>无</w:t>
      </w:r>
      <w:r>
        <w:t>效</w:t>
      </w:r>
      <w:r>
        <w:t>问</w:t>
      </w:r>
      <w:r>
        <w:t>卷</w:t>
      </w:r>
      <w:r>
        <w:t>（</w:t>
      </w:r>
      <w:r>
        <w:t>作</w:t>
      </w:r>
      <w:r>
        <w:t>答</w:t>
      </w:r>
      <w:r>
        <w:t>时</w:t>
      </w:r>
      <w:r>
        <w:t>间</w:t>
      </w:r>
      <w:r>
        <w:t>&lt;</w:t>
      </w:r>
      <w:r>
        <w:t>6</w:t>
      </w:r>
      <w:r>
        <w:t>0</w:t>
      </w:r>
      <w:r>
        <w:t>秒</w:t>
      </w:r>
      <w:r>
        <w:t>/</w:t>
      </w:r>
      <w:r>
        <w:t>全</w:t>
      </w:r>
      <w:r>
        <w:t>选</w:t>
      </w:r>
      <w:r>
        <w:t>同</w:t>
      </w:r>
      <w:r>
        <w:t>一</w:t>
      </w:r>
      <w:r>
        <w:t>选</w:t>
      </w:r>
      <w:r>
        <w:t>项</w:t>
      </w:r>
      <w:r>
        <w:t>）</w:t>
      </w:r>
      <w:r>
        <w:t>→</w:t>
      </w:r>
      <w:r>
        <w:t>统</w:t>
      </w:r>
      <w:r>
        <w:t>计</w:t>
      </w:r>
      <w:r>
        <w:rPr>
          <w:b/>
        </w:rPr>
        <w:t>有效满意度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三、系统架构设计</w:t>
      </w:r>
    </w:p>
    <w:p>
      <w:pPr>
        <w:pStyle w:val="Heading3"/>
      </w:pPr>
      <w:r>
        <w:t>3.1 四层架构</w:t>
      </w:r>
    </w:p>
    <w:p>
      <w:pPr/>
      <w:r/>
      <w:r>
        <w:t>评</w:t>
      </w:r>
      <w:r>
        <w:t>价</w:t>
      </w:r>
      <w:r>
        <w:t>体</w:t>
      </w:r>
      <w:r>
        <w:t>系</w:t>
      </w:r>
      <w:r>
        <w:t>的</w:t>
      </w:r>
      <w:r>
        <w:t>落</w:t>
      </w:r>
      <w:r>
        <w:t>地</w:t>
      </w:r>
      <w:r>
        <w:t>依</w:t>
      </w:r>
      <w:r>
        <w:t>赖</w:t>
      </w:r>
      <w:r>
        <w:t>信</w:t>
      </w:r>
      <w:r>
        <w:t>息</w:t>
      </w:r>
      <w:r>
        <w:t>系</w:t>
      </w:r>
      <w:r>
        <w:t>统</w:t>
      </w:r>
      <w:r>
        <w:t>的</w:t>
      </w:r>
      <w:r>
        <w:t>全</w:t>
      </w:r>
      <w:r>
        <w:t>流</w:t>
      </w:r>
      <w:r>
        <w:t>程</w:t>
      </w:r>
      <w:r>
        <w:t>支</w:t>
      </w:r>
      <w:r>
        <w:t>撑</w:t>
      </w:r>
      <w:r>
        <w:t>。</w:t>
      </w:r>
      <w:r>
        <w:t>整</w:t>
      </w:r>
      <w:r>
        <w:t>体</w:t>
      </w:r>
      <w:r>
        <w:t>架</w:t>
      </w:r>
      <w:r>
        <w:t>构</w:t>
      </w:r>
      <w:r>
        <w:t>分</w:t>
      </w:r>
      <w:r>
        <w:t>为</w:t>
      </w:r>
      <w:r>
        <w:t>四</w:t>
      </w:r>
      <w:r>
        <w:t>层</w:t>
      </w:r>
      <w:r>
        <w:t>，</w:t>
      </w:r>
      <w:r>
        <w:t>自</w:t>
      </w:r>
      <w:r>
        <w:t>下</w:t>
      </w:r>
      <w:r>
        <w:t>而</w:t>
      </w:r>
      <w:r>
        <w:t>上</w:t>
      </w:r>
      <w:r>
        <w:t>依</w:t>
      </w:r>
      <w:r>
        <w:t>次</w:t>
      </w:r>
      <w:r>
        <w:t>为</w:t>
      </w:r>
      <w:r>
        <w:t>数</w:t>
      </w:r>
      <w:r>
        <w:t>据</w:t>
      </w:r>
      <w:r>
        <w:t>源</w:t>
      </w:r>
      <w:r>
        <w:t>层</w:t>
      </w:r>
      <w:r>
        <w:t>、</w:t>
      </w:r>
      <w:r>
        <w:t>数</w:t>
      </w:r>
      <w:r>
        <w:t>据</w:t>
      </w:r>
      <w:r>
        <w:t>接</w:t>
      </w:r>
      <w:r>
        <w:t>入</w:t>
      </w:r>
      <w:r>
        <w:t>层</w:t>
      </w:r>
      <w:r>
        <w:t>、</w:t>
      </w:r>
      <w:r>
        <w:t>评</w:t>
      </w:r>
      <w:r>
        <w:t>价</w:t>
      </w:r>
      <w:r>
        <w:t>引</w:t>
      </w:r>
      <w:r>
        <w:t>擎</w:t>
      </w:r>
      <w:r>
        <w:t>层</w:t>
      </w:r>
      <w:r>
        <w:t>、</w:t>
      </w:r>
      <w:r>
        <w:t>改</w:t>
      </w:r>
      <w:r>
        <w:t>进</w:t>
      </w:r>
      <w:r>
        <w:t>闭</w:t>
      </w:r>
      <w:r>
        <w:t>环</w:t>
      </w:r>
      <w:r>
        <w:t>层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第四层：改进闭环层                            │</w:t>
        <w:br/>
      </w:r>
      <w:r>
        <w:rPr>
          <w:rStyle w:val="CodeChar"/>
        </w:rPr>
        <w:t>│  诊断报告 → 改进工单 → 节点跟踪 → 效果验证 → 改进验证报告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第三层：评价引擎层                            │</w:t>
        <w:br/>
      </w:r>
      <w:r>
        <w:rPr>
          <w:rStyle w:val="CodeChar"/>
        </w:rPr>
        <w:t>│  规则引擎 + NLP语义分析 + 自动评分 + 阈值判定 + 趋势预警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第二层：数据接入层                            │</w:t>
        <w:br/>
      </w:r>
      <w:r>
        <w:rPr>
          <w:rStyle w:val="CodeChar"/>
        </w:rPr>
        <w:t>│  系统对接（API实时同步）+ 模板化提交入口 + 格式校验 + 补全提醒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第一层：数据源层                              │</w:t>
        <w:br/>
      </w:r>
      <w:r>
        <w:rPr>
          <w:rStyle w:val="CodeChar"/>
        </w:rPr>
        <w:t>│  教务系统 │ 科研系统 │ 资产系统 │ 就业系统 │ 校友系统          │</w:t>
        <w:br/>
      </w:r>
      <w:r>
        <w:rPr>
          <w:rStyle w:val="CodeChar"/>
        </w:rPr>
        <w:t>│  课程管理平台 │ 标准化模板提交入口 │ 企业签章系统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└─────────────────────────────────────────────────────────────┘</w:t>
        <w:br/>
      </w:r>
    </w:p>
    <w:p>
      <w:pPr/>
      <w:r/>
      <w:r>
        <w:rPr>
          <w:b/>
        </w:rPr>
        <w:t>第一层：数据源层</w:t>
      </w:r>
      <w:r>
        <w:t>。</w:t>
      </w:r>
      <w:r>
        <w:t>汇</w:t>
      </w:r>
      <w:r>
        <w:t>聚</w:t>
      </w:r>
      <w:r>
        <w:t>七</w:t>
      </w:r>
      <w:r>
        <w:t>大</w:t>
      </w:r>
      <w:r>
        <w:t>业</w:t>
      </w:r>
      <w:r>
        <w:t>务</w:t>
      </w:r>
      <w:r>
        <w:t>系</w:t>
      </w:r>
      <w:r>
        <w:t>统</w:t>
      </w:r>
      <w:r>
        <w:t>的</w:t>
      </w:r>
      <w:r>
        <w:t>数</w:t>
      </w:r>
      <w:r>
        <w:t>据</w:t>
      </w:r>
      <w:r>
        <w:t>：</w:t>
      </w:r>
      <w:r>
        <w:t>教</w:t>
      </w:r>
      <w:r>
        <w:t>务</w:t>
      </w:r>
      <w:r>
        <w:t>系</w:t>
      </w:r>
      <w:r>
        <w:t>统</w:t>
      </w:r>
      <w:r>
        <w:t>（</w:t>
      </w:r>
      <w:r>
        <w:t>培</w:t>
      </w:r>
      <w:r>
        <w:t>养</w:t>
      </w:r>
      <w:r>
        <w:t>方</w:t>
      </w:r>
      <w:r>
        <w:t>案</w:t>
      </w:r>
      <w:r>
        <w:t>、</w:t>
      </w:r>
      <w:r>
        <w:t>课</w:t>
      </w:r>
      <w:r>
        <w:t>程</w:t>
      </w:r>
      <w:r>
        <w:t>安</w:t>
      </w:r>
      <w:r>
        <w:t>排</w:t>
      </w:r>
      <w:r>
        <w:t>、</w:t>
      </w:r>
      <w:r>
        <w:t>成</w:t>
      </w:r>
      <w:r>
        <w:t>绩</w:t>
      </w:r>
      <w:r>
        <w:t>数</w:t>
      </w:r>
      <w:r>
        <w:t>据</w:t>
      </w:r>
      <w:r>
        <w:t>）</w:t>
      </w:r>
      <w:r>
        <w:t>、</w:t>
      </w:r>
      <w:r>
        <w:t>科</w:t>
      </w:r>
      <w:r>
        <w:t>研</w:t>
      </w:r>
      <w:r>
        <w:t>管</w:t>
      </w:r>
      <w:r>
        <w:t>理</w:t>
      </w:r>
      <w:r>
        <w:t>系</w:t>
      </w:r>
      <w:r>
        <w:t>统</w:t>
      </w:r>
      <w:r>
        <w:t>（</w:t>
      </w:r>
      <w:r>
        <w:t>横</w:t>
      </w:r>
      <w:r>
        <w:t>向</w:t>
      </w:r>
      <w:r>
        <w:t>课</w:t>
      </w:r>
      <w:r>
        <w:t>题</w:t>
      </w:r>
      <w:r>
        <w:t>、</w:t>
      </w:r>
      <w:r>
        <w:t>论</w:t>
      </w:r>
      <w:r>
        <w:t>文</w:t>
      </w:r>
      <w:r>
        <w:t>、</w:t>
      </w:r>
      <w:r>
        <w:t>专</w:t>
      </w:r>
      <w:r>
        <w:t>利</w:t>
      </w:r>
      <w:r>
        <w:t>）</w:t>
      </w:r>
      <w:r>
        <w:t>、</w:t>
      </w:r>
      <w:r>
        <w:t>资</w:t>
      </w:r>
      <w:r>
        <w:t>产</w:t>
      </w:r>
      <w:r>
        <w:t>管</w:t>
      </w:r>
      <w:r>
        <w:t>理</w:t>
      </w:r>
      <w:r>
        <w:t>系</w:t>
      </w:r>
      <w:r>
        <w:t>统</w:t>
      </w:r>
      <w:r>
        <w:t>（</w:t>
      </w:r>
      <w:r>
        <w:t>设</w:t>
      </w:r>
      <w:r>
        <w:t>备</w:t>
      </w:r>
      <w:r>
        <w:t>台</w:t>
      </w:r>
      <w:r>
        <w:t>账</w:t>
      </w:r>
      <w:r>
        <w:t>、</w:t>
      </w:r>
      <w:r>
        <w:t>使</w:t>
      </w:r>
      <w:r>
        <w:t>用</w:t>
      </w:r>
      <w:r>
        <w:t>记</w:t>
      </w:r>
      <w:r>
        <w:t>录</w:t>
      </w:r>
      <w:r>
        <w:t>）</w:t>
      </w:r>
      <w:r>
        <w:t>、</w:t>
      </w:r>
      <w:r>
        <w:t>就</w:t>
      </w:r>
      <w:r>
        <w:t>业</w:t>
      </w:r>
      <w:r>
        <w:t>管</w:t>
      </w:r>
      <w:r>
        <w:t>理</w:t>
      </w:r>
      <w:r>
        <w:t>系</w:t>
      </w:r>
      <w:r>
        <w:t>统</w:t>
      </w:r>
      <w:r>
        <w:t>（</w:t>
      </w:r>
      <w:r>
        <w:t>毕</w:t>
      </w:r>
      <w:r>
        <w:t>业</w:t>
      </w:r>
      <w:r>
        <w:t>生</w:t>
      </w:r>
      <w:r>
        <w:t>就</w:t>
      </w:r>
      <w:r>
        <w:t>业</w:t>
      </w:r>
      <w:r>
        <w:t>去</w:t>
      </w:r>
      <w:r>
        <w:t>向</w:t>
      </w:r>
      <w:r>
        <w:t>）</w:t>
      </w:r>
      <w:r>
        <w:t>、</w:t>
      </w:r>
      <w:r>
        <w:t>校</w:t>
      </w:r>
      <w:r>
        <w:t>友</w:t>
      </w:r>
      <w:r>
        <w:t>追</w:t>
      </w:r>
      <w:r>
        <w:t>踪</w:t>
      </w:r>
      <w:r>
        <w:t>系</w:t>
      </w:r>
      <w:r>
        <w:t>统</w:t>
      </w:r>
      <w:r>
        <w:t>（</w:t>
      </w:r>
      <w:r>
        <w:t>中</w:t>
      </w:r>
      <w:r>
        <w:t>长</w:t>
      </w:r>
      <w:r>
        <w:t>期</w:t>
      </w:r>
      <w:r>
        <w:t>职</w:t>
      </w:r>
      <w:r>
        <w:t>业</w:t>
      </w:r>
      <w:r>
        <w:t>发</w:t>
      </w:r>
      <w:r>
        <w:t>展</w:t>
      </w:r>
      <w:r>
        <w:t>）</w:t>
      </w:r>
      <w:r>
        <w:t>、</w:t>
      </w:r>
      <w:r>
        <w:t>课</w:t>
      </w:r>
      <w:r>
        <w:t>程</w:t>
      </w:r>
      <w:r>
        <w:t>管</w:t>
      </w:r>
      <w:r>
        <w:t>理</w:t>
      </w:r>
      <w:r>
        <w:t>平</w:t>
      </w:r>
      <w:r>
        <w:t>台</w:t>
      </w:r>
      <w:r>
        <w:t>（</w:t>
      </w:r>
      <w:r>
        <w:t>教</w:t>
      </w:r>
      <w:r>
        <w:t>学</w:t>
      </w:r>
      <w:r>
        <w:t>行</w:t>
      </w:r>
      <w:r>
        <w:t>为</w:t>
      </w:r>
      <w:r>
        <w:t>、</w:t>
      </w:r>
      <w:r>
        <w:t>考</w:t>
      </w:r>
      <w:r>
        <w:t>核</w:t>
      </w:r>
      <w:r>
        <w:t>记</w:t>
      </w:r>
      <w:r>
        <w:t>录</w:t>
      </w:r>
      <w:r>
        <w:t>、</w:t>
      </w:r>
      <w:r>
        <w:t>互</w:t>
      </w:r>
      <w:r>
        <w:t>动</w:t>
      </w:r>
      <w:r>
        <w:t>数</w:t>
      </w:r>
      <w:r>
        <w:t>据</w:t>
      </w:r>
      <w:r>
        <w:t>）</w:t>
      </w:r>
      <w:r>
        <w:t>、</w:t>
      </w:r>
      <w:r>
        <w:t>标</w:t>
      </w:r>
      <w:r>
        <w:t>准</w:t>
      </w:r>
      <w:r>
        <w:t>化</w:t>
      </w:r>
      <w:r>
        <w:t>模</w:t>
      </w:r>
      <w:r>
        <w:t>板</w:t>
      </w:r>
      <w:r>
        <w:t>提</w:t>
      </w:r>
      <w:r>
        <w:t>交</w:t>
      </w:r>
      <w:r>
        <w:t>入</w:t>
      </w:r>
      <w:r>
        <w:t>口</w:t>
      </w:r>
      <w:r>
        <w:t>（</w:t>
      </w:r>
      <w:r>
        <w:t>产</w:t>
      </w:r>
      <w:r>
        <w:t>业</w:t>
      </w:r>
      <w:r>
        <w:t>白</w:t>
      </w:r>
      <w:r>
        <w:t>皮</w:t>
      </w:r>
      <w:r>
        <w:t>书</w:t>
      </w:r>
      <w:r>
        <w:t>、</w:t>
      </w:r>
      <w:r>
        <w:t>课</w:t>
      </w:r>
      <w:r>
        <w:t>程</w:t>
      </w:r>
      <w:r>
        <w:t>大</w:t>
      </w:r>
      <w:r>
        <w:t>纲</w:t>
      </w:r>
      <w:r>
        <w:t>等</w:t>
      </w:r>
      <w:r>
        <w:t>由</w:t>
      </w:r>
      <w:r>
        <w:t>教</w:t>
      </w:r>
      <w:r>
        <w:t>师</w:t>
      </w:r>
      <w:r>
        <w:t>/</w:t>
      </w:r>
      <w:r>
        <w:t>专</w:t>
      </w:r>
      <w:r>
        <w:t>业</w:t>
      </w:r>
      <w:r>
        <w:t>负</w:t>
      </w:r>
      <w:r>
        <w:t>责</w:t>
      </w:r>
      <w:r>
        <w:t>人</w:t>
      </w:r>
      <w:r>
        <w:t>按</w:t>
      </w:r>
      <w:r>
        <w:t>模</w:t>
      </w:r>
      <w:r>
        <w:t>板</w:t>
      </w:r>
      <w:r>
        <w:t>填</w:t>
      </w:r>
      <w:r>
        <w:t>报</w:t>
      </w:r>
      <w:r>
        <w:t>）</w:t>
      </w:r>
      <w:r>
        <w:t>。</w:t>
      </w:r>
    </w:p>
    <w:p>
      <w:pPr/>
      <w:r/>
      <w:r>
        <w:rPr>
          <w:b/>
        </w:rPr>
        <w:t>第二层：数据接入层</w:t>
      </w:r>
      <w:r>
        <w:t>。</w:t>
      </w:r>
      <w:r>
        <w:t>承</w:t>
      </w:r>
      <w:r>
        <w:t>担</w:t>
      </w:r>
      <w:r>
        <w:t>数</w:t>
      </w:r>
      <w:r>
        <w:t>据</w:t>
      </w:r>
      <w:r>
        <w:t>标</w:t>
      </w:r>
      <w:r>
        <w:t>准</w:t>
      </w:r>
      <w:r>
        <w:t>化</w:t>
      </w:r>
      <w:r>
        <w:t>和</w:t>
      </w:r>
      <w:r>
        <w:t>质</w:t>
      </w:r>
      <w:r>
        <w:t>量</w:t>
      </w:r>
      <w:r>
        <w:t>管</w:t>
      </w:r>
      <w:r>
        <w:t>控</w:t>
      </w:r>
      <w:r>
        <w:t>职</w:t>
      </w:r>
      <w:r>
        <w:t>责</w:t>
      </w:r>
      <w:r>
        <w:t>。</w:t>
      </w:r>
      <w:r>
        <w:t>系</w:t>
      </w:r>
      <w:r>
        <w:t>统</w:t>
      </w:r>
      <w:r>
        <w:t>对</w:t>
      </w:r>
      <w:r>
        <w:t>接</w:t>
      </w:r>
      <w:r>
        <w:t>类</w:t>
      </w:r>
      <w:r>
        <w:t>数</w:t>
      </w:r>
      <w:r>
        <w:t>据</w:t>
      </w:r>
      <w:r>
        <w:t>通</w:t>
      </w:r>
      <w:r>
        <w:t>过</w:t>
      </w:r>
      <w:r>
        <w:t>A</w:t>
      </w:r>
      <w:r>
        <w:t>P</w:t>
      </w:r>
      <w:r>
        <w:t>I</w:t>
      </w:r>
      <w:r>
        <w:t>实</w:t>
      </w:r>
      <w:r>
        <w:t>时</w:t>
      </w:r>
      <w:r>
        <w:t>同</w:t>
      </w:r>
      <w:r>
        <w:t>步</w:t>
      </w:r>
      <w:r>
        <w:t>，</w:t>
      </w:r>
      <w:r>
        <w:t>确</w:t>
      </w:r>
      <w:r>
        <w:t>保</w:t>
      </w:r>
      <w:r>
        <w:t>数</w:t>
      </w:r>
      <w:r>
        <w:t>据</w:t>
      </w:r>
      <w:r>
        <w:t>时</w:t>
      </w:r>
      <w:r>
        <w:t>效</w:t>
      </w:r>
      <w:r>
        <w:t>性</w:t>
      </w:r>
      <w:r>
        <w:t>；</w:t>
      </w:r>
      <w:r>
        <w:t>模</w:t>
      </w:r>
      <w:r>
        <w:t>板</w:t>
      </w:r>
      <w:r>
        <w:t>提</w:t>
      </w:r>
      <w:r>
        <w:t>交</w:t>
      </w:r>
      <w:r>
        <w:t>类</w:t>
      </w:r>
      <w:r>
        <w:t>数</w:t>
      </w:r>
      <w:r>
        <w:t>据</w:t>
      </w:r>
      <w:r>
        <w:t>在</w:t>
      </w:r>
      <w:r>
        <w:t>入</w:t>
      </w:r>
      <w:r>
        <w:t>口</w:t>
      </w:r>
      <w:r>
        <w:t>即</w:t>
      </w:r>
      <w:r>
        <w:t>进</w:t>
      </w:r>
      <w:r>
        <w:t>行</w:t>
      </w:r>
      <w:r>
        <w:t>格</w:t>
      </w:r>
      <w:r>
        <w:t>式</w:t>
      </w:r>
      <w:r>
        <w:t>校</w:t>
      </w:r>
      <w:r>
        <w:t>验</w:t>
      </w:r>
      <w:r>
        <w:t>，</w:t>
      </w:r>
      <w:r>
        <w:t>关</w:t>
      </w:r>
      <w:r>
        <w:t>键</w:t>
      </w:r>
      <w:r>
        <w:t>字</w:t>
      </w:r>
      <w:r>
        <w:t>段</w:t>
      </w:r>
      <w:r>
        <w:t>缺</w:t>
      </w:r>
      <w:r>
        <w:t>失</w:t>
      </w:r>
      <w:r>
        <w:t>则</w:t>
      </w:r>
      <w:r>
        <w:t>无</w:t>
      </w:r>
      <w:r>
        <w:t>法</w:t>
      </w:r>
      <w:r>
        <w:t>提</w:t>
      </w:r>
      <w:r>
        <w:t>交</w:t>
      </w:r>
      <w:r>
        <w:t>，</w:t>
      </w:r>
      <w:r>
        <w:t>从</w:t>
      </w:r>
      <w:r>
        <w:t>源</w:t>
      </w:r>
      <w:r>
        <w:t>头</w:t>
      </w:r>
      <w:r>
        <w:t>杜</w:t>
      </w:r>
      <w:r>
        <w:t>绝</w:t>
      </w:r>
      <w:r>
        <w:t>"</w:t>
      </w:r>
      <w:r>
        <w:t>自</w:t>
      </w:r>
      <w:r>
        <w:t>由</w:t>
      </w:r>
      <w:r>
        <w:t>格</w:t>
      </w:r>
      <w:r>
        <w:t>式</w:t>
      </w:r>
      <w:r>
        <w:t>"</w:t>
      </w:r>
      <w:r>
        <w:t>带</w:t>
      </w:r>
      <w:r>
        <w:t>来</w:t>
      </w:r>
      <w:r>
        <w:t>的</w:t>
      </w:r>
      <w:r>
        <w:t>判</w:t>
      </w:r>
      <w:r>
        <w:t>定</w:t>
      </w:r>
      <w:r>
        <w:t>困</w:t>
      </w:r>
      <w:r>
        <w:t>难</w:t>
      </w:r>
      <w:r>
        <w:t>。</w:t>
      </w:r>
    </w:p>
    <w:p>
      <w:pPr/>
      <w:r/>
      <w:r>
        <w:rPr>
          <w:b/>
        </w:rPr>
        <w:t>第三层：评价引擎层</w:t>
      </w:r>
      <w:r>
        <w:t>。</w:t>
      </w:r>
      <w:r>
        <w:t>核</w:t>
      </w:r>
      <w:r>
        <w:t>心</w:t>
      </w:r>
      <w:r>
        <w:t>计</w:t>
      </w:r>
      <w:r>
        <w:t>算</w:t>
      </w:r>
      <w:r>
        <w:t>层</w:t>
      </w:r>
      <w:r>
        <w:t>，</w:t>
      </w:r>
      <w:r>
        <w:t>包</w:t>
      </w:r>
      <w:r>
        <w:t>含</w:t>
      </w:r>
      <w:r>
        <w:t>四</w:t>
      </w:r>
      <w:r>
        <w:t>类</w:t>
      </w:r>
      <w:r>
        <w:t>引</w:t>
      </w:r>
      <w:r>
        <w:t>擎</w:t>
      </w:r>
      <w:r>
        <w:t>：</w:t>
      </w:r>
      <w:r>
        <w:rPr>
          <w:b/>
        </w:rPr>
        <w:t>规则引擎</w:t>
      </w:r>
      <w:r>
        <w:t>处</w:t>
      </w:r>
      <w:r>
        <w:t>理</w:t>
      </w:r>
      <w:r>
        <w:t>可</w:t>
      </w:r>
      <w:r>
        <w:t>直</w:t>
      </w:r>
      <w:r>
        <w:t>接</w:t>
      </w:r>
      <w:r>
        <w:t>判</w:t>
      </w:r>
      <w:r>
        <w:t>定</w:t>
      </w:r>
      <w:r>
        <w:t>的</w:t>
      </w:r>
      <w:r>
        <w:t>指</w:t>
      </w:r>
      <w:r>
        <w:t>标</w:t>
      </w:r>
      <w:r>
        <w:t>（</w:t>
      </w:r>
      <w:r>
        <w:t>如</w:t>
      </w:r>
      <w:r>
        <w:t>设</w:t>
      </w:r>
      <w:r>
        <w:t>备</w:t>
      </w:r>
      <w:r>
        <w:t>完</w:t>
      </w:r>
      <w:r>
        <w:t>好</w:t>
      </w:r>
      <w:r>
        <w:t>率</w:t>
      </w:r>
      <w:r>
        <w:t>、</w:t>
      </w:r>
      <w:r>
        <w:t>前</w:t>
      </w:r>
      <w:r>
        <w:t>沿</w:t>
      </w:r>
      <w:r>
        <w:t>课</w:t>
      </w:r>
      <w:r>
        <w:t>比</w:t>
      </w:r>
      <w:r>
        <w:t>例</w:t>
      </w:r>
      <w:r>
        <w:t>）</w:t>
      </w:r>
      <w:r>
        <w:t>；</w:t>
      </w:r>
      <w:r>
        <w:rPr>
          <w:b/>
        </w:rPr>
        <w:t>NLP语义分析</w:t>
      </w:r>
      <w:r>
        <w:t>处</w:t>
      </w:r>
      <w:r>
        <w:t>理</w:t>
      </w:r>
      <w:r>
        <w:t>需</w:t>
      </w:r>
      <w:r>
        <w:t>要</w:t>
      </w:r>
      <w:r>
        <w:t>语</w:t>
      </w:r>
      <w:r>
        <w:t>义</w:t>
      </w:r>
      <w:r>
        <w:t>理</w:t>
      </w:r>
      <w:r>
        <w:t>解</w:t>
      </w:r>
      <w:r>
        <w:t>的</w:t>
      </w:r>
      <w:r>
        <w:t>指</w:t>
      </w:r>
      <w:r>
        <w:t>标</w:t>
      </w:r>
      <w:r>
        <w:t>（</w:t>
      </w:r>
      <w:r>
        <w:t>如</w:t>
      </w:r>
      <w:r>
        <w:t>课</w:t>
      </w:r>
      <w:r>
        <w:t>程</w:t>
      </w:r>
      <w:r>
        <w:t>目</w:t>
      </w:r>
      <w:r>
        <w:t>标</w:t>
      </w:r>
      <w:r>
        <w:t>与</w:t>
      </w:r>
      <w:r>
        <w:t>岗</w:t>
      </w:r>
      <w:r>
        <w:t>位</w:t>
      </w:r>
      <w:r>
        <w:t>能</w:t>
      </w:r>
      <w:r>
        <w:t>力</w:t>
      </w:r>
      <w:r>
        <w:t>的</w:t>
      </w:r>
      <w:r>
        <w:t>匹</w:t>
      </w:r>
      <w:r>
        <w:t>配</w:t>
      </w:r>
      <w:r>
        <w:t>度</w:t>
      </w:r>
      <w:r>
        <w:t>、</w:t>
      </w:r>
      <w:r>
        <w:t>大</w:t>
      </w:r>
      <w:r>
        <w:t>纲</w:t>
      </w:r>
      <w:r>
        <w:t>版</w:t>
      </w:r>
      <w:r>
        <w:t>本</w:t>
      </w:r>
      <w:r>
        <w:t>d</w:t>
      </w:r>
      <w:r>
        <w:t>i</w:t>
      </w:r>
      <w:r>
        <w:t>f</w:t>
      </w:r>
      <w:r>
        <w:t>f</w:t>
      </w:r>
      <w:r>
        <w:t>的</w:t>
      </w:r>
      <w:r>
        <w:t>内</w:t>
      </w:r>
      <w:r>
        <w:t>容</w:t>
      </w:r>
      <w:r>
        <w:t>分</w:t>
      </w:r>
      <w:r>
        <w:t>析</w:t>
      </w:r>
      <w:r>
        <w:t>）</w:t>
      </w:r>
      <w:r>
        <w:t>；</w:t>
      </w:r>
      <w:r>
        <w:rPr>
          <w:b/>
        </w:rPr>
        <w:t>自动评分模块</w:t>
      </w:r>
      <w:r>
        <w:t>根</w:t>
      </w:r>
      <w:r>
        <w:t>据</w:t>
      </w:r>
      <w:r>
        <w:t>预</w:t>
      </w:r>
      <w:r>
        <w:t>设</w:t>
      </w:r>
      <w:r>
        <w:t>规</w:t>
      </w:r>
      <w:r>
        <w:t>则</w:t>
      </w:r>
      <w:r>
        <w:t>输</w:t>
      </w:r>
      <w:r>
        <w:t>出</w:t>
      </w:r>
      <w:r>
        <w:t>各</w:t>
      </w:r>
      <w:r>
        <w:t>指</w:t>
      </w:r>
      <w:r>
        <w:t>标</w:t>
      </w:r>
      <w:r>
        <w:t>得</w:t>
      </w:r>
      <w:r>
        <w:t>分</w:t>
      </w:r>
      <w:r>
        <w:t>；</w:t>
      </w:r>
      <w:r>
        <w:rPr>
          <w:b/>
        </w:rPr>
        <w:t>阈值预警模块</w:t>
      </w:r>
      <w:r>
        <w:t>对</w:t>
      </w:r>
      <w:r>
        <w:t>接</w:t>
      </w:r>
      <w:r>
        <w:t>近</w:t>
      </w:r>
      <w:r>
        <w:t>不</w:t>
      </w:r>
      <w:r>
        <w:t>达</w:t>
      </w:r>
      <w:r>
        <w:t>标</w:t>
      </w:r>
      <w:r>
        <w:t>线</w:t>
      </w:r>
      <w:r>
        <w:t>的</w:t>
      </w:r>
      <w:r>
        <w:t>指</w:t>
      </w:r>
      <w:r>
        <w:t>标</w:t>
      </w:r>
      <w:r>
        <w:t>提</w:t>
      </w:r>
      <w:r>
        <w:t>前</w:t>
      </w:r>
      <w:r>
        <w:t>预</w:t>
      </w:r>
      <w:r>
        <w:t>警</w:t>
      </w:r>
      <w:r>
        <w:t>。</w:t>
      </w:r>
    </w:p>
    <w:p>
      <w:pPr/>
      <w:r/>
      <w:r>
        <w:rPr>
          <w:b/>
        </w:rPr>
        <w:t>第四层：改进闭环层</w:t>
      </w:r>
      <w:r>
        <w:t>。</w:t>
      </w:r>
      <w:r>
        <w:t>评</w:t>
      </w:r>
      <w:r>
        <w:t>价</w:t>
      </w:r>
      <w:r>
        <w:t>不</w:t>
      </w:r>
      <w:r>
        <w:t>是</w:t>
      </w:r>
      <w:r>
        <w:t>目</w:t>
      </w:r>
      <w:r>
        <w:t>的</w:t>
      </w:r>
      <w:r>
        <w:t>，</w:t>
      </w:r>
      <w:r>
        <w:t>改</w:t>
      </w:r>
      <w:r>
        <w:t>进</w:t>
      </w:r>
      <w:r>
        <w:t>才</w:t>
      </w:r>
      <w:r>
        <w:t>是</w:t>
      </w:r>
      <w:r>
        <w:t>。</w:t>
      </w:r>
      <w:r>
        <w:t>本</w:t>
      </w:r>
      <w:r>
        <w:t>层</w:t>
      </w:r>
      <w:r>
        <w:t>接</w:t>
      </w:r>
      <w:r>
        <w:t>收</w:t>
      </w:r>
      <w:r>
        <w:t>评</w:t>
      </w:r>
      <w:r>
        <w:t>价</w:t>
      </w:r>
      <w:r>
        <w:t>引</w:t>
      </w:r>
      <w:r>
        <w:t>擎</w:t>
      </w:r>
      <w:r>
        <w:t>的</w:t>
      </w:r>
      <w:r>
        <w:t>输</w:t>
      </w:r>
      <w:r>
        <w:t>出</w:t>
      </w:r>
      <w:r>
        <w:t>，</w:t>
      </w:r>
      <w:r>
        <w:t>自</w:t>
      </w:r>
      <w:r>
        <w:t>动</w:t>
      </w:r>
      <w:r>
        <w:t>生</w:t>
      </w:r>
      <w:r>
        <w:t>成</w:t>
      </w:r>
      <w:r>
        <w:t>诊</w:t>
      </w:r>
      <w:r>
        <w:t>断</w:t>
      </w:r>
      <w:r>
        <w:t>报</w:t>
      </w:r>
      <w:r>
        <w:t>告</w:t>
      </w:r>
      <w:r>
        <w:t>，</w:t>
      </w:r>
      <w:r>
        <w:t>推</w:t>
      </w:r>
      <w:r>
        <w:t>送</w:t>
      </w:r>
      <w:r>
        <w:t>改</w:t>
      </w:r>
      <w:r>
        <w:t>进</w:t>
      </w:r>
      <w:r>
        <w:t>工</w:t>
      </w:r>
      <w:r>
        <w:t>单</w:t>
      </w:r>
      <w:r>
        <w:t>，</w:t>
      </w:r>
      <w:r>
        <w:t>跟</w:t>
      </w:r>
      <w:r>
        <w:t>踪</w:t>
      </w:r>
      <w:r>
        <w:t>改</w:t>
      </w:r>
      <w:r>
        <w:t>进</w:t>
      </w:r>
      <w:r>
        <w:t>进</w:t>
      </w:r>
      <w:r>
        <w:t>度</w:t>
      </w:r>
      <w:r>
        <w:t>，</w:t>
      </w:r>
      <w:r>
        <w:t>并</w:t>
      </w:r>
      <w:r>
        <w:t>在</w:t>
      </w:r>
      <w:r>
        <w:t>改</w:t>
      </w:r>
      <w:r>
        <w:t>进</w:t>
      </w:r>
      <w:r>
        <w:t>完</w:t>
      </w:r>
      <w:r>
        <w:t>成</w:t>
      </w:r>
      <w:r>
        <w:t>后</w:t>
      </w:r>
      <w:r>
        <w:t>重</w:t>
      </w:r>
      <w:r>
        <w:t>新</w:t>
      </w:r>
      <w:r>
        <w:t>采</w:t>
      </w:r>
      <w:r>
        <w:t>集</w:t>
      </w:r>
      <w:r>
        <w:t>数</w:t>
      </w:r>
      <w:r>
        <w:t>据</w:t>
      </w:r>
      <w:r>
        <w:t>进</w:t>
      </w:r>
      <w:r>
        <w:t>行</w:t>
      </w:r>
      <w:r>
        <w:t>效</w:t>
      </w:r>
      <w:r>
        <w:t>果</w:t>
      </w:r>
      <w:r>
        <w:t>验</w:t>
      </w:r>
      <w:r>
        <w:t>证</w:t>
      </w:r>
      <w:r>
        <w:t>，</w:t>
      </w:r>
      <w:r>
        <w:t>形</w:t>
      </w:r>
      <w:r>
        <w:t>成</w:t>
      </w:r>
      <w:r>
        <w:t>完</w:t>
      </w:r>
      <w:r>
        <w:t>整</w:t>
      </w:r>
      <w:r>
        <w:t>闭</w:t>
      </w:r>
      <w:r>
        <w:t>环</w:t>
      </w:r>
      <w:r>
        <w:t>。</w:t>
      </w:r>
    </w:p>
    <w:p>
      <w:pPr>
        <w:pStyle w:val="Heading3"/>
      </w:pPr>
      <w:r>
        <w:t>3.2 数据分类处理策略</w:t>
      </w:r>
    </w:p>
    <w:p>
      <w:pPr/>
      <w:r/>
      <w:r>
        <w:t>根</w:t>
      </w:r>
      <w:r>
        <w:t>据</w:t>
      </w:r>
      <w:r>
        <w:t>数</w:t>
      </w:r>
      <w:r>
        <w:t>据</w:t>
      </w:r>
      <w:r>
        <w:t>的</w:t>
      </w:r>
      <w:r>
        <w:t>可</w:t>
      </w:r>
      <w:r>
        <w:t>获</w:t>
      </w:r>
      <w:r>
        <w:t>取</w:t>
      </w:r>
      <w:r>
        <w:t>性</w:t>
      </w:r>
      <w:r>
        <w:t>和</w:t>
      </w:r>
      <w:r>
        <w:t>判</w:t>
      </w:r>
      <w:r>
        <w:t>定</w:t>
      </w:r>
      <w:r>
        <w:t>方</w:t>
      </w:r>
      <w:r>
        <w:t>式</w:t>
      </w:r>
      <w:r>
        <w:t>，</w:t>
      </w:r>
      <w:r>
        <w:t>将</w:t>
      </w:r>
      <w:r>
        <w:t>所</w:t>
      </w:r>
      <w:r>
        <w:t>有</w:t>
      </w:r>
      <w:r>
        <w:t>指</w:t>
      </w:r>
      <w:r>
        <w:t>标</w:t>
      </w:r>
      <w:r>
        <w:t>的</w:t>
      </w:r>
      <w:r>
        <w:t>数</w:t>
      </w:r>
      <w:r>
        <w:t>据</w:t>
      </w:r>
      <w:r>
        <w:t>分</w:t>
      </w:r>
      <w:r>
        <w:t>为</w:t>
      </w:r>
      <w:r>
        <w:t>三</w:t>
      </w:r>
      <w:r>
        <w:t>类</w:t>
      </w:r>
      <w:r>
        <w:t>：</w:t>
      </w:r>
    </w:p>
    <w:p>
      <w:pPr/>
      <w:r/>
      <w:r>
        <w:rPr>
          <w:b/>
        </w:rPr>
        <w:t>第一类：可直接系统对接、完全自动化（约占35%）</w:t>
      </w:r>
    </w:p>
    <w:p>
      <w:pPr/>
      <w:r/>
      <w:r>
        <w:t>这</w:t>
      </w:r>
      <w:r>
        <w:t>类</w:t>
      </w:r>
      <w:r>
        <w:t>数</w:t>
      </w:r>
      <w:r>
        <w:t>据</w:t>
      </w:r>
      <w:r>
        <w:t>已</w:t>
      </w:r>
      <w:r>
        <w:t>存</w:t>
      </w:r>
      <w:r>
        <w:t>在</w:t>
      </w:r>
      <w:r>
        <w:t>于</w:t>
      </w:r>
      <w:r>
        <w:t>业</w:t>
      </w:r>
      <w:r>
        <w:t>务</w:t>
      </w:r>
      <w:r>
        <w:t>系</w:t>
      </w:r>
      <w:r>
        <w:t>统</w:t>
      </w:r>
      <w:r>
        <w:t>中</w:t>
      </w:r>
      <w:r>
        <w:t>，</w:t>
      </w:r>
      <w:r>
        <w:t>可</w:t>
      </w:r>
      <w:r>
        <w:t>通</w:t>
      </w:r>
      <w:r>
        <w:t>过</w:t>
      </w:r>
      <w:r>
        <w:t>A</w:t>
      </w:r>
      <w:r>
        <w:t>P</w:t>
      </w:r>
      <w:r>
        <w:t>I</w:t>
      </w:r>
      <w:r>
        <w:t>直</w:t>
      </w:r>
      <w:r>
        <w:t>接</w:t>
      </w:r>
      <w:r>
        <w:t>获</w:t>
      </w:r>
      <w:r>
        <w:t>取</w:t>
      </w:r>
      <w:r>
        <w:t>并</w:t>
      </w:r>
      <w:r>
        <w:t>自</w:t>
      </w:r>
      <w:r>
        <w:t>动</w:t>
      </w:r>
      <w:r>
        <w:t>判</w:t>
      </w:r>
      <w:r>
        <w:t>定</w:t>
      </w:r>
      <w:r>
        <w:t>，</w:t>
      </w:r>
      <w:r>
        <w:t>无</w:t>
      </w:r>
      <w:r>
        <w:t>需</w:t>
      </w:r>
      <w:r>
        <w:t>人</w:t>
      </w:r>
      <w:r>
        <w:t>工</w:t>
      </w:r>
      <w:r>
        <w:t>干</w:t>
      </w:r>
      <w:r>
        <w:t>预</w:t>
      </w:r>
      <w: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据</w:t>
            </w:r>
            <w:r>
              <w:rPr>
                <w:b/>
              </w:rPr>
              <w:t>来</w:t>
            </w:r>
            <w:r>
              <w:rPr>
                <w:b/>
              </w:rPr>
              <w:t>源</w:t>
            </w:r>
            <w:r>
              <w:rPr>
                <w:b/>
              </w:rPr>
              <w:t>系</w:t>
            </w:r>
            <w:r>
              <w:rPr>
                <w:b/>
              </w:rPr>
              <w:t>统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自</w:t>
            </w:r>
            <w:r>
              <w:rPr>
                <w:b/>
              </w:rPr>
              <w:t>动</w:t>
            </w:r>
            <w:r>
              <w:rPr>
                <w:b/>
              </w:rPr>
              <w:t>判</w:t>
            </w:r>
            <w:r>
              <w:rPr>
                <w:b/>
              </w:rPr>
              <w:t>定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1</w:t>
            </w:r>
            <w:r>
              <w:t>.</w:t>
            </w:r>
            <w:r>
              <w:t>1</w:t>
            </w:r>
            <w:r>
              <w:t xml:space="preserve"> </w:t>
            </w:r>
            <w:r>
              <w:t>横</w:t>
            </w:r>
            <w:r>
              <w:t>向</w:t>
            </w:r>
            <w:r>
              <w:t>科</w:t>
            </w:r>
            <w:r>
              <w:t>研</w:t>
            </w:r>
            <w:r>
              <w:t>能</w:t>
            </w:r>
            <w:r>
              <w:t>力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科</w:t>
            </w:r>
            <w:r>
              <w:t>研</w:t>
            </w:r>
            <w:r>
              <w:t>管</w:t>
            </w:r>
            <w:r>
              <w:t>理</w:t>
            </w:r>
            <w:r>
              <w:t>系</w:t>
            </w:r>
            <w:r>
              <w:t>统</w:t>
            </w:r>
            <w:r>
              <w:t>+</w:t>
            </w:r>
            <w:r>
              <w:t>案</w:t>
            </w:r>
            <w:r>
              <w:t>例</w:t>
            </w:r>
            <w:r>
              <w:t>库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关</w:t>
            </w:r>
            <w:r>
              <w:t>键</w:t>
            </w:r>
            <w:r>
              <w:t>词</w:t>
            </w:r>
            <w:r>
              <w:t>匹</w:t>
            </w:r>
            <w:r>
              <w:t>配</w:t>
            </w:r>
            <w:r>
              <w:t>+</w:t>
            </w:r>
            <w:r>
              <w:t>转</w:t>
            </w:r>
            <w:r>
              <w:t>化</w:t>
            </w:r>
            <w:r>
              <w:t>记</w:t>
            </w:r>
            <w:r>
              <w:t>录</w:t>
            </w:r>
            <w:r>
              <w:t>比</w:t>
            </w:r>
            <w:r>
              <w:t>对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.</w:t>
            </w:r>
            <w:r>
              <w:t>1</w:t>
            </w:r>
            <w:r>
              <w:t>.</w:t>
            </w:r>
            <w:r>
              <w:t>1</w:t>
            </w:r>
            <w:r>
              <w:t xml:space="preserve"> </w:t>
            </w:r>
            <w:r>
              <w:t>资</w:t>
            </w:r>
            <w:r>
              <w:t>源</w:t>
            </w:r>
            <w:r>
              <w:t>支</w:t>
            </w:r>
            <w:r>
              <w:t>撑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资</w:t>
            </w:r>
            <w:r>
              <w:t>产</w:t>
            </w:r>
            <w:r>
              <w:t>管</w:t>
            </w:r>
            <w:r>
              <w:t>理</w:t>
            </w:r>
            <w:r>
              <w:t>系</w:t>
            </w:r>
            <w:r>
              <w:t>统</w:t>
            </w:r>
            <w:r>
              <w:t>+</w:t>
            </w:r>
            <w:r>
              <w:t>实</w:t>
            </w:r>
            <w:r>
              <w:t>验</w:t>
            </w:r>
            <w:r>
              <w:t>管</w:t>
            </w:r>
            <w:r>
              <w:t>理</w:t>
            </w:r>
            <w:r>
              <w:t>系</w:t>
            </w:r>
            <w:r>
              <w:t>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设</w:t>
            </w:r>
            <w:r>
              <w:t>备</w:t>
            </w:r>
            <w:r>
              <w:t>台</w:t>
            </w:r>
            <w:r>
              <w:t>账</w:t>
            </w:r>
            <w:r>
              <w:t>+</w:t>
            </w:r>
            <w:r>
              <w:t>使</w:t>
            </w:r>
            <w:r>
              <w:t>用</w:t>
            </w:r>
            <w:r>
              <w:t>记</w:t>
            </w:r>
            <w:r>
              <w:t>录</w:t>
            </w:r>
            <w:r>
              <w:t>自</w:t>
            </w:r>
            <w:r>
              <w:t>动</w:t>
            </w:r>
            <w:r>
              <w:t>计</w:t>
            </w:r>
            <w:r>
              <w:t>算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.</w:t>
            </w:r>
            <w:r>
              <w:t>1</w:t>
            </w:r>
            <w:r>
              <w:t>.</w:t>
            </w:r>
            <w:r>
              <w:t>2</w:t>
            </w:r>
            <w:r>
              <w:t xml:space="preserve"> </w:t>
            </w:r>
            <w:r>
              <w:t>教</w:t>
            </w:r>
            <w:r>
              <w:t>材</w:t>
            </w:r>
            <w:r>
              <w:t>时</w:t>
            </w:r>
            <w:r>
              <w:t>效</w:t>
            </w:r>
            <w:r>
              <w:t>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教</w:t>
            </w:r>
            <w:r>
              <w:t>务</w:t>
            </w:r>
            <w:r>
              <w:t>系</w:t>
            </w:r>
            <w:r>
              <w:t>统</w:t>
            </w:r>
            <w:r>
              <w:t>+</w:t>
            </w:r>
            <w:r>
              <w:t>教</w:t>
            </w:r>
            <w:r>
              <w:t>材</w:t>
            </w:r>
            <w:r>
              <w:t>库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S</w:t>
            </w:r>
            <w:r>
              <w:t>B</w:t>
            </w:r>
            <w:r>
              <w:t>N</w:t>
            </w:r>
            <w:r>
              <w:t>自</w:t>
            </w:r>
            <w:r>
              <w:t>动</w:t>
            </w:r>
            <w:r>
              <w:t>查</w:t>
            </w:r>
            <w:r>
              <w:t>询</w:t>
            </w:r>
            <w:r>
              <w:t>出</w:t>
            </w:r>
            <w:r>
              <w:t>版</w:t>
            </w:r>
            <w:r>
              <w:t>年</w:t>
            </w:r>
            <w:r>
              <w:t>份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4</w:t>
            </w:r>
            <w:r>
              <w:t>.</w:t>
            </w:r>
            <w:r>
              <w:t>1</w:t>
            </w:r>
            <w:r>
              <w:t>.</w:t>
            </w:r>
            <w:r>
              <w:t>1</w:t>
            </w:r>
            <w:r>
              <w:t xml:space="preserve"> </w:t>
            </w:r>
            <w:r>
              <w:t>行</w:t>
            </w:r>
            <w:r>
              <w:t>业</w:t>
            </w:r>
            <w:r>
              <w:t>就</w:t>
            </w:r>
            <w:r>
              <w:t>业</w:t>
            </w:r>
            <w:r>
              <w:t>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就</w:t>
            </w:r>
            <w:r>
              <w:t>业</w:t>
            </w:r>
            <w:r>
              <w:t>管</w:t>
            </w:r>
            <w:r>
              <w:t>理</w:t>
            </w:r>
            <w:r>
              <w:t>系</w:t>
            </w:r>
            <w:r>
              <w:t>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岗</w:t>
            </w:r>
            <w:r>
              <w:t>位</w:t>
            </w:r>
            <w:r>
              <w:t>关</w:t>
            </w:r>
            <w:r>
              <w:t>键</w:t>
            </w:r>
            <w:r>
              <w:t>词</w:t>
            </w:r>
            <w:r>
              <w:t>匹</w:t>
            </w:r>
            <w:r>
              <w:t>配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4</w:t>
            </w:r>
            <w:r>
              <w:t>.</w:t>
            </w:r>
            <w:r>
              <w:t>2</w:t>
            </w:r>
            <w:r>
              <w:t>.</w:t>
            </w:r>
            <w:r>
              <w:t>1</w:t>
            </w:r>
            <w:r>
              <w:t xml:space="preserve"> </w:t>
            </w:r>
            <w:r>
              <w:t>毕</w:t>
            </w:r>
            <w:r>
              <w:t>业</w:t>
            </w:r>
            <w:r>
              <w:t>生</w:t>
            </w:r>
            <w:r>
              <w:t>影</w:t>
            </w:r>
            <w:r>
              <w:t>响</w:t>
            </w:r>
            <w:r>
              <w:t>力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校</w:t>
            </w:r>
            <w:r>
              <w:t>友</w:t>
            </w:r>
            <w:r>
              <w:t>追</w:t>
            </w:r>
            <w:r>
              <w:t>踪</w:t>
            </w:r>
            <w:r>
              <w:t>系</w:t>
            </w:r>
            <w:r>
              <w:t>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关</w:t>
            </w:r>
            <w:r>
              <w:t>键</w:t>
            </w:r>
            <w:r>
              <w:t>词</w:t>
            </w:r>
            <w:r>
              <w:t>匹</w:t>
            </w:r>
            <w:r>
              <w:t>配</w:t>
            </w:r>
            <w:r>
              <w:t>+</w:t>
            </w:r>
            <w:r>
              <w:t>职</w:t>
            </w:r>
            <w:r>
              <w:t>业</w:t>
            </w:r>
            <w:r>
              <w:t>标</w:t>
            </w:r>
            <w:r>
              <w:t>签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4</w:t>
            </w:r>
            <w:r>
              <w:t>.</w:t>
            </w:r>
            <w:r>
              <w:t>1</w:t>
            </w:r>
            <w:r>
              <w:t xml:space="preserve"> </w:t>
            </w:r>
            <w:r>
              <w:t>考</w:t>
            </w:r>
            <w:r>
              <w:t>核</w:t>
            </w:r>
            <w:r>
              <w:t>目</w:t>
            </w:r>
            <w:r>
              <w:t>标</w:t>
            </w:r>
            <w:r>
              <w:t>一</w:t>
            </w:r>
            <w:r>
              <w:t>致</w:t>
            </w:r>
            <w:r>
              <w:t>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课</w:t>
            </w:r>
            <w:r>
              <w:t>程</w:t>
            </w:r>
            <w:r>
              <w:t>管</w:t>
            </w:r>
            <w:r>
              <w:t>理</w:t>
            </w:r>
            <w:r>
              <w:t>平</w:t>
            </w:r>
            <w:r>
              <w:t>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>构</w:t>
            </w:r>
            <w:r>
              <w:t>建</w:t>
            </w:r>
            <w:r>
              <w:t>映</w:t>
            </w:r>
            <w:r>
              <w:t>射</w:t>
            </w:r>
            <w:r>
              <w:t>矩</w:t>
            </w:r>
            <w:r>
              <w:t>阵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4</w:t>
            </w:r>
            <w:r>
              <w:t>.</w:t>
            </w:r>
            <w:r>
              <w:t>2</w:t>
            </w:r>
            <w:r>
              <w:t xml:space="preserve"> </w:t>
            </w:r>
            <w:r>
              <w:t>过</w:t>
            </w:r>
            <w:r>
              <w:t>程</w:t>
            </w:r>
            <w:r>
              <w:t>性</w:t>
            </w:r>
            <w:r>
              <w:t>考</w:t>
            </w:r>
            <w:r>
              <w:t>核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课</w:t>
            </w:r>
            <w:r>
              <w:t>程</w:t>
            </w:r>
            <w:r>
              <w:t>管</w:t>
            </w:r>
            <w:r>
              <w:t>理</w:t>
            </w:r>
            <w:r>
              <w:t>平</w:t>
            </w:r>
            <w:r>
              <w:t>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>统</w:t>
            </w:r>
            <w:r>
              <w:t>计</w:t>
            </w:r>
            <w:r>
              <w:t>种</w:t>
            </w:r>
            <w:r>
              <w:t>类</w:t>
            </w:r>
            <w:r>
              <w:t>数</w:t>
            </w:r>
            <w:r>
              <w:t>+</w:t>
            </w:r>
            <w:r>
              <w:t>时</w:t>
            </w:r>
            <w:r>
              <w:t>间</w:t>
            </w:r>
            <w:r>
              <w:t>差</w:t>
            </w:r>
          </w:p>
        </w:tc>
      </w:tr>
    </w:tbl>
    <w:p/>
    <w:p>
      <w:pPr/>
      <w:r/>
      <w:r>
        <w:rPr>
          <w:b/>
        </w:rPr>
        <w:t>第二类：需要模板约束+自动校验（约占40%）</w:t>
      </w:r>
    </w:p>
    <w:p>
      <w:pPr/>
      <w:r/>
      <w:r>
        <w:t>这</w:t>
      </w:r>
      <w:r>
        <w:t>类</w:t>
      </w:r>
      <w:r>
        <w:t>数</w:t>
      </w:r>
      <w:r>
        <w:t>据</w:t>
      </w:r>
      <w:r>
        <w:t>目</w:t>
      </w:r>
      <w:r>
        <w:t>前</w:t>
      </w:r>
      <w:r>
        <w:t>尚</w:t>
      </w:r>
      <w:r>
        <w:t>无</w:t>
      </w:r>
      <w:r>
        <w:t>业</w:t>
      </w:r>
      <w:r>
        <w:t>务</w:t>
      </w:r>
      <w:r>
        <w:t>系</w:t>
      </w:r>
      <w:r>
        <w:t>统</w:t>
      </w:r>
      <w:r>
        <w:t>支</w:t>
      </w:r>
      <w:r>
        <w:t>撑</w:t>
      </w:r>
      <w:r>
        <w:t>，</w:t>
      </w:r>
      <w:r>
        <w:t>需</w:t>
      </w:r>
      <w:r>
        <w:t>要</w:t>
      </w:r>
      <w:r>
        <w:t>通</w:t>
      </w:r>
      <w:r>
        <w:t>过</w:t>
      </w:r>
      <w:r>
        <w:t>强</w:t>
      </w:r>
      <w:r>
        <w:t>制</w:t>
      </w:r>
      <w:r>
        <w:t>模</w:t>
      </w:r>
      <w:r>
        <w:t>板</w:t>
      </w:r>
      <w:r>
        <w:t>提</w:t>
      </w:r>
      <w:r>
        <w:t>交</w:t>
      </w:r>
      <w:r>
        <w:t>，</w:t>
      </w:r>
      <w:r>
        <w:t>系</w:t>
      </w:r>
      <w:r>
        <w:t>统</w:t>
      </w:r>
      <w:r>
        <w:t>在</w:t>
      </w:r>
      <w:r>
        <w:t>提</w:t>
      </w:r>
      <w:r>
        <w:t>交</w:t>
      </w:r>
      <w:r>
        <w:t>时</w:t>
      </w:r>
      <w:r>
        <w:t>和</w:t>
      </w:r>
      <w:r>
        <w:t>提</w:t>
      </w:r>
      <w:r>
        <w:t>交</w:t>
      </w:r>
      <w:r>
        <w:t>后</w:t>
      </w:r>
      <w:r>
        <w:t>进</w:t>
      </w:r>
      <w:r>
        <w:t>行</w:t>
      </w:r>
      <w:r>
        <w:t>自</w:t>
      </w:r>
      <w:r>
        <w:t>动</w:t>
      </w:r>
      <w:r>
        <w:t>化</w:t>
      </w:r>
      <w:r>
        <w:t>校</w:t>
      </w:r>
      <w:r>
        <w:t>验</w:t>
      </w:r>
      <w: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模</w:t>
            </w:r>
            <w:r>
              <w:rPr>
                <w:b/>
              </w:rPr>
              <w:t>板</w:t>
            </w: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自</w:t>
            </w:r>
            <w:r>
              <w:rPr>
                <w:b/>
              </w:rPr>
              <w:t>动</w:t>
            </w:r>
            <w:r>
              <w:rPr>
                <w:b/>
              </w:rPr>
              <w:t>校</w:t>
            </w:r>
            <w:r>
              <w:rPr>
                <w:b/>
              </w:rPr>
              <w:t>验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1</w:t>
            </w:r>
            <w:r>
              <w:t>.</w:t>
            </w:r>
            <w:r>
              <w:t>1</w:t>
            </w:r>
            <w:r>
              <w:t xml:space="preserve"> </w:t>
            </w:r>
            <w:r>
              <w:t>产</w:t>
            </w:r>
            <w:r>
              <w:t>业</w:t>
            </w:r>
            <w:r>
              <w:t>深</w:t>
            </w:r>
            <w:r>
              <w:t>度</w:t>
            </w:r>
            <w:r>
              <w:t>解</w:t>
            </w:r>
            <w:r>
              <w:t>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产</w:t>
            </w:r>
            <w:r>
              <w:t>业</w:t>
            </w:r>
            <w:r>
              <w:t>白</w:t>
            </w:r>
            <w:r>
              <w:t>皮</w:t>
            </w:r>
            <w:r>
              <w:t>书</w:t>
            </w:r>
            <w:r>
              <w:t>（</w:t>
            </w:r>
            <w:r>
              <w:t>三</w:t>
            </w:r>
            <w:r>
              <w:t>模</w:t>
            </w:r>
            <w:r>
              <w:t>块</w:t>
            </w:r>
            <w:r>
              <w:t>强</w:t>
            </w:r>
            <w:r>
              <w:t>制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模</w:t>
            </w:r>
            <w:r>
              <w:t>块</w:t>
            </w:r>
            <w:r>
              <w:t>完</w:t>
            </w:r>
            <w:r>
              <w:t>整</w:t>
            </w:r>
            <w:r>
              <w:t>性</w:t>
            </w:r>
            <w:r>
              <w:t>+</w:t>
            </w:r>
            <w:r>
              <w:t>字</w:t>
            </w:r>
            <w:r>
              <w:t>段</w:t>
            </w:r>
            <w:r>
              <w:t>结</w:t>
            </w:r>
            <w:r>
              <w:t>构</w:t>
            </w:r>
            <w:r>
              <w:t>化</w:t>
            </w:r>
            <w:r>
              <w:t>+</w:t>
            </w:r>
            <w:r>
              <w:t>时</w:t>
            </w:r>
            <w:r>
              <w:t>效</w:t>
            </w:r>
            <w:r>
              <w:t>性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1</w:t>
            </w:r>
            <w:r>
              <w:t>.</w:t>
            </w:r>
            <w:r>
              <w:t>2</w:t>
            </w:r>
            <w:r>
              <w:t xml:space="preserve"> </w:t>
            </w:r>
            <w:r>
              <w:t>课</w:t>
            </w:r>
            <w:r>
              <w:t>程</w:t>
            </w:r>
            <w:r>
              <w:t>-</w:t>
            </w:r>
            <w:r>
              <w:t>产</w:t>
            </w:r>
            <w:r>
              <w:t>业</w:t>
            </w:r>
            <w:r>
              <w:t>对</w:t>
            </w:r>
            <w:r>
              <w:t>应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课</w:t>
            </w:r>
            <w:r>
              <w:t>程</w:t>
            </w:r>
            <w:r>
              <w:t>-</w:t>
            </w:r>
            <w:r>
              <w:t>产</w:t>
            </w:r>
            <w:r>
              <w:t>业</w:t>
            </w:r>
            <w:r>
              <w:t>链</w:t>
            </w:r>
            <w:r>
              <w:t>映</w:t>
            </w:r>
            <w:r>
              <w:t>射</w:t>
            </w:r>
            <w:r>
              <w:t>矩</w:t>
            </w:r>
            <w:r>
              <w:t>阵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矩</w:t>
            </w:r>
            <w:r>
              <w:t>阵</w:t>
            </w:r>
            <w:r>
              <w:t>完</w:t>
            </w:r>
            <w:r>
              <w:t>整</w:t>
            </w:r>
            <w:r>
              <w:t>性</w:t>
            </w:r>
            <w:r>
              <w:t>+</w:t>
            </w:r>
            <w:r>
              <w:t>与</w:t>
            </w:r>
            <w:r>
              <w:t>白</w:t>
            </w:r>
            <w:r>
              <w:t>皮</w:t>
            </w:r>
            <w:r>
              <w:t>书</w:t>
            </w:r>
            <w:r>
              <w:t>一</w:t>
            </w:r>
            <w:r>
              <w:t>致</w:t>
            </w:r>
            <w:r>
              <w:t>性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1</w:t>
            </w:r>
            <w:r>
              <w:t>.</w:t>
            </w:r>
            <w:r>
              <w:t>3</w:t>
            </w:r>
            <w:r>
              <w:t xml:space="preserve"> </w:t>
            </w:r>
            <w:r>
              <w:t>课</w:t>
            </w:r>
            <w:r>
              <w:t>程</w:t>
            </w:r>
            <w:r>
              <w:t>目</w:t>
            </w:r>
            <w:r>
              <w:t>标</w:t>
            </w:r>
            <w:r>
              <w:t>匹</w:t>
            </w:r>
            <w:r>
              <w:t>配</w:t>
            </w:r>
            <w:r>
              <w:t>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课</w:t>
            </w:r>
            <w:r>
              <w:t>程</w:t>
            </w:r>
            <w:r>
              <w:t>大</w:t>
            </w:r>
            <w:r>
              <w:t>纲</w:t>
            </w:r>
            <w:r>
              <w:t>"</w:t>
            </w:r>
            <w:r>
              <w:t>目</w:t>
            </w:r>
            <w:r>
              <w:t>标</w:t>
            </w:r>
            <w:r>
              <w:t>来</w:t>
            </w:r>
            <w:r>
              <w:t>源</w:t>
            </w:r>
            <w:r>
              <w:t>"</w:t>
            </w:r>
            <w:r>
              <w:t>字</w:t>
            </w:r>
            <w:r>
              <w:t>段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匹</w:t>
            </w:r>
            <w:r>
              <w:t>配</w:t>
            </w:r>
            <w:r>
              <w:t>率</w:t>
            </w:r>
            <w:r>
              <w:t>计</w:t>
            </w:r>
            <w:r>
              <w:t>算</w:t>
            </w:r>
            <w:r>
              <w:t>+</w:t>
            </w:r>
            <w:r>
              <w:t>时</w:t>
            </w:r>
            <w:r>
              <w:t>间</w:t>
            </w:r>
            <w:r>
              <w:t>戳</w:t>
            </w:r>
            <w:r>
              <w:t>校</w:t>
            </w:r>
            <w:r>
              <w:t>验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2</w:t>
            </w:r>
            <w:r>
              <w:t>.</w:t>
            </w:r>
            <w:r>
              <w:t>1</w:t>
            </w:r>
            <w:r>
              <w:t xml:space="preserve"> </w:t>
            </w:r>
            <w:r>
              <w:t>前</w:t>
            </w:r>
            <w:r>
              <w:t>沿</w:t>
            </w:r>
            <w:r>
              <w:t>课</w:t>
            </w:r>
            <w:r>
              <w:t>比</w:t>
            </w:r>
            <w:r>
              <w:t>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课</w:t>
            </w:r>
            <w:r>
              <w:t>程</w:t>
            </w:r>
            <w:r>
              <w:t>大</w:t>
            </w:r>
            <w:r>
              <w:t>纲</w:t>
            </w:r>
            <w:r>
              <w:t>"</w:t>
            </w:r>
            <w:r>
              <w:t>前</w:t>
            </w:r>
            <w:r>
              <w:t>沿</w:t>
            </w:r>
            <w:r>
              <w:t>技</w:t>
            </w:r>
            <w:r>
              <w:t>术</w:t>
            </w:r>
            <w:r>
              <w:t>来</w:t>
            </w:r>
            <w:r>
              <w:t>源</w:t>
            </w:r>
            <w:r>
              <w:t>"</w:t>
            </w:r>
            <w:r>
              <w:t>字</w:t>
            </w:r>
            <w:r>
              <w:t>段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O</w:t>
            </w:r>
            <w:r>
              <w:t>I</w:t>
            </w:r>
            <w:r>
              <w:t>/</w:t>
            </w:r>
            <w:r>
              <w:t>专</w:t>
            </w:r>
            <w:r>
              <w:t>利</w:t>
            </w:r>
            <w:r>
              <w:t>号</w:t>
            </w:r>
            <w:r>
              <w:t>/</w:t>
            </w:r>
            <w:r>
              <w:t>标</w:t>
            </w:r>
            <w:r>
              <w:t>准</w:t>
            </w:r>
            <w:r>
              <w:t>编</w:t>
            </w:r>
            <w:r>
              <w:t>号</w:t>
            </w:r>
            <w:r>
              <w:t>格</w:t>
            </w:r>
            <w:r>
              <w:t>式</w:t>
            </w:r>
            <w:r>
              <w:t>校</w:t>
            </w:r>
            <w:r>
              <w:t>验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3</w:t>
            </w:r>
            <w:r>
              <w:t>.</w:t>
            </w:r>
            <w:r>
              <w:t>1</w:t>
            </w:r>
            <w:r>
              <w:t xml:space="preserve"> </w:t>
            </w:r>
            <w:r>
              <w:t>综</w:t>
            </w:r>
            <w:r>
              <w:t>合</w:t>
            </w:r>
            <w:r>
              <w:t>验</w:t>
            </w:r>
            <w:r>
              <w:t>证</w:t>
            </w:r>
            <w:r>
              <w:t>课</w:t>
            </w:r>
            <w:r>
              <w:t>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培</w:t>
            </w:r>
            <w:r>
              <w:t>养</w:t>
            </w:r>
            <w:r>
              <w:t>方</w:t>
            </w:r>
            <w:r>
              <w:t>案</w:t>
            </w:r>
            <w:r>
              <w:t>标</w:t>
            </w:r>
            <w:r>
              <w:t>注</w:t>
            </w:r>
            <w:r>
              <w:t>+</w:t>
            </w:r>
            <w:r>
              <w:t>课</w:t>
            </w:r>
            <w:r>
              <w:t>程</w:t>
            </w:r>
            <w:r>
              <w:t>大</w:t>
            </w:r>
            <w:r>
              <w:t>纲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学</w:t>
            </w:r>
            <w:r>
              <w:t>年</w:t>
            </w:r>
            <w:r>
              <w:t>覆</w:t>
            </w:r>
            <w:r>
              <w:t>盖</w:t>
            </w:r>
            <w:r>
              <w:t>率</w:t>
            </w:r>
            <w:r>
              <w:t>+</w:t>
            </w:r>
            <w:r>
              <w:t>递</w:t>
            </w:r>
            <w:r>
              <w:t>进</w:t>
            </w:r>
            <w:r>
              <w:t>阶</w:t>
            </w:r>
            <w:r>
              <w:t>段</w:t>
            </w:r>
            <w:r>
              <w:t>校</w:t>
            </w:r>
            <w:r>
              <w:t>验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4</w:t>
            </w:r>
            <w:r>
              <w:t>.</w:t>
            </w:r>
            <w:r>
              <w:t>1</w:t>
            </w:r>
            <w:r>
              <w:t xml:space="preserve"> </w:t>
            </w:r>
            <w:r>
              <w:t>国</w:t>
            </w:r>
            <w:r>
              <w:t>际</w:t>
            </w:r>
            <w:r>
              <w:t>标</w:t>
            </w:r>
            <w:r>
              <w:t>准</w:t>
            </w:r>
            <w:r>
              <w:t>对</w:t>
            </w:r>
            <w:r>
              <w:t>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专</w:t>
            </w:r>
            <w:r>
              <w:t>业</w:t>
            </w:r>
            <w:r>
              <w:t>方</w:t>
            </w:r>
            <w:r>
              <w:t>案</w:t>
            </w:r>
            <w:r>
              <w:t>+</w:t>
            </w:r>
            <w:r>
              <w:t>课</w:t>
            </w:r>
            <w:r>
              <w:t>程</w:t>
            </w:r>
            <w:r>
              <w:t>大</w:t>
            </w:r>
            <w:r>
              <w:t>纲</w:t>
            </w:r>
            <w:r>
              <w:t>引</w:t>
            </w:r>
            <w:r>
              <w:t>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标</w:t>
            </w:r>
            <w:r>
              <w:t>准</w:t>
            </w:r>
            <w:r>
              <w:t>编</w:t>
            </w:r>
            <w:r>
              <w:t>号</w:t>
            </w:r>
            <w:r>
              <w:t>存</w:t>
            </w:r>
            <w:r>
              <w:t>在</w:t>
            </w:r>
            <w:r>
              <w:t>性</w:t>
            </w:r>
            <w:r>
              <w:t>校</w:t>
            </w:r>
            <w:r>
              <w:t>验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4</w:t>
            </w:r>
            <w:r>
              <w:t>.</w:t>
            </w:r>
            <w:r>
              <w:t>2</w:t>
            </w:r>
            <w:r>
              <w:t xml:space="preserve"> </w:t>
            </w:r>
            <w:r>
              <w:t>A</w:t>
            </w:r>
            <w:r>
              <w:t>I</w:t>
            </w:r>
            <w:r>
              <w:t>能</w:t>
            </w:r>
            <w:r>
              <w:t>力</w:t>
            </w:r>
            <w:r>
              <w:t>融</w:t>
            </w:r>
            <w:r>
              <w:t>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课</w:t>
            </w:r>
            <w:r>
              <w:t>程</w:t>
            </w:r>
            <w:r>
              <w:t>大</w:t>
            </w:r>
            <w:r>
              <w:t>纲</w:t>
            </w:r>
            <w:r>
              <w:t>勾</w:t>
            </w:r>
            <w:r>
              <w:t>选</w:t>
            </w:r>
            <w:r>
              <w:t>字</w:t>
            </w:r>
            <w:r>
              <w:t>段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覆</w:t>
            </w:r>
            <w:r>
              <w:t>盖</w:t>
            </w:r>
            <w:r>
              <w:t>率</w:t>
            </w:r>
            <w:r>
              <w:t>自</w:t>
            </w:r>
            <w:r>
              <w:t>动</w:t>
            </w:r>
            <w:r>
              <w:t>统</w:t>
            </w:r>
            <w:r>
              <w:t>计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1</w:t>
            </w:r>
            <w:r>
              <w:t>.</w:t>
            </w:r>
            <w:r>
              <w:t>2</w:t>
            </w:r>
            <w:r>
              <w:t xml:space="preserve"> </w:t>
            </w:r>
            <w:r>
              <w:t>感</w:t>
            </w:r>
            <w:r>
              <w:t>知</w:t>
            </w:r>
            <w:r>
              <w:t>A</w:t>
            </w:r>
            <w:r>
              <w:t>I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大</w:t>
            </w:r>
            <w:r>
              <w:t>纲</w:t>
            </w:r>
            <w:r>
              <w:t>版</w:t>
            </w:r>
            <w:r>
              <w:t>本</w:t>
            </w:r>
            <w:r>
              <w:t>+</w:t>
            </w:r>
            <w:r>
              <w:t>调</w:t>
            </w:r>
            <w:r>
              <w:t>整</w:t>
            </w:r>
            <w:r>
              <w:t>说</w:t>
            </w:r>
            <w:r>
              <w:t>明</w:t>
            </w:r>
            <w:r>
              <w:t>字</w:t>
            </w:r>
            <w:r>
              <w:t>段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版</w:t>
            </w:r>
            <w:r>
              <w:t>本</w:t>
            </w:r>
            <w:r>
              <w:t>d</w:t>
            </w:r>
            <w:r>
              <w:t>i</w:t>
            </w:r>
            <w:r>
              <w:t>f</w:t>
            </w:r>
            <w:r>
              <w:t>f</w:t>
            </w:r>
            <w:r>
              <w:t>自</w:t>
            </w:r>
            <w:r>
              <w:t>动</w:t>
            </w:r>
            <w:r>
              <w:t>比</w:t>
            </w:r>
            <w:r>
              <w:t>对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4</w:t>
            </w:r>
            <w:r>
              <w:t>.</w:t>
            </w:r>
            <w:r>
              <w:t>3</w:t>
            </w:r>
            <w:r>
              <w:t xml:space="preserve"> </w:t>
            </w:r>
            <w:r>
              <w:t>达</w:t>
            </w:r>
            <w:r>
              <w:t>成</w:t>
            </w:r>
            <w:r>
              <w:t>度</w:t>
            </w:r>
            <w:r>
              <w:t>闭</w:t>
            </w:r>
            <w:r>
              <w:t>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达</w:t>
            </w:r>
            <w:r>
              <w:t>成</w:t>
            </w:r>
            <w:r>
              <w:t>度</w:t>
            </w:r>
            <w:r>
              <w:t>报</w:t>
            </w:r>
            <w:r>
              <w:t>告</w:t>
            </w:r>
            <w:r>
              <w:t>+</w:t>
            </w:r>
            <w:r>
              <w:t>下</w:t>
            </w:r>
            <w:r>
              <w:t>版</w:t>
            </w:r>
            <w:r>
              <w:t>大</w:t>
            </w:r>
            <w:r>
              <w:t>纲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三</w:t>
            </w:r>
            <w:r>
              <w:t>字</w:t>
            </w:r>
            <w:r>
              <w:t>段</w:t>
            </w:r>
            <w:r>
              <w:t>校</w:t>
            </w:r>
            <w:r>
              <w:t>验</w:t>
            </w:r>
            <w:r>
              <w:t>+</w:t>
            </w:r>
            <w:r>
              <w:t>d</w:t>
            </w:r>
            <w:r>
              <w:t>i</w:t>
            </w:r>
            <w:r>
              <w:t>f</w:t>
            </w:r>
            <w:r>
              <w:t>f</w:t>
            </w:r>
            <w:r>
              <w:t>比</w:t>
            </w:r>
            <w:r>
              <w:t>对</w:t>
            </w:r>
          </w:p>
        </w:tc>
      </w:tr>
    </w:tbl>
    <w:p/>
    <w:p>
      <w:pPr/>
      <w:r/>
      <w:r>
        <w:rPr>
          <w:b/>
        </w:rPr>
        <w:t>第三类：用行为数据替代主观评价（约占25%）</w:t>
      </w:r>
    </w:p>
    <w:p>
      <w:pPr/>
      <w:r/>
      <w:r>
        <w:t>这</w:t>
      </w:r>
      <w:r>
        <w:t>类</w:t>
      </w:r>
      <w:r>
        <w:t>指</w:t>
      </w:r>
      <w:r>
        <w:t>标</w:t>
      </w:r>
      <w:r>
        <w:t>传</w:t>
      </w:r>
      <w:r>
        <w:t>统</w:t>
      </w:r>
      <w:r>
        <w:t>上</w:t>
      </w:r>
      <w:r>
        <w:t>依</w:t>
      </w:r>
      <w:r>
        <w:t>赖</w:t>
      </w:r>
      <w:r>
        <w:t>问</w:t>
      </w:r>
      <w:r>
        <w:t>卷</w:t>
      </w:r>
      <w:r>
        <w:t>或</w:t>
      </w:r>
      <w:r>
        <w:t>专</w:t>
      </w:r>
      <w:r>
        <w:t>家</w:t>
      </w:r>
      <w:r>
        <w:t>听</w:t>
      </w:r>
      <w:r>
        <w:t>课</w:t>
      </w:r>
      <w:r>
        <w:t>，</w:t>
      </w:r>
      <w:r>
        <w:t>修</w:t>
      </w:r>
      <w:r>
        <w:t>订</w:t>
      </w:r>
      <w:r>
        <w:t>后</w:t>
      </w:r>
      <w:r>
        <w:t>统</w:t>
      </w:r>
      <w:r>
        <w:t>一</w:t>
      </w:r>
      <w:r>
        <w:t>改</w:t>
      </w:r>
      <w:r>
        <w:t>为</w:t>
      </w:r>
      <w:r>
        <w:t>用</w:t>
      </w:r>
      <w:r>
        <w:t>可</w:t>
      </w:r>
      <w:r>
        <w:t>观</w:t>
      </w:r>
      <w:r>
        <w:t>测</w:t>
      </w:r>
      <w:r>
        <w:t>的</w:t>
      </w:r>
      <w:r>
        <w:t>行</w:t>
      </w:r>
      <w:r>
        <w:t>为</w:t>
      </w:r>
      <w:r>
        <w:t>记</w:t>
      </w:r>
      <w:r>
        <w:t>录</w:t>
      </w:r>
      <w:r>
        <w:t>来</w:t>
      </w:r>
      <w:r>
        <w:t>替</w:t>
      </w:r>
      <w:r>
        <w:t>代</w:t>
      </w:r>
      <w: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行</w:t>
            </w:r>
            <w:r>
              <w:rPr>
                <w:b/>
              </w:rPr>
              <w:t>为</w:t>
            </w:r>
            <w:r>
              <w:rPr>
                <w:b/>
              </w:rPr>
              <w:t>数</w:t>
            </w:r>
            <w:r>
              <w:rPr>
                <w:b/>
              </w:rPr>
              <w:t>据</w:t>
            </w:r>
            <w:r>
              <w:rPr>
                <w:b/>
              </w:rPr>
              <w:t>来</w:t>
            </w:r>
            <w:r>
              <w:rPr>
                <w:b/>
              </w:rPr>
              <w:t>源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统</w:t>
            </w:r>
            <w:r>
              <w:rPr>
                <w:b/>
              </w:rPr>
              <w:t>计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3</w:t>
            </w:r>
            <w:r>
              <w:t>.</w:t>
            </w:r>
            <w:r>
              <w:t>2</w:t>
            </w:r>
            <w:r>
              <w:t xml:space="preserve"> </w:t>
            </w:r>
            <w:r>
              <w:t>毕</w:t>
            </w:r>
            <w:r>
              <w:t>业</w:t>
            </w:r>
            <w:r>
              <w:t>设</w:t>
            </w:r>
            <w:r>
              <w:t>计</w:t>
            </w:r>
            <w:r>
              <w:t>追</w:t>
            </w:r>
            <w:r>
              <w:t>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选</w:t>
            </w:r>
            <w:r>
              <w:t>题</w:t>
            </w:r>
            <w:r>
              <w:t>清</w:t>
            </w:r>
            <w:r>
              <w:t>单</w:t>
            </w:r>
            <w:r>
              <w:t>+</w:t>
            </w:r>
            <w:r>
              <w:t>导</w:t>
            </w:r>
            <w:r>
              <w:t>师</w:t>
            </w:r>
            <w:r>
              <w:t>系</w:t>
            </w:r>
            <w:r>
              <w:t>统</w:t>
            </w:r>
            <w:r>
              <w:t>记</w:t>
            </w:r>
            <w:r>
              <w:t>录</w:t>
            </w:r>
            <w:r>
              <w:t>+</w:t>
            </w:r>
            <w:r>
              <w:t>电</w:t>
            </w:r>
            <w:r>
              <w:t>子</w:t>
            </w:r>
            <w:r>
              <w:t>签</w:t>
            </w:r>
            <w:r>
              <w:t>章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编</w:t>
            </w:r>
            <w:r>
              <w:t>号</w:t>
            </w:r>
            <w:r>
              <w:t>关</w:t>
            </w:r>
            <w:r>
              <w:t>联</w:t>
            </w:r>
            <w:r>
              <w:t>+</w:t>
            </w:r>
            <w:r>
              <w:t>系</w:t>
            </w:r>
            <w:r>
              <w:t>统</w:t>
            </w:r>
            <w:r>
              <w:t>日</w:t>
            </w:r>
            <w:r>
              <w:t>志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1</w:t>
            </w:r>
            <w:r>
              <w:t>.</w:t>
            </w:r>
            <w:r>
              <w:t>3</w:t>
            </w:r>
            <w:r>
              <w:t xml:space="preserve"> </w:t>
            </w:r>
            <w:r>
              <w:t>结</w:t>
            </w:r>
            <w:r>
              <w:t>合</w:t>
            </w:r>
            <w:r>
              <w:t>A</w:t>
            </w:r>
            <w:r>
              <w:t>I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平</w:t>
            </w:r>
            <w:r>
              <w:t>台</w:t>
            </w:r>
            <w:r>
              <w:t>使</w:t>
            </w:r>
            <w:r>
              <w:t>用</w:t>
            </w:r>
            <w:r>
              <w:t>日</w:t>
            </w:r>
            <w:r>
              <w:t>志</w:t>
            </w:r>
            <w:r>
              <w:t>+</w:t>
            </w:r>
            <w:r>
              <w:t>报</w:t>
            </w:r>
            <w:r>
              <w:t>告</w:t>
            </w:r>
            <w:r>
              <w:t>文</w:t>
            </w:r>
            <w:r>
              <w:t>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产</w:t>
            </w:r>
            <w:r>
              <w:t>出</w:t>
            </w:r>
            <w:r>
              <w:t>物</w:t>
            </w:r>
            <w:r>
              <w:t>统</w:t>
            </w:r>
            <w:r>
              <w:t>计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1</w:t>
            </w:r>
            <w:r>
              <w:t>.</w:t>
            </w:r>
            <w:r>
              <w:t>4</w:t>
            </w:r>
            <w:r>
              <w:t xml:space="preserve"> </w:t>
            </w:r>
            <w:r>
              <w:t>产</w:t>
            </w:r>
            <w:r>
              <w:t>出</w:t>
            </w:r>
            <w:r>
              <w:t>导</w:t>
            </w:r>
            <w:r>
              <w:t>向</w:t>
            </w:r>
            <w:r>
              <w:t>设</w:t>
            </w:r>
            <w:r>
              <w:t>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教</w:t>
            </w:r>
            <w:r>
              <w:t>案</w:t>
            </w:r>
            <w:r>
              <w:t>+</w:t>
            </w:r>
            <w:r>
              <w:t>平</w:t>
            </w:r>
            <w:r>
              <w:t>台</w:t>
            </w:r>
            <w:r>
              <w:t>学</w:t>
            </w:r>
            <w:r>
              <w:t>生</w:t>
            </w:r>
            <w:r>
              <w:t>提</w:t>
            </w:r>
            <w:r>
              <w:t>交</w:t>
            </w:r>
            <w:r>
              <w:t>记</w:t>
            </w:r>
            <w:r>
              <w:t>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产</w:t>
            </w:r>
            <w:r>
              <w:t>出</w:t>
            </w:r>
            <w:r>
              <w:t>物</w:t>
            </w:r>
            <w:r>
              <w:t>覆</w:t>
            </w:r>
            <w:r>
              <w:t>盖</w:t>
            </w:r>
            <w:r>
              <w:t>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2</w:t>
            </w:r>
            <w:r>
              <w:t>.</w:t>
            </w:r>
            <w:r>
              <w:t>1</w:t>
            </w:r>
            <w:r>
              <w:t xml:space="preserve"> </w:t>
            </w:r>
            <w:r>
              <w:t>传</w:t>
            </w:r>
            <w:r>
              <w:t>道</w:t>
            </w:r>
            <w:r>
              <w:t>行</w:t>
            </w:r>
            <w:r>
              <w:t>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平</w:t>
            </w:r>
            <w:r>
              <w:t>台</w:t>
            </w:r>
            <w:r>
              <w:t>指</w:t>
            </w:r>
            <w:r>
              <w:t>引</w:t>
            </w:r>
            <w:r>
              <w:t>内</w:t>
            </w:r>
            <w:r>
              <w:t>容</w:t>
            </w:r>
            <w:r>
              <w:t>+</w:t>
            </w:r>
            <w:r>
              <w:t>学</w:t>
            </w:r>
            <w:r>
              <w:t>生</w:t>
            </w:r>
            <w:r>
              <w:t>学</w:t>
            </w:r>
            <w:r>
              <w:t>习</w:t>
            </w:r>
            <w:r>
              <w:t>计</w:t>
            </w:r>
            <w:r>
              <w:t>划</w:t>
            </w:r>
            <w:r>
              <w:t>提</w:t>
            </w:r>
            <w:r>
              <w:t>交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双</w:t>
            </w:r>
            <w:r>
              <w:t>向</w:t>
            </w:r>
            <w:r>
              <w:t>行</w:t>
            </w:r>
            <w:r>
              <w:t>为</w:t>
            </w:r>
            <w:r>
              <w:t>记</w:t>
            </w:r>
            <w:r>
              <w:t>录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2</w:t>
            </w:r>
            <w:r>
              <w:t>.</w:t>
            </w:r>
            <w:r>
              <w:t>3</w:t>
            </w:r>
            <w:r>
              <w:t xml:space="preserve"> </w:t>
            </w:r>
            <w:r>
              <w:t>解</w:t>
            </w:r>
            <w:r>
              <w:t>惑</w:t>
            </w:r>
            <w:r>
              <w:t>频</w:t>
            </w:r>
            <w:r>
              <w:t>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平</w:t>
            </w:r>
            <w:r>
              <w:t>台</w:t>
            </w:r>
            <w:r>
              <w:t>问</w:t>
            </w:r>
            <w:r>
              <w:t>答</w:t>
            </w:r>
            <w:r>
              <w:t>记</w:t>
            </w:r>
            <w:r>
              <w:t>录</w:t>
            </w:r>
            <w:r>
              <w:t>+</w:t>
            </w:r>
            <w:r>
              <w:t>大</w:t>
            </w:r>
            <w:r>
              <w:t>纲</w:t>
            </w:r>
            <w:r>
              <w:t>版</w:t>
            </w:r>
            <w:r>
              <w:t>本</w:t>
            </w:r>
            <w:r>
              <w:t>d</w:t>
            </w:r>
            <w:r>
              <w:t>i</w:t>
            </w:r>
            <w:r>
              <w:t>f</w:t>
            </w:r>
            <w:r>
              <w:t>f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互</w:t>
            </w:r>
            <w:r>
              <w:t>动</w:t>
            </w:r>
            <w:r>
              <w:t>频</w:t>
            </w:r>
            <w:r>
              <w:t>次</w:t>
            </w:r>
            <w:r>
              <w:t>+</w:t>
            </w:r>
            <w:r>
              <w:t>响</w:t>
            </w:r>
            <w:r>
              <w:t>应</w:t>
            </w:r>
            <w:r>
              <w:t>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3</w:t>
            </w:r>
            <w:r>
              <w:t>.</w:t>
            </w:r>
            <w:r>
              <w:t>1</w:t>
            </w:r>
            <w:r>
              <w:t xml:space="preserve"> </w:t>
            </w:r>
            <w:r>
              <w:t>学</w:t>
            </w:r>
            <w:r>
              <w:t>习</w:t>
            </w:r>
            <w:r>
              <w:t>行</w:t>
            </w:r>
            <w:r>
              <w:t>为</w:t>
            </w:r>
            <w:r>
              <w:t>数</w:t>
            </w:r>
            <w:r>
              <w:t>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课</w:t>
            </w:r>
            <w:r>
              <w:t>程</w:t>
            </w:r>
            <w:r>
              <w:t>平</w:t>
            </w:r>
            <w:r>
              <w:t>台</w:t>
            </w:r>
            <w:r>
              <w:t>/</w:t>
            </w:r>
            <w:r>
              <w:t>教</w:t>
            </w:r>
            <w:r>
              <w:t>务</w:t>
            </w:r>
            <w:r>
              <w:t>系</w:t>
            </w:r>
            <w:r>
              <w:t>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多</w:t>
            </w:r>
            <w:r>
              <w:t>维</w:t>
            </w:r>
            <w:r>
              <w:t>度</w:t>
            </w:r>
            <w:r>
              <w:t>行</w:t>
            </w:r>
            <w:r>
              <w:t>为</w:t>
            </w:r>
            <w:r>
              <w:t>指</w:t>
            </w:r>
            <w:r>
              <w:t>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4</w:t>
            </w:r>
            <w:r>
              <w:t>.</w:t>
            </w:r>
            <w:r>
              <w:t>2</w:t>
            </w:r>
            <w:r>
              <w:t>.</w:t>
            </w:r>
            <w:r>
              <w:t>2</w:t>
            </w:r>
            <w:r>
              <w:t xml:space="preserve"> </w:t>
            </w:r>
            <w:r>
              <w:t>用</w:t>
            </w:r>
            <w:r>
              <w:t>人</w:t>
            </w:r>
            <w:r>
              <w:t>单</w:t>
            </w:r>
            <w:r>
              <w:t>位</w:t>
            </w:r>
            <w:r>
              <w:t>满</w:t>
            </w:r>
            <w:r>
              <w:t>意</w:t>
            </w:r>
            <w:r>
              <w:t>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结</w:t>
            </w:r>
            <w:r>
              <w:t>构</w:t>
            </w:r>
            <w:r>
              <w:t>化</w:t>
            </w:r>
            <w:r>
              <w:t>问</w:t>
            </w:r>
            <w:r>
              <w:t>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样</w:t>
            </w:r>
            <w:r>
              <w:t>本</w:t>
            </w:r>
            <w:r>
              <w:t>量</w:t>
            </w:r>
            <w:r>
              <w:t>+</w:t>
            </w:r>
            <w:r>
              <w:t>无</w:t>
            </w:r>
            <w:r>
              <w:t>效</w:t>
            </w:r>
            <w:r>
              <w:t>剔</w:t>
            </w:r>
            <w:r>
              <w:t>除</w:t>
            </w:r>
            <w:r>
              <w:t>+</w:t>
            </w:r>
            <w:r>
              <w:t>有</w:t>
            </w:r>
            <w:r>
              <w:t>效</w:t>
            </w:r>
            <w:r>
              <w:t>满</w:t>
            </w:r>
            <w:r>
              <w:t>意</w:t>
            </w:r>
            <w:r>
              <w:t>度</w:t>
            </w:r>
          </w:p>
        </w:tc>
      </w:tr>
    </w:tbl>
    <w:p/>
    <w:p>
      <w:pPr>
        <w:pStyle w:val="Heading3"/>
      </w:pPr>
      <w:r>
        <w:t>3.3 指标客观性分级表</w:t>
      </w:r>
    </w:p>
    <w:p>
      <w:pPr/>
      <w:r/>
      <w:r>
        <w:t>下</w:t>
      </w:r>
      <w:r>
        <w:t>表</w:t>
      </w:r>
      <w:r>
        <w:t>列</w:t>
      </w:r>
      <w:r>
        <w:t>出</w:t>
      </w:r>
      <w:r>
        <w:t>全</w:t>
      </w:r>
      <w:r>
        <w:t>部</w:t>
      </w:r>
      <w:r>
        <w:t>2</w:t>
      </w:r>
      <w:r>
        <w:t>5</w:t>
      </w:r>
      <w:r>
        <w:t>项</w:t>
      </w:r>
      <w:r>
        <w:t>三</w:t>
      </w:r>
      <w:r>
        <w:t>级</w:t>
      </w:r>
      <w:r>
        <w:t>指</w:t>
      </w:r>
      <w:r>
        <w:t>标</w:t>
      </w:r>
      <w:r>
        <w:t>的</w:t>
      </w:r>
      <w:r>
        <w:t>客</w:t>
      </w:r>
      <w:r>
        <w:t>观</w:t>
      </w:r>
      <w:r>
        <w:t>性</w:t>
      </w:r>
      <w:r>
        <w:t>等</w:t>
      </w:r>
      <w:r>
        <w:t>级</w:t>
      </w:r>
      <w:r>
        <w:t>、</w:t>
      </w:r>
      <w:r>
        <w:t>数</w:t>
      </w:r>
      <w:r>
        <w:t>据</w:t>
      </w:r>
      <w:r>
        <w:t>获</w:t>
      </w:r>
      <w:r>
        <w:t>取</w:t>
      </w:r>
      <w:r>
        <w:t>方</w:t>
      </w:r>
      <w:r>
        <w:t>式</w:t>
      </w:r>
      <w:r>
        <w:t>和</w:t>
      </w:r>
      <w:r>
        <w:t>自</w:t>
      </w:r>
      <w:r>
        <w:t>动</w:t>
      </w:r>
      <w:r>
        <w:t>判</w:t>
      </w:r>
      <w:r>
        <w:t>定</w:t>
      </w:r>
      <w:r>
        <w:t>方</w:t>
      </w:r>
      <w:r>
        <w:t>式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  <w:r>
              <w:rPr>
                <w:b/>
              </w:rPr>
              <w:t>编</w:t>
            </w:r>
            <w:r>
              <w:rPr>
                <w:b/>
              </w:rPr>
              <w:t>号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客</w:t>
            </w:r>
            <w:r>
              <w:rPr>
                <w:b/>
              </w:rPr>
              <w:t>观</w:t>
            </w:r>
            <w:r>
              <w:rPr>
                <w:b/>
              </w:rPr>
              <w:t>性</w:t>
            </w:r>
            <w:r>
              <w:rPr>
                <w:b/>
              </w:rPr>
              <w:t>等</w:t>
            </w:r>
            <w:r>
              <w:rPr>
                <w:b/>
              </w:rPr>
              <w:t>级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据</w:t>
            </w:r>
            <w:r>
              <w:rPr>
                <w:b/>
              </w:rPr>
              <w:t>获</w:t>
            </w:r>
            <w:r>
              <w:rPr>
                <w:b/>
              </w:rPr>
              <w:t>取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自</w:t>
            </w:r>
            <w:r>
              <w:rPr>
                <w:b/>
              </w:rPr>
              <w:t>动</w:t>
            </w:r>
            <w:r>
              <w:rPr>
                <w:b/>
              </w:rPr>
              <w:t>判</w:t>
            </w:r>
            <w:r>
              <w:rPr>
                <w:b/>
              </w:rPr>
              <w:t>定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1</w:t>
            </w:r>
            <w:r>
              <w:t>.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对</w:t>
            </w:r>
            <w:r>
              <w:t>产</w:t>
            </w:r>
            <w:r>
              <w:t>业</w:t>
            </w:r>
            <w:r>
              <w:t>的</w:t>
            </w:r>
            <w:r>
              <w:t>深</w:t>
            </w:r>
            <w:r>
              <w:t>度</w:t>
            </w:r>
            <w:r>
              <w:t>解</w:t>
            </w:r>
            <w:r>
              <w:t>析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⚠</w:t>
            </w:r>
            <w:r>
              <w:t>️</w:t>
            </w:r>
            <w:r>
              <w:t>半</w:t>
            </w:r>
            <w:r>
              <w:t>客</w:t>
            </w:r>
            <w:r>
              <w:t>观</w:t>
            </w:r>
            <w:r>
              <w:t>可</w:t>
            </w:r>
            <w:r>
              <w:t>约</w:t>
            </w:r>
            <w:r>
              <w:t>束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模</w:t>
            </w:r>
            <w:r>
              <w:t>板</w:t>
            </w:r>
            <w:r>
              <w:t>提</w:t>
            </w:r>
            <w:r>
              <w:t>交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三</w:t>
            </w:r>
            <w:r>
              <w:t>模</w:t>
            </w:r>
            <w:r>
              <w:t>块</w:t>
            </w:r>
            <w:r>
              <w:t>完</w:t>
            </w:r>
            <w:r>
              <w:t>整</w:t>
            </w:r>
            <w:r>
              <w:t>性</w:t>
            </w:r>
            <w:r>
              <w:t>校</w:t>
            </w:r>
            <w:r>
              <w:t>验</w:t>
            </w:r>
            <w:r>
              <w:t>+</w:t>
            </w:r>
            <w:r>
              <w:t>字</w:t>
            </w:r>
            <w:r>
              <w:t>段</w:t>
            </w:r>
            <w:r>
              <w:t>结</w:t>
            </w:r>
            <w:r>
              <w:t>构</w:t>
            </w:r>
            <w:r>
              <w:t>化</w:t>
            </w:r>
            <w:r>
              <w:t>检</w:t>
            </w:r>
            <w:r>
              <w:t>查</w:t>
            </w:r>
            <w:r>
              <w:t>+</w:t>
            </w:r>
            <w:r>
              <w:t>2</w:t>
            </w:r>
            <w:r>
              <w:t>年</w:t>
            </w:r>
            <w:r>
              <w:t>时</w:t>
            </w:r>
            <w:r>
              <w:t>效</w:t>
            </w:r>
            <w:r>
              <w:t>预</w:t>
            </w:r>
            <w:r>
              <w:t>警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1</w:t>
            </w:r>
            <w:r>
              <w:t>.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课</w:t>
            </w:r>
            <w:r>
              <w:t>程</w:t>
            </w:r>
            <w:r>
              <w:t>体</w:t>
            </w:r>
            <w:r>
              <w:t>系</w:t>
            </w:r>
            <w:r>
              <w:t>与</w:t>
            </w:r>
            <w:r>
              <w:t>产</w:t>
            </w:r>
            <w:r>
              <w:t>业</w:t>
            </w:r>
            <w:r>
              <w:t>链</w:t>
            </w:r>
            <w:r>
              <w:t>的</w:t>
            </w:r>
            <w:r>
              <w:t>整</w:t>
            </w:r>
            <w:r>
              <w:t>体</w:t>
            </w:r>
            <w:r>
              <w:t>对</w:t>
            </w:r>
            <w:r>
              <w:t>应</w:t>
            </w:r>
            <w:r>
              <w:t>性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⚠</w:t>
            </w:r>
            <w:r>
              <w:t>️</w:t>
            </w:r>
            <w:r>
              <w:t>半</w:t>
            </w:r>
            <w:r>
              <w:t>客</w:t>
            </w:r>
            <w:r>
              <w:t>观</w:t>
            </w:r>
            <w:r>
              <w:t>可</w:t>
            </w:r>
            <w:r>
              <w:t>约</w:t>
            </w:r>
            <w:r>
              <w:t>束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模</w:t>
            </w:r>
            <w:r>
              <w:t>板</w:t>
            </w:r>
            <w:r>
              <w:t>提</w:t>
            </w:r>
            <w:r>
              <w:t>交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映</w:t>
            </w:r>
            <w:r>
              <w:t>射</w:t>
            </w:r>
            <w:r>
              <w:t>矩</w:t>
            </w:r>
            <w:r>
              <w:t>阵</w:t>
            </w:r>
            <w:r>
              <w:t>完</w:t>
            </w:r>
            <w:r>
              <w:t>整</w:t>
            </w:r>
            <w:r>
              <w:t>性</w:t>
            </w:r>
            <w:r>
              <w:t>校</w:t>
            </w:r>
            <w:r>
              <w:t>验</w:t>
            </w:r>
            <w:r>
              <w:t>+</w:t>
            </w:r>
            <w:r>
              <w:t>与</w:t>
            </w:r>
            <w:r>
              <w:t>产</w:t>
            </w:r>
            <w:r>
              <w:t>业</w:t>
            </w:r>
            <w:r>
              <w:t>链</w:t>
            </w:r>
            <w:r>
              <w:t>节</w:t>
            </w:r>
            <w:r>
              <w:t>点</w:t>
            </w:r>
            <w:r>
              <w:t>一</w:t>
            </w:r>
            <w:r>
              <w:t>致</w:t>
            </w:r>
            <w:r>
              <w:t>性</w:t>
            </w:r>
            <w:r>
              <w:t>比</w:t>
            </w:r>
            <w:r>
              <w:t>对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1</w:t>
            </w:r>
            <w:r>
              <w:t>.</w:t>
            </w: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课</w:t>
            </w:r>
            <w:r>
              <w:t>程</w:t>
            </w:r>
            <w:r>
              <w:t>目</w:t>
            </w:r>
            <w:r>
              <w:t>标</w:t>
            </w:r>
            <w:r>
              <w:t>与</w:t>
            </w:r>
            <w:r>
              <w:t>岗</w:t>
            </w:r>
            <w:r>
              <w:t>位</w:t>
            </w:r>
            <w:r>
              <w:t>能</w:t>
            </w:r>
            <w:r>
              <w:t>力</w:t>
            </w:r>
            <w:r>
              <w:t>的</w:t>
            </w:r>
            <w:r>
              <w:t>精</w:t>
            </w:r>
            <w:r>
              <w:t>准</w:t>
            </w:r>
            <w:r>
              <w:t>匹</w:t>
            </w:r>
            <w:r>
              <w:t>配</w:t>
            </w:r>
            <w:r>
              <w:t>度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⚠</w:t>
            </w:r>
            <w:r>
              <w:t>️</w:t>
            </w:r>
            <w:r>
              <w:t>半</w:t>
            </w:r>
            <w:r>
              <w:t>客</w:t>
            </w:r>
            <w:r>
              <w:t>观</w:t>
            </w:r>
            <w:r>
              <w:t>可</w:t>
            </w:r>
            <w:r>
              <w:t>约</w:t>
            </w:r>
            <w:r>
              <w:t>束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模</w:t>
            </w:r>
            <w:r>
              <w:t>板</w:t>
            </w:r>
            <w:r>
              <w:t>提</w:t>
            </w:r>
            <w:r>
              <w:t>交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匹</w:t>
            </w:r>
            <w:r>
              <w:t>配</w:t>
            </w:r>
            <w:r>
              <w:t>率</w:t>
            </w:r>
            <w:r>
              <w:t>自</w:t>
            </w:r>
            <w:r>
              <w:t>动</w:t>
            </w:r>
            <w:r>
              <w:t>计</w:t>
            </w:r>
            <w:r>
              <w:t>算</w:t>
            </w:r>
            <w:r>
              <w:t>+</w:t>
            </w:r>
            <w:r>
              <w:t>时</w:t>
            </w:r>
            <w:r>
              <w:t>间</w:t>
            </w:r>
            <w:r>
              <w:t>戳</w:t>
            </w:r>
            <w:r>
              <w:t>校</w:t>
            </w:r>
            <w:r>
              <w:t>验</w:t>
            </w:r>
            <w:r>
              <w:t>（</w:t>
            </w:r>
            <w:r>
              <w:t>大</w:t>
            </w:r>
            <w:r>
              <w:t>纲</w:t>
            </w:r>
            <w:r>
              <w:t>修</w:t>
            </w:r>
            <w:r>
              <w:t>订</w:t>
            </w:r>
            <w:r>
              <w:t>≥</w:t>
            </w:r>
            <w:r>
              <w:t>白</w:t>
            </w:r>
            <w:r>
              <w:t>皮</w:t>
            </w:r>
            <w:r>
              <w:t>书</w:t>
            </w:r>
            <w:r>
              <w:t>更</w:t>
            </w:r>
            <w:r>
              <w:t>新</w:t>
            </w:r>
            <w:r>
              <w:t>）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2</w:t>
            </w:r>
            <w:r>
              <w:t>.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行</w:t>
            </w:r>
            <w:r>
              <w:t>业</w:t>
            </w:r>
            <w:r>
              <w:t>前</w:t>
            </w:r>
            <w:r>
              <w:t>沿</w:t>
            </w:r>
            <w:r>
              <w:t>课</w:t>
            </w:r>
            <w:r>
              <w:t>比</w:t>
            </w:r>
            <w:r>
              <w:t>例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  <w:r>
              <w:t>完</w:t>
            </w:r>
            <w:r>
              <w:t>全</w:t>
            </w:r>
            <w:r>
              <w:t>客</w:t>
            </w:r>
            <w:r>
              <w:t>观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模</w:t>
            </w:r>
            <w:r>
              <w:t>板</w:t>
            </w:r>
            <w:r>
              <w:t>提</w:t>
            </w:r>
            <w:r>
              <w:t>交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前</w:t>
            </w:r>
            <w:r>
              <w:t>沿</w:t>
            </w:r>
            <w:r>
              <w:t>技</w:t>
            </w:r>
            <w:r>
              <w:t>术</w:t>
            </w:r>
            <w:r>
              <w:t>来</w:t>
            </w:r>
            <w:r>
              <w:t>源</w:t>
            </w:r>
            <w:r>
              <w:t>格</w:t>
            </w:r>
            <w:r>
              <w:t>式</w:t>
            </w:r>
            <w:r>
              <w:t>校</w:t>
            </w:r>
            <w:r>
              <w:t>验</w:t>
            </w:r>
            <w:r>
              <w:t>（</w:t>
            </w:r>
            <w:r>
              <w:t>D</w:t>
            </w:r>
            <w:r>
              <w:t>O</w:t>
            </w:r>
            <w:r>
              <w:t>I</w:t>
            </w:r>
            <w:r>
              <w:t>/</w:t>
            </w:r>
            <w:r>
              <w:t>专</w:t>
            </w:r>
            <w:r>
              <w:t>利</w:t>
            </w:r>
            <w:r>
              <w:t>号</w:t>
            </w:r>
            <w:r>
              <w:t>/</w:t>
            </w:r>
            <w:r>
              <w:t>标</w:t>
            </w:r>
            <w:r>
              <w:t>准</w:t>
            </w:r>
            <w:r>
              <w:t>编</w:t>
            </w:r>
            <w:r>
              <w:t>号</w:t>
            </w:r>
            <w:r>
              <w:t>）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3</w:t>
            </w:r>
            <w:r>
              <w:t>.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阶</w:t>
            </w:r>
            <w:r>
              <w:t>段</w:t>
            </w:r>
            <w:r>
              <w:t>性</w:t>
            </w:r>
            <w:r>
              <w:t>综</w:t>
            </w:r>
            <w:r>
              <w:t>合</w:t>
            </w:r>
            <w:r>
              <w:t>验</w:t>
            </w:r>
            <w:r>
              <w:t>证</w:t>
            </w:r>
            <w:r>
              <w:t>课</w:t>
            </w:r>
            <w:r>
              <w:t>程</w:t>
            </w:r>
            <w:r>
              <w:t>设</w:t>
            </w:r>
            <w:r>
              <w:t>计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⚠</w:t>
            </w:r>
            <w:r>
              <w:t>️</w:t>
            </w:r>
            <w:r>
              <w:t>半</w:t>
            </w:r>
            <w:r>
              <w:t>客</w:t>
            </w:r>
            <w:r>
              <w:t>观</w:t>
            </w:r>
            <w:r>
              <w:t>可</w:t>
            </w:r>
            <w:r>
              <w:t>约</w:t>
            </w:r>
            <w:r>
              <w:t>束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模</w:t>
            </w:r>
            <w:r>
              <w:t>板</w:t>
            </w:r>
            <w:r>
              <w:t>提</w:t>
            </w:r>
            <w:r>
              <w:t>交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学</w:t>
            </w:r>
            <w:r>
              <w:t>年</w:t>
            </w:r>
            <w:r>
              <w:t>覆</w:t>
            </w:r>
            <w:r>
              <w:t>盖</w:t>
            </w:r>
            <w:r>
              <w:t>率</w:t>
            </w:r>
            <w:r>
              <w:t>统</w:t>
            </w:r>
            <w:r>
              <w:t>计</w:t>
            </w:r>
            <w:r>
              <w:t>+</w:t>
            </w:r>
            <w:r>
              <w:t>递</w:t>
            </w:r>
            <w:r>
              <w:t>进</w:t>
            </w:r>
            <w:r>
              <w:t>阶</w:t>
            </w:r>
            <w:r>
              <w:t>段</w:t>
            </w:r>
            <w:r>
              <w:t>覆</w:t>
            </w:r>
            <w:r>
              <w:t>盖</w:t>
            </w:r>
            <w:r>
              <w:t>检</w:t>
            </w:r>
            <w:r>
              <w:t>查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3</w:t>
            </w:r>
            <w:r>
              <w:t>.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毕</w:t>
            </w:r>
            <w:r>
              <w:t>业</w:t>
            </w:r>
            <w:r>
              <w:t>设</w:t>
            </w:r>
            <w:r>
              <w:t>计</w:t>
            </w:r>
            <w:r>
              <w:t>（</w:t>
            </w:r>
            <w:r>
              <w:t>论</w:t>
            </w:r>
            <w:r>
              <w:t>文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❌</w:t>
            </w:r>
            <w:r>
              <w:t>已</w:t>
            </w:r>
            <w:r>
              <w:t>改</w:t>
            </w:r>
            <w:r>
              <w:t>为</w:t>
            </w:r>
            <w:r>
              <w:t>行</w:t>
            </w:r>
            <w:r>
              <w:t>为</w:t>
            </w:r>
            <w:r>
              <w:t>数</w:t>
            </w:r>
            <w:r>
              <w:t>据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记</w:t>
            </w:r>
            <w:r>
              <w:t>录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项</w:t>
            </w:r>
            <w:r>
              <w:t>目</w:t>
            </w:r>
            <w:r>
              <w:t>编</w:t>
            </w:r>
            <w:r>
              <w:t>号</w:t>
            </w:r>
            <w:r>
              <w:t>关</w:t>
            </w:r>
            <w:r>
              <w:t>联</w:t>
            </w:r>
            <w:r>
              <w:t>+</w:t>
            </w:r>
            <w:r>
              <w:t>系</w:t>
            </w:r>
            <w:r>
              <w:t>统</w:t>
            </w:r>
            <w:r>
              <w:t>指</w:t>
            </w:r>
            <w:r>
              <w:t>导</w:t>
            </w:r>
            <w:r>
              <w:t>日</w:t>
            </w:r>
            <w:r>
              <w:t>志</w:t>
            </w:r>
            <w:r>
              <w:t>+</w:t>
            </w:r>
            <w:r>
              <w:t>电</w:t>
            </w:r>
            <w:r>
              <w:t>子</w:t>
            </w:r>
            <w:r>
              <w:t>签</w:t>
            </w:r>
            <w:r>
              <w:t>章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4</w:t>
            </w:r>
            <w:r>
              <w:t>.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国</w:t>
            </w:r>
            <w:r>
              <w:t>际</w:t>
            </w:r>
            <w:r>
              <w:t>工</w:t>
            </w:r>
            <w:r>
              <w:t>程</w:t>
            </w:r>
            <w:r>
              <w:t>教</w:t>
            </w:r>
            <w:r>
              <w:t>育</w:t>
            </w:r>
            <w:r>
              <w:t>标</w:t>
            </w:r>
            <w:r>
              <w:t>准</w:t>
            </w:r>
            <w:r>
              <w:t>对</w:t>
            </w:r>
            <w:r>
              <w:t>标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  <w:r>
              <w:t>完</w:t>
            </w:r>
            <w:r>
              <w:t>全</w:t>
            </w:r>
            <w:r>
              <w:t>客</w:t>
            </w:r>
            <w:r>
              <w:t>观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模</w:t>
            </w:r>
            <w:r>
              <w:t>板</w:t>
            </w:r>
            <w:r>
              <w:t>提</w:t>
            </w:r>
            <w:r>
              <w:t>交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标</w:t>
            </w:r>
            <w:r>
              <w:t>准</w:t>
            </w:r>
            <w:r>
              <w:t>编</w:t>
            </w:r>
            <w:r>
              <w:t>号</w:t>
            </w:r>
            <w:r>
              <w:t>存</w:t>
            </w:r>
            <w:r>
              <w:t>在</w:t>
            </w:r>
            <w:r>
              <w:t>性</w:t>
            </w:r>
            <w:r>
              <w:t>校</w:t>
            </w:r>
            <w:r>
              <w:t>验</w:t>
            </w:r>
            <w:r>
              <w:t>（</w:t>
            </w:r>
            <w:r>
              <w:t>有</w:t>
            </w:r>
            <w:r>
              <w:t>/</w:t>
            </w:r>
            <w:r>
              <w:t>无</w:t>
            </w:r>
            <w:r>
              <w:t>）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4</w:t>
            </w:r>
            <w:r>
              <w:t>.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时</w:t>
            </w:r>
            <w:r>
              <w:t>代</w:t>
            </w:r>
            <w:r>
              <w:t>关</w:t>
            </w:r>
            <w:r>
              <w:t>键</w:t>
            </w:r>
            <w:r>
              <w:t>能</w:t>
            </w:r>
            <w:r>
              <w:t>力</w:t>
            </w:r>
            <w:r>
              <w:t>融</w:t>
            </w:r>
            <w:r>
              <w:t>入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⚠</w:t>
            </w:r>
            <w:r>
              <w:t>️</w:t>
            </w:r>
            <w:r>
              <w:t>半</w:t>
            </w:r>
            <w:r>
              <w:t>客</w:t>
            </w:r>
            <w:r>
              <w:t>观</w:t>
            </w:r>
            <w:r>
              <w:t>可</w:t>
            </w:r>
            <w:r>
              <w:t>约</w:t>
            </w:r>
            <w:r>
              <w:t>束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模</w:t>
            </w:r>
            <w:r>
              <w:t>板</w:t>
            </w:r>
            <w:r>
              <w:t>提</w:t>
            </w:r>
            <w:r>
              <w:t>交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能</w:t>
            </w:r>
            <w:r>
              <w:t>力</w:t>
            </w:r>
            <w:r>
              <w:t>维</w:t>
            </w:r>
            <w:r>
              <w:t>度</w:t>
            </w:r>
            <w:r>
              <w:t>勾</w:t>
            </w:r>
            <w:r>
              <w:t>选</w:t>
            </w:r>
            <w:r>
              <w:t>统</w:t>
            </w:r>
            <w:r>
              <w:t>计</w:t>
            </w:r>
            <w:r>
              <w:t>+</w:t>
            </w:r>
            <w:r>
              <w:t>覆</w:t>
            </w:r>
            <w:r>
              <w:t>盖</w:t>
            </w:r>
            <w:r>
              <w:t>率</w:t>
            </w:r>
            <w:r>
              <w:t>计</w:t>
            </w:r>
            <w:r>
              <w:t>算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1</w:t>
            </w:r>
            <w:r>
              <w:t>.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聚</w:t>
            </w:r>
            <w:r>
              <w:t>焦</w:t>
            </w:r>
            <w:r>
              <w:t>专</w:t>
            </w:r>
            <w:r>
              <w:t>业</w:t>
            </w:r>
            <w:r>
              <w:t>服</w:t>
            </w:r>
            <w:r>
              <w:t>务</w:t>
            </w:r>
            <w:r>
              <w:t>产</w:t>
            </w:r>
            <w:r>
              <w:t>业</w:t>
            </w:r>
            <w:r>
              <w:t>领</w:t>
            </w:r>
            <w:r>
              <w:t>域</w:t>
            </w:r>
            <w:r>
              <w:t>的</w:t>
            </w:r>
            <w:r>
              <w:t>横</w:t>
            </w:r>
            <w:r>
              <w:t>向</w:t>
            </w:r>
            <w:r>
              <w:t>科</w:t>
            </w:r>
            <w:r>
              <w:t>研</w:t>
            </w:r>
            <w:r>
              <w:t>能</w:t>
            </w:r>
            <w:r>
              <w:t>力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  <w:r>
              <w:t>完</w:t>
            </w:r>
            <w:r>
              <w:t>全</w:t>
            </w:r>
            <w:r>
              <w:t>客</w:t>
            </w:r>
            <w:r>
              <w:t>观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对</w:t>
            </w:r>
            <w:r>
              <w:t>接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关</w:t>
            </w:r>
            <w:r>
              <w:t>键</w:t>
            </w:r>
            <w:r>
              <w:t>词</w:t>
            </w:r>
            <w:r>
              <w:t>匹</w:t>
            </w:r>
            <w:r>
              <w:t>配</w:t>
            </w:r>
            <w:r>
              <w:t>+</w:t>
            </w:r>
            <w:r>
              <w:t>案</w:t>
            </w:r>
            <w:r>
              <w:t>例</w:t>
            </w:r>
            <w:r>
              <w:t>库</w:t>
            </w:r>
            <w:r>
              <w:t>署</w:t>
            </w:r>
            <w:r>
              <w:t>名</w:t>
            </w:r>
            <w:r>
              <w:t>比</w:t>
            </w:r>
            <w:r>
              <w:t>对</w:t>
            </w:r>
            <w:r>
              <w:t>+</w:t>
            </w:r>
            <w:r>
              <w:t>大</w:t>
            </w:r>
            <w:r>
              <w:t>纲</w:t>
            </w:r>
            <w:r>
              <w:t>引</w:t>
            </w:r>
            <w:r>
              <w:t>用</w:t>
            </w:r>
            <w:r>
              <w:t>检</w:t>
            </w:r>
            <w:r>
              <w:t>查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1</w:t>
            </w:r>
            <w:r>
              <w:t>.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感</w:t>
            </w:r>
            <w:r>
              <w:t>知</w:t>
            </w:r>
            <w:r>
              <w:t>A</w:t>
            </w:r>
            <w:r>
              <w:t>I</w:t>
            </w:r>
            <w:r>
              <w:t>：</w:t>
            </w:r>
            <w:r>
              <w:t>A</w:t>
            </w:r>
            <w:r>
              <w:t>I</w:t>
            </w:r>
            <w:r>
              <w:t>时</w:t>
            </w:r>
            <w:r>
              <w:t>代</w:t>
            </w:r>
            <w:r>
              <w:t>教</w:t>
            </w:r>
            <w:r>
              <w:t>师</w:t>
            </w:r>
            <w:r>
              <w:t>适</w:t>
            </w:r>
            <w:r>
              <w:t>配</w:t>
            </w:r>
            <w:r>
              <w:t>能</w:t>
            </w:r>
            <w:r>
              <w:t>力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⚠</w:t>
            </w:r>
            <w:r>
              <w:t>️</w:t>
            </w:r>
            <w:r>
              <w:t>半</w:t>
            </w:r>
            <w:r>
              <w:t>客</w:t>
            </w:r>
            <w:r>
              <w:t>观</w:t>
            </w:r>
            <w:r>
              <w:t>可</w:t>
            </w:r>
            <w:r>
              <w:t>约</w:t>
            </w:r>
            <w:r>
              <w:t>束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对</w:t>
            </w:r>
            <w:r>
              <w:t>接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大</w:t>
            </w:r>
            <w:r>
              <w:t>纲</w:t>
            </w:r>
            <w:r>
              <w:t>版</w:t>
            </w:r>
            <w:r>
              <w:t>本</w:t>
            </w:r>
            <w:r>
              <w:t>d</w:t>
            </w:r>
            <w:r>
              <w:t>i</w:t>
            </w:r>
            <w:r>
              <w:t>f</w:t>
            </w:r>
            <w:r>
              <w:t>f</w:t>
            </w:r>
            <w:r>
              <w:t>自</w:t>
            </w:r>
            <w:r>
              <w:t>动</w:t>
            </w:r>
            <w:r>
              <w:t>比</w:t>
            </w:r>
            <w:r>
              <w:t>对</w:t>
            </w:r>
            <w:r>
              <w:t>A</w:t>
            </w:r>
            <w:r>
              <w:t>I</w:t>
            </w:r>
            <w:r>
              <w:t>相</w:t>
            </w:r>
            <w:r>
              <w:t>关</w:t>
            </w:r>
            <w:r>
              <w:t>内</w:t>
            </w:r>
            <w:r>
              <w:t>容</w:t>
            </w:r>
            <w:r>
              <w:t>变</w:t>
            </w:r>
            <w:r>
              <w:t>更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1</w:t>
            </w:r>
            <w:r>
              <w:t>.</w:t>
            </w: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结</w:t>
            </w:r>
            <w:r>
              <w:t>合</w:t>
            </w:r>
            <w:r>
              <w:t>A</w:t>
            </w:r>
            <w:r>
              <w:t>I</w:t>
            </w:r>
            <w:r>
              <w:t>：</w:t>
            </w:r>
            <w:r>
              <w:t>运</w:t>
            </w:r>
            <w:r>
              <w:t>用</w:t>
            </w:r>
            <w:r>
              <w:t>A</w:t>
            </w:r>
            <w:r>
              <w:t>I</w:t>
            </w:r>
            <w:r>
              <w:t>组</w:t>
            </w:r>
            <w:r>
              <w:t>织</w:t>
            </w:r>
            <w:r>
              <w:t>教</w:t>
            </w:r>
            <w:r>
              <w:t>学</w:t>
            </w:r>
            <w:r>
              <w:t>能</w:t>
            </w:r>
            <w:r>
              <w:t>力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❌</w:t>
            </w:r>
            <w:r>
              <w:t>已</w:t>
            </w:r>
            <w:r>
              <w:t>改</w:t>
            </w:r>
            <w:r>
              <w:t>为</w:t>
            </w:r>
            <w:r>
              <w:t>行</w:t>
            </w:r>
            <w:r>
              <w:t>为</w:t>
            </w:r>
            <w:r>
              <w:t>数</w:t>
            </w:r>
            <w:r>
              <w:t>据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对</w:t>
            </w:r>
            <w:r>
              <w:t>接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平</w:t>
            </w:r>
            <w:r>
              <w:t>台</w:t>
            </w:r>
            <w:r>
              <w:t>产</w:t>
            </w:r>
            <w:r>
              <w:t>出</w:t>
            </w:r>
            <w:r>
              <w:t>物</w:t>
            </w:r>
            <w:r>
              <w:t>（</w:t>
            </w:r>
            <w:r>
              <w:t>学</w:t>
            </w:r>
            <w:r>
              <w:t>情</w:t>
            </w:r>
            <w:r>
              <w:t>报</w:t>
            </w:r>
            <w:r>
              <w:t>告</w:t>
            </w:r>
            <w:r>
              <w:t>文</w:t>
            </w:r>
            <w:r>
              <w:t>件</w:t>
            </w:r>
            <w:r>
              <w:t>）</w:t>
            </w:r>
            <w:r>
              <w:t>统</w:t>
            </w:r>
            <w:r>
              <w:t>计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1</w:t>
            </w:r>
            <w:r>
              <w:t>.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应</w:t>
            </w:r>
            <w:r>
              <w:t>对</w:t>
            </w:r>
            <w:r>
              <w:t>A</w:t>
            </w:r>
            <w:r>
              <w:t>I</w:t>
            </w:r>
            <w:r>
              <w:t>：</w:t>
            </w:r>
            <w:r>
              <w:t>以</w:t>
            </w:r>
            <w:r>
              <w:t>产</w:t>
            </w:r>
            <w:r>
              <w:t>出</w:t>
            </w:r>
            <w:r>
              <w:t>导</w:t>
            </w:r>
            <w:r>
              <w:t>向</w:t>
            </w:r>
            <w:r>
              <w:t>的</w:t>
            </w:r>
            <w:r>
              <w:t>任</w:t>
            </w:r>
            <w:r>
              <w:t>务</w:t>
            </w:r>
            <w:r>
              <w:t>设</w:t>
            </w:r>
            <w:r>
              <w:t>计</w:t>
            </w:r>
            <w:r>
              <w:t>重</w:t>
            </w:r>
            <w:r>
              <w:t>构</w:t>
            </w:r>
            <w:r>
              <w:t>课</w:t>
            </w:r>
            <w:r>
              <w:t>堂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❌</w:t>
            </w:r>
            <w:r>
              <w:t>已</w:t>
            </w:r>
            <w:r>
              <w:t>改</w:t>
            </w:r>
            <w:r>
              <w:t>为</w:t>
            </w:r>
            <w:r>
              <w:t>行</w:t>
            </w:r>
            <w:r>
              <w:t>为</w:t>
            </w:r>
            <w:r>
              <w:t>数</w:t>
            </w:r>
            <w:r>
              <w:t>据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记</w:t>
            </w:r>
            <w:r>
              <w:t>录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教</w:t>
            </w:r>
            <w:r>
              <w:t>案</w:t>
            </w:r>
            <w:r>
              <w:t>产</w:t>
            </w:r>
            <w:r>
              <w:t>出</w:t>
            </w:r>
            <w:r>
              <w:t>物</w:t>
            </w:r>
            <w:r>
              <w:t>要</w:t>
            </w:r>
            <w:r>
              <w:t>求</w:t>
            </w:r>
            <w:r>
              <w:t>检</w:t>
            </w:r>
            <w:r>
              <w:t>查</w:t>
            </w:r>
            <w:r>
              <w:t>+</w:t>
            </w:r>
            <w:r>
              <w:t>学</w:t>
            </w:r>
            <w:r>
              <w:t>生</w:t>
            </w:r>
            <w:r>
              <w:t>提</w:t>
            </w:r>
            <w:r>
              <w:t>交</w:t>
            </w:r>
            <w:r>
              <w:t>率</w:t>
            </w:r>
            <w:r>
              <w:t>统</w:t>
            </w:r>
            <w:r>
              <w:t>计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2</w:t>
            </w:r>
            <w:r>
              <w:t>.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传</w:t>
            </w:r>
            <w:r>
              <w:t>道</w:t>
            </w:r>
            <w:r>
              <w:t>：</w:t>
            </w:r>
            <w:r>
              <w:t>帮</w:t>
            </w:r>
            <w:r>
              <w:t>学</w:t>
            </w:r>
            <w:r>
              <w:t>生</w:t>
            </w:r>
            <w:r>
              <w:t>定</w:t>
            </w:r>
            <w:r>
              <w:t>方</w:t>
            </w:r>
            <w:r>
              <w:t>向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❌</w:t>
            </w:r>
            <w:r>
              <w:t>已</w:t>
            </w:r>
            <w:r>
              <w:t>改</w:t>
            </w:r>
            <w:r>
              <w:t>为</w:t>
            </w:r>
            <w:r>
              <w:t>行</w:t>
            </w:r>
            <w:r>
              <w:t>为</w:t>
            </w:r>
            <w:r>
              <w:t>数</w:t>
            </w:r>
            <w:r>
              <w:t>据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记</w:t>
            </w:r>
            <w:r>
              <w:t>录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教</w:t>
            </w:r>
            <w:r>
              <w:t>师</w:t>
            </w:r>
            <w:r>
              <w:t>指</w:t>
            </w:r>
            <w:r>
              <w:t>引</w:t>
            </w:r>
            <w:r>
              <w:t>内</w:t>
            </w:r>
            <w:r>
              <w:t>容</w:t>
            </w:r>
            <w:r>
              <w:t>发</w:t>
            </w:r>
            <w:r>
              <w:t>布</w:t>
            </w:r>
            <w:r>
              <w:t>记</w:t>
            </w:r>
            <w:r>
              <w:t>录</w:t>
            </w:r>
            <w:r>
              <w:t>+</w:t>
            </w:r>
            <w:r>
              <w:t>学</w:t>
            </w:r>
            <w:r>
              <w:t>生</w:t>
            </w:r>
            <w:r>
              <w:t>学</w:t>
            </w:r>
            <w:r>
              <w:t>习</w:t>
            </w:r>
            <w:r>
              <w:t>计</w:t>
            </w:r>
            <w:r>
              <w:t>划</w:t>
            </w:r>
            <w:r>
              <w:t>提</w:t>
            </w:r>
            <w:r>
              <w:t>交</w:t>
            </w:r>
            <w:r>
              <w:t>记</w:t>
            </w:r>
            <w:r>
              <w:t>录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2</w:t>
            </w:r>
            <w:r>
              <w:t>.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授</w:t>
            </w:r>
            <w:r>
              <w:t>业</w:t>
            </w:r>
            <w:r>
              <w:t>：</w:t>
            </w:r>
            <w:r>
              <w:t>设</w:t>
            </w:r>
            <w:r>
              <w:t>置</w:t>
            </w:r>
            <w:r>
              <w:t>最</w:t>
            </w:r>
            <w:r>
              <w:t>优</w:t>
            </w:r>
            <w:r>
              <w:t>课</w:t>
            </w:r>
            <w:r>
              <w:t>程</w:t>
            </w:r>
            <w:r>
              <w:t>组</w:t>
            </w:r>
            <w:r>
              <w:t>合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  <w:r>
              <w:t>完</w:t>
            </w:r>
            <w:r>
              <w:t>全</w:t>
            </w:r>
            <w:r>
              <w:t>客</w:t>
            </w:r>
            <w:r>
              <w:t>观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模</w:t>
            </w:r>
            <w:r>
              <w:t>板</w:t>
            </w:r>
            <w:r>
              <w:t>提</w:t>
            </w:r>
            <w:r>
              <w:t>交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课</w:t>
            </w:r>
            <w:r>
              <w:t>程</w:t>
            </w:r>
            <w:r>
              <w:t>依</w:t>
            </w:r>
            <w:r>
              <w:t>赖</w:t>
            </w:r>
            <w:r>
              <w:t>矩</w:t>
            </w:r>
            <w:r>
              <w:t>阵</w:t>
            </w:r>
            <w:r>
              <w:t>完</w:t>
            </w:r>
            <w:r>
              <w:t>整</w:t>
            </w:r>
            <w:r>
              <w:t>性</w:t>
            </w:r>
            <w:r>
              <w:t>校</w:t>
            </w:r>
            <w:r>
              <w:t>验</w:t>
            </w:r>
            <w:r>
              <w:t>+</w:t>
            </w:r>
            <w:r>
              <w:t>文</w:t>
            </w:r>
            <w:r>
              <w:t>字</w:t>
            </w:r>
            <w:r>
              <w:t>论</w:t>
            </w:r>
            <w:r>
              <w:t>证</w:t>
            </w:r>
            <w:r>
              <w:t>存</w:t>
            </w:r>
            <w:r>
              <w:t>在</w:t>
            </w:r>
            <w:r>
              <w:t>性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2</w:t>
            </w:r>
            <w:r>
              <w:t>.</w:t>
            </w: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解</w:t>
            </w:r>
            <w:r>
              <w:t>惑</w:t>
            </w:r>
            <w:r>
              <w:t>：</w:t>
            </w:r>
            <w:r>
              <w:t>激</w:t>
            </w:r>
            <w:r>
              <w:t>发</w:t>
            </w:r>
            <w:r>
              <w:t>提</w:t>
            </w:r>
            <w:r>
              <w:t>问</w:t>
            </w:r>
            <w:r>
              <w:t>能</w:t>
            </w:r>
            <w:r>
              <w:t>力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❌</w:t>
            </w:r>
            <w:r>
              <w:t>已</w:t>
            </w:r>
            <w:r>
              <w:t>改</w:t>
            </w:r>
            <w:r>
              <w:t>为</w:t>
            </w:r>
            <w:r>
              <w:t>行</w:t>
            </w:r>
            <w:r>
              <w:t>为</w:t>
            </w:r>
            <w:r>
              <w:t>数</w:t>
            </w:r>
            <w:r>
              <w:t>据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记</w:t>
            </w:r>
            <w:r>
              <w:t>录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提</w:t>
            </w:r>
            <w:r>
              <w:t>问</w:t>
            </w:r>
            <w:r>
              <w:t>总</w:t>
            </w:r>
            <w:r>
              <w:t>数</w:t>
            </w:r>
            <w:r>
              <w:t>+</w:t>
            </w:r>
            <w:r>
              <w:t>回</w:t>
            </w:r>
            <w:r>
              <w:t>复</w:t>
            </w:r>
            <w:r>
              <w:t>数</w:t>
            </w:r>
            <w:r>
              <w:t>+</w:t>
            </w:r>
            <w:r>
              <w:t>大</w:t>
            </w:r>
            <w:r>
              <w:t>纲</w:t>
            </w:r>
            <w:r>
              <w:t>修</w:t>
            </w:r>
            <w:r>
              <w:t>订</w:t>
            </w:r>
            <w:r>
              <w:t>纳</w:t>
            </w:r>
            <w:r>
              <w:t>入</w:t>
            </w:r>
            <w:r>
              <w:t>次</w:t>
            </w:r>
            <w:r>
              <w:t>数</w:t>
            </w:r>
            <w:r>
              <w:t>统</w:t>
            </w:r>
            <w:r>
              <w:t>计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3</w:t>
            </w:r>
            <w:r>
              <w:t>.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学</w:t>
            </w:r>
            <w:r>
              <w:t>生</w:t>
            </w:r>
            <w:r>
              <w:t>学</w:t>
            </w:r>
            <w:r>
              <w:t>习</w:t>
            </w:r>
            <w:r>
              <w:t>行</w:t>
            </w:r>
            <w:r>
              <w:t>为</w:t>
            </w:r>
            <w:r>
              <w:t>数</w:t>
            </w:r>
            <w:r>
              <w:t>据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  <w:r>
              <w:t>完</w:t>
            </w:r>
            <w:r>
              <w:t>全</w:t>
            </w:r>
            <w:r>
              <w:t>客</w:t>
            </w:r>
            <w:r>
              <w:t>观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对</w:t>
            </w:r>
            <w:r>
              <w:t>接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出</w:t>
            </w:r>
            <w:r>
              <w:t>勤</w:t>
            </w:r>
            <w:r>
              <w:t>率</w:t>
            </w:r>
            <w:r>
              <w:t>+</w:t>
            </w:r>
            <w:r>
              <w:t>作</w:t>
            </w:r>
            <w:r>
              <w:t>业</w:t>
            </w:r>
            <w:r>
              <w:t>提</w:t>
            </w:r>
            <w:r>
              <w:t>交</w:t>
            </w:r>
            <w:r>
              <w:t>率</w:t>
            </w:r>
            <w:r>
              <w:t>+</w:t>
            </w:r>
            <w:r>
              <w:t>资</w:t>
            </w:r>
            <w:r>
              <w:t>源</w:t>
            </w:r>
            <w:r>
              <w:t>访</w:t>
            </w:r>
            <w:r>
              <w:t>问</w:t>
            </w:r>
            <w:r>
              <w:t>频</w:t>
            </w:r>
            <w:r>
              <w:t>次</w:t>
            </w:r>
            <w:r>
              <w:t>+</w:t>
            </w:r>
            <w:r>
              <w:t>平</w:t>
            </w:r>
            <w:r>
              <w:t>台</w:t>
            </w:r>
            <w:r>
              <w:t>活</w:t>
            </w:r>
            <w:r>
              <w:t>跃</w:t>
            </w:r>
            <w:r>
              <w:t>度</w:t>
            </w:r>
            <w:r>
              <w:t>综</w:t>
            </w:r>
            <w:r>
              <w:t>合</w:t>
            </w:r>
            <w:r>
              <w:t>计</w:t>
            </w:r>
            <w:r>
              <w:t>算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4</w:t>
            </w:r>
            <w:r>
              <w:t>.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考</w:t>
            </w:r>
            <w:r>
              <w:t>核</w:t>
            </w:r>
            <w:r>
              <w:t>与</w:t>
            </w:r>
            <w:r>
              <w:t>课</w:t>
            </w:r>
            <w:r>
              <w:t>程</w:t>
            </w:r>
            <w:r>
              <w:t>目</w:t>
            </w:r>
            <w:r>
              <w:t>标</w:t>
            </w:r>
            <w:r>
              <w:t>的</w:t>
            </w:r>
            <w:r>
              <w:t>一</w:t>
            </w:r>
            <w:r>
              <w:t>致</w:t>
            </w:r>
            <w:r>
              <w:t>性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  <w:r>
              <w:t>完</w:t>
            </w:r>
            <w:r>
              <w:t>全</w:t>
            </w:r>
            <w:r>
              <w:t>客</w:t>
            </w:r>
            <w:r>
              <w:t>观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对</w:t>
            </w:r>
            <w:r>
              <w:t>接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目</w:t>
            </w:r>
            <w:r>
              <w:t>标</w:t>
            </w:r>
            <w:r>
              <w:t>-</w:t>
            </w:r>
            <w:r>
              <w:t>考</w:t>
            </w:r>
            <w:r>
              <w:t>核</w:t>
            </w:r>
            <w:r>
              <w:t>映</w:t>
            </w:r>
            <w:r>
              <w:t>射</w:t>
            </w:r>
            <w:r>
              <w:t>矩</w:t>
            </w:r>
            <w:r>
              <w:t>阵</w:t>
            </w:r>
            <w:r>
              <w:t>自</w:t>
            </w:r>
            <w:r>
              <w:t>动</w:t>
            </w:r>
            <w:r>
              <w:t>构</w:t>
            </w:r>
            <w:r>
              <w:t>建</w:t>
            </w:r>
            <w:r>
              <w:t>+</w:t>
            </w:r>
            <w:r>
              <w:t>覆</w:t>
            </w:r>
            <w:r>
              <w:t>盖</w:t>
            </w:r>
            <w:r>
              <w:t>率</w:t>
            </w:r>
            <w:r>
              <w:t>计</w:t>
            </w:r>
            <w:r>
              <w:t>算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4</w:t>
            </w:r>
            <w:r>
              <w:t>.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过</w:t>
            </w:r>
            <w:r>
              <w:t>程</w:t>
            </w:r>
            <w:r>
              <w:t>性</w:t>
            </w:r>
            <w:r>
              <w:t>考</w:t>
            </w:r>
            <w:r>
              <w:t>核</w:t>
            </w:r>
            <w:r>
              <w:t>与</w:t>
            </w:r>
            <w:r>
              <w:t>形</w:t>
            </w:r>
            <w:r>
              <w:t>成</w:t>
            </w:r>
            <w:r>
              <w:t>性</w:t>
            </w:r>
            <w:r>
              <w:t>评</w:t>
            </w:r>
            <w:r>
              <w:t>价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  <w:r>
              <w:t>完</w:t>
            </w:r>
            <w:r>
              <w:t>全</w:t>
            </w:r>
            <w:r>
              <w:t>客</w:t>
            </w:r>
            <w:r>
              <w:t>观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对</w:t>
            </w:r>
            <w:r>
              <w:t>接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考</w:t>
            </w:r>
            <w:r>
              <w:t>核</w:t>
            </w:r>
            <w:r>
              <w:t>种</w:t>
            </w:r>
            <w:r>
              <w:t>类</w:t>
            </w:r>
            <w:r>
              <w:t>数</w:t>
            </w:r>
            <w:r>
              <w:t>统</w:t>
            </w:r>
            <w:r>
              <w:t>计</w:t>
            </w:r>
            <w:r>
              <w:t>+</w:t>
            </w:r>
            <w:r>
              <w:t>反</w:t>
            </w:r>
            <w:r>
              <w:t>馈</w:t>
            </w:r>
            <w:r>
              <w:t>时</w:t>
            </w:r>
            <w:r>
              <w:t>间</w:t>
            </w:r>
            <w:r>
              <w:t>差</w:t>
            </w:r>
            <w:r>
              <w:t>计</w:t>
            </w:r>
            <w:r>
              <w:t>算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4</w:t>
            </w:r>
            <w:r>
              <w:t>.</w:t>
            </w: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课</w:t>
            </w:r>
            <w:r>
              <w:t>程</w:t>
            </w:r>
            <w:r>
              <w:t>目</w:t>
            </w:r>
            <w:r>
              <w:t>标</w:t>
            </w:r>
            <w:r>
              <w:t>达</w:t>
            </w:r>
            <w:r>
              <w:t>成</w:t>
            </w:r>
            <w:r>
              <w:t>度</w:t>
            </w:r>
            <w:r>
              <w:t>分</w:t>
            </w:r>
            <w:r>
              <w:t>析</w:t>
            </w:r>
            <w:r>
              <w:t>与</w:t>
            </w:r>
            <w:r>
              <w:t>改</w:t>
            </w:r>
            <w:r>
              <w:t>进</w:t>
            </w:r>
            <w:r>
              <w:t>闭</w:t>
            </w:r>
            <w:r>
              <w:t>环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⚠</w:t>
            </w:r>
            <w:r>
              <w:t>️</w:t>
            </w:r>
            <w:r>
              <w:t>半</w:t>
            </w:r>
            <w:r>
              <w:t>客</w:t>
            </w:r>
            <w:r>
              <w:t>观</w:t>
            </w:r>
            <w:r>
              <w:t>可</w:t>
            </w:r>
            <w:r>
              <w:t>约</w:t>
            </w:r>
            <w:r>
              <w:t>束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模</w:t>
            </w:r>
            <w:r>
              <w:t>板</w:t>
            </w:r>
            <w:r>
              <w:t>+</w:t>
            </w:r>
            <w:r>
              <w:t>系</w:t>
            </w:r>
            <w:r>
              <w:t>统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三</w:t>
            </w:r>
            <w:r>
              <w:t>字</w:t>
            </w:r>
            <w:r>
              <w:t>段</w:t>
            </w:r>
            <w:r>
              <w:t>完</w:t>
            </w:r>
            <w:r>
              <w:t>整</w:t>
            </w:r>
            <w:r>
              <w:t>性</w:t>
            </w:r>
            <w:r>
              <w:t>校</w:t>
            </w:r>
            <w:r>
              <w:t>验</w:t>
            </w:r>
            <w:r>
              <w:t>+</w:t>
            </w:r>
            <w:r>
              <w:t>下</w:t>
            </w:r>
            <w:r>
              <w:t>版</w:t>
            </w:r>
            <w:r>
              <w:t>大</w:t>
            </w:r>
            <w:r>
              <w:t>纲</w:t>
            </w:r>
            <w:r>
              <w:t>d</w:t>
            </w:r>
            <w:r>
              <w:t>i</w:t>
            </w:r>
            <w:r>
              <w:t>f</w:t>
            </w:r>
            <w:r>
              <w:t>f</w:t>
            </w:r>
            <w:r>
              <w:t>比</w:t>
            </w:r>
            <w:r>
              <w:t>对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.</w:t>
            </w:r>
            <w:r>
              <w:t>1</w:t>
            </w:r>
            <w:r>
              <w:t>.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资</w:t>
            </w:r>
            <w:r>
              <w:t>源</w:t>
            </w:r>
            <w:r>
              <w:t>对</w:t>
            </w:r>
            <w:r>
              <w:t>教</w:t>
            </w:r>
            <w:r>
              <w:t>学</w:t>
            </w:r>
            <w:r>
              <w:t>的</w:t>
            </w:r>
            <w:r>
              <w:t>有</w:t>
            </w:r>
            <w:r>
              <w:t>效</w:t>
            </w:r>
            <w:r>
              <w:t>支</w:t>
            </w:r>
            <w:r>
              <w:t>撑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  <w:r>
              <w:t>完</w:t>
            </w:r>
            <w:r>
              <w:t>全</w:t>
            </w:r>
            <w:r>
              <w:t>客</w:t>
            </w:r>
            <w:r>
              <w:t>观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对</w:t>
            </w:r>
            <w:r>
              <w:t>接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实</w:t>
            </w:r>
            <w:r>
              <w:t>验</w:t>
            </w:r>
            <w:r>
              <w:t>开</w:t>
            </w:r>
            <w:r>
              <w:t>出</w:t>
            </w:r>
            <w:r>
              <w:t>率</w:t>
            </w:r>
            <w:r>
              <w:t>+</w:t>
            </w:r>
            <w:r>
              <w:t>设</w:t>
            </w:r>
            <w:r>
              <w:t>备</w:t>
            </w:r>
            <w:r>
              <w:t>完</w:t>
            </w:r>
            <w:r>
              <w:t>好</w:t>
            </w:r>
            <w:r>
              <w:t>率</w:t>
            </w:r>
            <w:r>
              <w:t>+</w:t>
            </w:r>
            <w:r>
              <w:t>课</w:t>
            </w:r>
            <w:r>
              <w:t>程</w:t>
            </w:r>
            <w:r>
              <w:t>支</w:t>
            </w:r>
            <w:r>
              <w:t>撑</w:t>
            </w:r>
            <w:r>
              <w:t>率</w:t>
            </w:r>
            <w:r>
              <w:t>自</w:t>
            </w:r>
            <w:r>
              <w:t>动</w:t>
            </w:r>
            <w:r>
              <w:t>计</w:t>
            </w:r>
            <w:r>
              <w:t>算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.</w:t>
            </w:r>
            <w:r>
              <w:t>1</w:t>
            </w:r>
            <w:r>
              <w:t>.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教</w:t>
            </w:r>
            <w:r>
              <w:t>材</w:t>
            </w:r>
            <w:r>
              <w:t>选</w:t>
            </w:r>
            <w:r>
              <w:t>用</w:t>
            </w:r>
            <w:r>
              <w:t>与</w:t>
            </w:r>
            <w:r>
              <w:t>行</w:t>
            </w:r>
            <w:r>
              <w:t>业</w:t>
            </w:r>
            <w:r>
              <w:t>时</w:t>
            </w:r>
            <w:r>
              <w:t>效</w:t>
            </w:r>
            <w:r>
              <w:t>性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  <w:r>
              <w:t>完</w:t>
            </w:r>
            <w:r>
              <w:t>全</w:t>
            </w:r>
            <w:r>
              <w:t>客</w:t>
            </w:r>
            <w:r>
              <w:t>观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对</w:t>
            </w:r>
            <w:r>
              <w:t>接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S</w:t>
            </w:r>
            <w:r>
              <w:t>B</w:t>
            </w:r>
            <w:r>
              <w:t>N</w:t>
            </w:r>
            <w:r>
              <w:t>自</w:t>
            </w:r>
            <w:r>
              <w:t>动</w:t>
            </w:r>
            <w:r>
              <w:t>查</w:t>
            </w:r>
            <w:r>
              <w:t>询</w:t>
            </w:r>
            <w:r>
              <w:t>出</w:t>
            </w:r>
            <w:r>
              <w:t>版</w:t>
            </w:r>
            <w:r>
              <w:t>年</w:t>
            </w:r>
            <w:r>
              <w:t>份</w:t>
            </w:r>
            <w:r>
              <w:t>+</w:t>
            </w:r>
            <w:r>
              <w:t>规</w:t>
            </w:r>
            <w:r>
              <w:t>划</w:t>
            </w:r>
            <w:r>
              <w:t>教</w:t>
            </w:r>
            <w:r>
              <w:t>材</w:t>
            </w:r>
            <w:r>
              <w:t>标</w:t>
            </w:r>
            <w:r>
              <w:t>志</w:t>
            </w:r>
            <w:r>
              <w:t>位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.</w:t>
            </w:r>
            <w:r>
              <w:t>2</w:t>
            </w:r>
            <w:r>
              <w:t>.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企</w:t>
            </w:r>
            <w:r>
              <w:t>业</w:t>
            </w:r>
            <w:r>
              <w:t>真</w:t>
            </w:r>
            <w:r>
              <w:t>实</w:t>
            </w:r>
            <w:r>
              <w:t>项</w:t>
            </w:r>
            <w:r>
              <w:t>目</w:t>
            </w:r>
            <w:r>
              <w:t>驱</w:t>
            </w:r>
            <w:r>
              <w:t>动</w:t>
            </w:r>
            <w:r>
              <w:t>率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  <w:r>
              <w:t>完</w:t>
            </w:r>
            <w:r>
              <w:t>全</w:t>
            </w:r>
            <w:r>
              <w:t>客</w:t>
            </w:r>
            <w:r>
              <w:t>观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对</w:t>
            </w:r>
            <w:r>
              <w:t>接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教</w:t>
            </w:r>
            <w:r>
              <w:t>学</w:t>
            </w:r>
            <w:r>
              <w:t>环</w:t>
            </w:r>
            <w:r>
              <w:t>节</w:t>
            </w:r>
            <w:r>
              <w:t>项</w:t>
            </w:r>
            <w:r>
              <w:t>目</w:t>
            </w:r>
            <w:r>
              <w:t>来</w:t>
            </w:r>
            <w:r>
              <w:t>源</w:t>
            </w:r>
            <w:r>
              <w:t>标</w:t>
            </w:r>
            <w:r>
              <w:t>记</w:t>
            </w:r>
            <w:r>
              <w:t>比</w:t>
            </w:r>
            <w:r>
              <w:t>对</w:t>
            </w:r>
            <w:r>
              <w:t>+</w:t>
            </w:r>
            <w:r>
              <w:t>合</w:t>
            </w:r>
            <w:r>
              <w:t>同</w:t>
            </w:r>
            <w:r>
              <w:t>编</w:t>
            </w:r>
            <w:r>
              <w:t>号</w:t>
            </w:r>
            <w:r>
              <w:t>验</w:t>
            </w:r>
            <w:r>
              <w:t>证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.</w:t>
            </w:r>
            <w:r>
              <w:t>1</w:t>
            </w:r>
            <w:r>
              <w:t>.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行</w:t>
            </w:r>
            <w:r>
              <w:t>业</w:t>
            </w:r>
            <w:r>
              <w:t>就</w:t>
            </w:r>
            <w:r>
              <w:t>业</w:t>
            </w:r>
            <w:r>
              <w:t>率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  <w:r>
              <w:t>完</w:t>
            </w:r>
            <w:r>
              <w:t>全</w:t>
            </w:r>
            <w:r>
              <w:t>客</w:t>
            </w:r>
            <w:r>
              <w:t>观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对</w:t>
            </w:r>
            <w:r>
              <w:t>接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岗</w:t>
            </w:r>
            <w:r>
              <w:t>位</w:t>
            </w:r>
            <w:r>
              <w:t>关</w:t>
            </w:r>
            <w:r>
              <w:t>键</w:t>
            </w:r>
            <w:r>
              <w:t>词</w:t>
            </w:r>
            <w:r>
              <w:t>与</w:t>
            </w:r>
            <w:r>
              <w:t>产</w:t>
            </w:r>
            <w:r>
              <w:t>业</w:t>
            </w:r>
            <w:r>
              <w:t>白</w:t>
            </w:r>
            <w:r>
              <w:t>皮</w:t>
            </w:r>
            <w:r>
              <w:t>书</w:t>
            </w:r>
            <w:r>
              <w:t>匹</w:t>
            </w:r>
            <w:r>
              <w:t>配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.</w:t>
            </w:r>
            <w:r>
              <w:t>2</w:t>
            </w:r>
            <w:r>
              <w:t>.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毕</w:t>
            </w:r>
            <w:r>
              <w:t>业</w:t>
            </w:r>
            <w:r>
              <w:t>生</w:t>
            </w:r>
            <w:r>
              <w:t>中</w:t>
            </w:r>
            <w:r>
              <w:t>长</w:t>
            </w:r>
            <w:r>
              <w:t>期</w:t>
            </w:r>
            <w:r>
              <w:t>影</w:t>
            </w:r>
            <w:r>
              <w:t>响</w:t>
            </w:r>
            <w:r>
              <w:t>力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  <w:r>
              <w:t>完</w:t>
            </w:r>
            <w:r>
              <w:t>全</w:t>
            </w:r>
            <w:r>
              <w:t>客</w:t>
            </w:r>
            <w:r>
              <w:t>观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对</w:t>
            </w:r>
            <w:r>
              <w:t>接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职</w:t>
            </w:r>
            <w:r>
              <w:t>业</w:t>
            </w:r>
            <w:r>
              <w:t>关</w:t>
            </w:r>
            <w:r>
              <w:t>键</w:t>
            </w:r>
            <w:r>
              <w:t>词</w:t>
            </w:r>
            <w:r>
              <w:t>匹</w:t>
            </w:r>
            <w:r>
              <w:t>配</w:t>
            </w:r>
            <w:r>
              <w:t>+</w:t>
            </w:r>
            <w:r>
              <w:t>标</w:t>
            </w:r>
            <w:r>
              <w:t>签</w:t>
            </w:r>
            <w:r>
              <w:t>统</w:t>
            </w:r>
            <w:r>
              <w:t>计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.</w:t>
            </w:r>
            <w:r>
              <w:t>2</w:t>
            </w:r>
            <w:r>
              <w:t>.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用</w:t>
            </w:r>
            <w:r>
              <w:t>人</w:t>
            </w:r>
            <w:r>
              <w:t>单</w:t>
            </w:r>
            <w:r>
              <w:t>位</w:t>
            </w:r>
            <w:r>
              <w:t>满</w:t>
            </w:r>
            <w:r>
              <w:t>意</w:t>
            </w:r>
            <w:r>
              <w:t>度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⚠</w:t>
            </w:r>
            <w:r>
              <w:t>️</w:t>
            </w:r>
            <w:r>
              <w:t>半</w:t>
            </w:r>
            <w:r>
              <w:t>客</w:t>
            </w:r>
            <w:r>
              <w:t>观</w:t>
            </w:r>
            <w:r>
              <w:t>可</w:t>
            </w:r>
            <w:r>
              <w:t>约</w:t>
            </w:r>
            <w:r>
              <w:t>束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结</w:t>
            </w:r>
            <w:r>
              <w:t>构</w:t>
            </w:r>
            <w:r>
              <w:t>化</w:t>
            </w:r>
            <w:r>
              <w:t>问</w:t>
            </w:r>
            <w:r>
              <w:t>卷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样</w:t>
            </w:r>
            <w:r>
              <w:t>本</w:t>
            </w:r>
            <w:r>
              <w:t>量</w:t>
            </w:r>
            <w:r>
              <w:t>校</w:t>
            </w:r>
            <w:r>
              <w:t>验</w:t>
            </w:r>
            <w:r>
              <w:t>+</w:t>
            </w:r>
            <w:r>
              <w:t>无</w:t>
            </w:r>
            <w:r>
              <w:t>效</w:t>
            </w:r>
            <w:r>
              <w:t>剔</w:t>
            </w:r>
            <w:r>
              <w:t>除</w:t>
            </w:r>
            <w:r>
              <w:t>+</w:t>
            </w:r>
            <w:r>
              <w:t>有</w:t>
            </w:r>
            <w:r>
              <w:t>效</w:t>
            </w:r>
            <w:r>
              <w:t>满</w:t>
            </w:r>
            <w:r>
              <w:t>意</w:t>
            </w:r>
            <w:r>
              <w:t>度</w:t>
            </w:r>
            <w:r>
              <w:t>计</w:t>
            </w:r>
            <w:r>
              <w:t>算</w:t>
            </w:r>
          </w:p>
        </w:tc>
      </w:tr>
    </w:tbl>
    <w:p/>
    <w:p>
      <w:pPr/>
      <w:r/>
      <w:r>
        <w:rPr>
          <w:b/>
        </w:rPr>
        <w:t>客观性分级统计</w:t>
      </w:r>
      <w:r>
        <w:t>：</w:t>
      </w:r>
      <w:r>
        <w:t>✅</w:t>
      </w:r>
      <w:r>
        <w:t>完</w:t>
      </w:r>
      <w:r>
        <w:t>全</w:t>
      </w:r>
      <w:r>
        <w:t>客</w:t>
      </w:r>
      <w:r>
        <w:t>观</w:t>
      </w:r>
      <w:r>
        <w:t xml:space="preserve"> </w:t>
      </w:r>
      <w:r>
        <w:t>1</w:t>
      </w:r>
      <w:r>
        <w:t>3</w:t>
      </w:r>
      <w:r>
        <w:t>项</w:t>
      </w:r>
      <w:r>
        <w:t>（</w:t>
      </w:r>
      <w:r>
        <w:t>5</w:t>
      </w:r>
      <w:r>
        <w:t>2</w:t>
      </w:r>
      <w:r>
        <w:t>%</w:t>
      </w:r>
      <w:r>
        <w:t>）</w:t>
      </w:r>
      <w:r>
        <w:t>，</w:t>
      </w:r>
      <w:r>
        <w:t>⚠</w:t>
      </w:r>
      <w:r>
        <w:t>️</w:t>
      </w:r>
      <w:r>
        <w:t>半</w:t>
      </w:r>
      <w:r>
        <w:t>客</w:t>
      </w:r>
      <w:r>
        <w:t>观</w:t>
      </w:r>
      <w:r>
        <w:t>可</w:t>
      </w:r>
      <w:r>
        <w:t>约</w:t>
      </w:r>
      <w:r>
        <w:t>束</w:t>
      </w:r>
      <w:r>
        <w:t xml:space="preserve"> </w:t>
      </w:r>
      <w:r>
        <w:t>9</w:t>
      </w:r>
      <w:r>
        <w:t>项</w:t>
      </w:r>
      <w:r>
        <w:t>（</w:t>
      </w:r>
      <w:r>
        <w:t>3</w:t>
      </w:r>
      <w:r>
        <w:t>6</w:t>
      </w:r>
      <w:r>
        <w:t>%</w:t>
      </w:r>
      <w:r>
        <w:t>）</w:t>
      </w:r>
      <w:r>
        <w:t>，</w:t>
      </w:r>
      <w:r>
        <w:t>❌</w:t>
      </w:r>
      <w:r>
        <w:t>已</w:t>
      </w:r>
      <w:r>
        <w:t>改</w:t>
      </w:r>
      <w:r>
        <w:t>为</w:t>
      </w:r>
      <w:r>
        <w:t>行</w:t>
      </w:r>
      <w:r>
        <w:t>为</w:t>
      </w:r>
      <w:r>
        <w:t>数</w:t>
      </w:r>
      <w:r>
        <w:t>据</w:t>
      </w:r>
      <w:r>
        <w:t xml:space="preserve"> </w:t>
      </w:r>
      <w:r>
        <w:t>3</w:t>
      </w:r>
      <w:r>
        <w:t>项</w:t>
      </w:r>
      <w:r>
        <w:t>（</w:t>
      </w:r>
      <w:r>
        <w:t>1</w:t>
      </w:r>
      <w:r>
        <w:t>2</w:t>
      </w:r>
      <w:r>
        <w:t>%</w:t>
      </w:r>
      <w:r>
        <w:t>）</w:t>
      </w:r>
      <w:r>
        <w:t>。</w:t>
      </w:r>
      <w:r>
        <w:t>通</w:t>
      </w:r>
      <w:r>
        <w:t>过</w:t>
      </w:r>
      <w:r>
        <w:t>模</w:t>
      </w:r>
      <w:r>
        <w:t>板</w:t>
      </w:r>
      <w:r>
        <w:t>约</w:t>
      </w:r>
      <w:r>
        <w:t>束</w:t>
      </w:r>
      <w:r>
        <w:t>和</w:t>
      </w:r>
      <w:r>
        <w:t>行</w:t>
      </w:r>
      <w:r>
        <w:t>为</w:t>
      </w:r>
      <w:r>
        <w:t>数</w:t>
      </w:r>
      <w:r>
        <w:t>据</w:t>
      </w:r>
      <w:r>
        <w:t>替</w:t>
      </w:r>
      <w:r>
        <w:t>代</w:t>
      </w:r>
      <w:r>
        <w:t>，</w:t>
      </w:r>
      <w:r>
        <w:rPr>
          <w:b/>
        </w:rPr>
        <w:t>全部25项指标均可实现系统自动判定或半自动判定</w:t>
      </w:r>
      <w:r>
        <w:t>，</w:t>
      </w:r>
      <w:r>
        <w:t>无</w:t>
      </w:r>
      <w:r>
        <w:t>任</w:t>
      </w:r>
      <w:r>
        <w:t>何</w:t>
      </w:r>
      <w:r>
        <w:t>指</w:t>
      </w:r>
      <w:r>
        <w:t>标</w:t>
      </w:r>
      <w:r>
        <w:t>完</w:t>
      </w:r>
      <w:r>
        <w:t>全</w:t>
      </w:r>
      <w:r>
        <w:t>依</w:t>
      </w:r>
      <w:r>
        <w:t>赖</w:t>
      </w:r>
      <w:r>
        <w:t>专</w:t>
      </w:r>
      <w:r>
        <w:t>家</w:t>
      </w:r>
      <w:r>
        <w:t>主</w:t>
      </w:r>
      <w:r>
        <w:t>观</w:t>
      </w:r>
      <w:r>
        <w:t>打</w:t>
      </w:r>
      <w:r>
        <w:t>分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四、评价-诊断-改进闭环机制</w:t>
      </w:r>
    </w:p>
    <w:p>
      <w:pPr>
        <w:pStyle w:val="Heading3"/>
      </w:pPr>
      <w:r>
        <w:t>4.1 闭环流程</w:t>
      </w:r>
    </w:p>
    <w:p>
      <w:pPr/>
      <w:r/>
      <w:r>
        <w:t>评</w:t>
      </w:r>
      <w:r>
        <w:t>价</w:t>
      </w:r>
      <w:r>
        <w:t>不</w:t>
      </w:r>
      <w:r>
        <w:t>是</w:t>
      </w:r>
      <w:r>
        <w:t>终</w:t>
      </w:r>
      <w:r>
        <w:t>点</w:t>
      </w:r>
      <w:r>
        <w:t>，</w:t>
      </w:r>
      <w:r>
        <w:t>而</w:t>
      </w:r>
      <w:r>
        <w:t>是</w:t>
      </w:r>
      <w:r>
        <w:t>改</w:t>
      </w:r>
      <w:r>
        <w:t>进</w:t>
      </w:r>
      <w:r>
        <w:t>的</w:t>
      </w:r>
      <w:r>
        <w:t>起</w:t>
      </w:r>
      <w:r>
        <w:t>点</w:t>
      </w:r>
      <w:r>
        <w:t>。</w:t>
      </w:r>
      <w:r>
        <w:t>本</w:t>
      </w:r>
      <w:r>
        <w:t>体</w:t>
      </w:r>
      <w:r>
        <w:t>系</w:t>
      </w:r>
      <w:r>
        <w:t>建</w:t>
      </w:r>
      <w:r>
        <w:t>立</w:t>
      </w:r>
      <w:r>
        <w:t>"</w:t>
      </w:r>
      <w:r>
        <w:rPr>
          <w:b/>
        </w:rPr>
        <w:t>评价→诊断→改进→验证</w:t>
      </w:r>
      <w:r>
        <w:t>"</w:t>
      </w:r>
      <w:r>
        <w:t>的</w:t>
      </w:r>
      <w:r>
        <w:t>完</w:t>
      </w:r>
      <w:r>
        <w:t>整</w:t>
      </w:r>
      <w:r>
        <w:t>闭</w:t>
      </w:r>
      <w:r>
        <w:t>环</w:t>
      </w:r>
      <w:r>
        <w:t>，</w:t>
      </w:r>
      <w:r>
        <w:t>确</w:t>
      </w:r>
      <w:r>
        <w:t>保</w:t>
      </w:r>
      <w:r>
        <w:t>每</w:t>
      </w:r>
      <w:r>
        <w:t>一</w:t>
      </w:r>
      <w:r>
        <w:t>次</w:t>
      </w:r>
      <w:r>
        <w:t>评</w:t>
      </w:r>
      <w:r>
        <w:t>价</w:t>
      </w:r>
      <w:r>
        <w:t>都</w:t>
      </w:r>
      <w:r>
        <w:t>能</w:t>
      </w:r>
      <w:r>
        <w:t>转</w:t>
      </w:r>
      <w:r>
        <w:t>化</w:t>
      </w:r>
      <w:r>
        <w:t>为</w:t>
      </w:r>
      <w:r>
        <w:t>切</w:t>
      </w:r>
      <w:r>
        <w:t>实</w:t>
      </w:r>
      <w:r>
        <w:t>的</w:t>
      </w:r>
      <w:r>
        <w:t>改</w:t>
      </w:r>
      <w:r>
        <w:t>进</w:t>
      </w:r>
      <w:r>
        <w:t>行</w:t>
      </w:r>
      <w:r>
        <w:t>动</w:t>
      </w:r>
      <w:r>
        <w:t>。</w:t>
      </w:r>
      <w:r>
        <w:t>闭</w:t>
      </w:r>
      <w:r>
        <w:t>环</w:t>
      </w:r>
      <w:r>
        <w:t>流</w:t>
      </w:r>
      <w:r>
        <w:t>程</w:t>
      </w:r>
      <w:r>
        <w:t>包</w:t>
      </w:r>
      <w:r>
        <w:t>含</w:t>
      </w:r>
      <w:r>
        <w:t>七</w:t>
      </w:r>
      <w:r>
        <w:t>个</w:t>
      </w:r>
      <w:r>
        <w:t>环</w:t>
      </w:r>
      <w:r>
        <w:t>节</w:t>
      </w:r>
      <w:r>
        <w:t>：</w:t>
      </w:r>
    </w:p>
    <w:p>
      <w:pPr/>
      <w:r/>
      <w:r>
        <w:rPr>
          <w:b/>
        </w:rPr>
        <w:t>环节一：评价结果输出</w:t>
      </w:r>
      <w:r>
        <w:t>。</w:t>
      </w:r>
      <w:r>
        <w:t>评</w:t>
      </w:r>
      <w:r>
        <w:t>价</w:t>
      </w:r>
      <w:r>
        <w:t>引</w:t>
      </w:r>
      <w:r>
        <w:t>擎</w:t>
      </w:r>
      <w:r>
        <w:t>按</w:t>
      </w:r>
      <w:r>
        <w:t>预</w:t>
      </w:r>
      <w:r>
        <w:t>设</w:t>
      </w:r>
      <w:r>
        <w:t>规</w:t>
      </w:r>
      <w:r>
        <w:t>则</w:t>
      </w:r>
      <w:r>
        <w:t>自</w:t>
      </w:r>
      <w:r>
        <w:t>动</w:t>
      </w:r>
      <w:r>
        <w:t>计</w:t>
      </w:r>
      <w:r>
        <w:t>算</w:t>
      </w:r>
      <w:r>
        <w:t>各</w:t>
      </w:r>
      <w:r>
        <w:t>指</w:t>
      </w:r>
      <w:r>
        <w:t>标</w:t>
      </w:r>
      <w:r>
        <w:t>得</w:t>
      </w:r>
      <w:r>
        <w:t>分</w:t>
      </w:r>
      <w:r>
        <w:t>，</w:t>
      </w:r>
      <w:r>
        <w:t>生</w:t>
      </w:r>
      <w:r>
        <w:t>成</w:t>
      </w:r>
      <w:r>
        <w:t>评</w:t>
      </w:r>
      <w:r>
        <w:t>价</w:t>
      </w:r>
      <w:r>
        <w:t>结</w:t>
      </w:r>
      <w:r>
        <w:t>果</w:t>
      </w:r>
      <w:r>
        <w:t>数</w:t>
      </w:r>
      <w:r>
        <w:t>据</w:t>
      </w:r>
      <w:r>
        <w:t>集</w:t>
      </w:r>
      <w:r>
        <w:t>。</w:t>
      </w:r>
    </w:p>
    <w:p>
      <w:pPr/>
      <w:r/>
      <w:r>
        <w:rPr>
          <w:b/>
        </w:rPr>
        <w:t>环节二：自动生成诊断报告</w:t>
      </w:r>
      <w:r>
        <w:t>。</w:t>
      </w:r>
      <w:r>
        <w:t>系</w:t>
      </w:r>
      <w:r>
        <w:t>统</w:t>
      </w:r>
      <w:r>
        <w:t>根</w:t>
      </w:r>
      <w:r>
        <w:t>据</w:t>
      </w:r>
      <w:r>
        <w:t>评</w:t>
      </w:r>
      <w:r>
        <w:t>价</w:t>
      </w:r>
      <w:r>
        <w:t>结</w:t>
      </w:r>
      <w:r>
        <w:t>果</w:t>
      </w:r>
      <w:r>
        <w:t>自</w:t>
      </w:r>
      <w:r>
        <w:t>动</w:t>
      </w:r>
      <w:r>
        <w:t>生</w:t>
      </w:r>
      <w:r>
        <w:t>成</w:t>
      </w:r>
      <w:r>
        <w:t>诊</w:t>
      </w:r>
      <w:r>
        <w:t>断</w:t>
      </w:r>
      <w:r>
        <w:t>报</w:t>
      </w:r>
      <w:r>
        <w:t>告</w:t>
      </w:r>
      <w:r>
        <w:t>，</w:t>
      </w:r>
      <w:r>
        <w:t>报</w:t>
      </w:r>
      <w:r>
        <w:t>告</w:t>
      </w:r>
      <w:r>
        <w:t>包</w:t>
      </w:r>
      <w:r>
        <w:t>含</w:t>
      </w:r>
      <w:r>
        <w:t>三</w:t>
      </w:r>
      <w:r>
        <w:t>部</w:t>
      </w:r>
      <w:r>
        <w:t>分</w:t>
      </w:r>
      <w:r>
        <w:t>内</w:t>
      </w:r>
      <w:r>
        <w:t>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达标状态总览</w:t>
      </w:r>
      <w:r>
        <w:t>：</w:t>
      </w:r>
      <w:r>
        <w:t>各</w:t>
      </w:r>
      <w:r>
        <w:t>指</w:t>
      </w:r>
      <w:r>
        <w:t>标</w:t>
      </w:r>
      <w:r>
        <w:t>达</w:t>
      </w:r>
      <w:r>
        <w:t>标</w:t>
      </w:r>
      <w:r>
        <w:t>/</w:t>
      </w:r>
      <w:r>
        <w:t>基</w:t>
      </w:r>
      <w:r>
        <w:t>本</w:t>
      </w:r>
      <w:r>
        <w:t>达</w:t>
      </w:r>
      <w:r>
        <w:t>标</w:t>
      </w:r>
      <w:r>
        <w:t>/</w:t>
      </w:r>
      <w:r>
        <w:t>不</w:t>
      </w:r>
      <w:r>
        <w:t>达</w:t>
      </w:r>
      <w:r>
        <w:t>标</w:t>
      </w:r>
      <w:r>
        <w:t>的</w:t>
      </w:r>
      <w:r>
        <w:t>状</w:t>
      </w:r>
      <w:r>
        <w:t>态</w:t>
      </w:r>
      <w:r>
        <w:t>一</w:t>
      </w:r>
      <w:r>
        <w:t>览</w:t>
      </w:r>
      <w:r>
        <w:t>，</w:t>
      </w:r>
      <w:r>
        <w:t>用</w:t>
      </w:r>
      <w:r>
        <w:t>红</w:t>
      </w:r>
      <w:r>
        <w:t>黄</w:t>
      </w:r>
      <w:r>
        <w:t>绿</w:t>
      </w:r>
      <w:r>
        <w:t>灯</w:t>
      </w:r>
      <w:r>
        <w:t>直</w:t>
      </w:r>
      <w:r>
        <w:t>观</w:t>
      </w:r>
      <w:r>
        <w:t>展</w:t>
      </w:r>
      <w:r>
        <w:t>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不达标原因定位</w:t>
      </w:r>
      <w:r>
        <w:t>：</w:t>
      </w:r>
      <w:r>
        <w:t>针</w:t>
      </w:r>
      <w:r>
        <w:t>对</w:t>
      </w:r>
      <w:r>
        <w:t>每</w:t>
      </w:r>
      <w:r>
        <w:t>个</w:t>
      </w:r>
      <w:r>
        <w:t>不</w:t>
      </w:r>
      <w:r>
        <w:t>达</w:t>
      </w:r>
      <w:r>
        <w:t>标</w:t>
      </w:r>
      <w:r>
        <w:t>指</w:t>
      </w:r>
      <w:r>
        <w:t>标</w:t>
      </w:r>
      <w:r>
        <w:t>，</w:t>
      </w:r>
      <w:r>
        <w:t>系</w:t>
      </w:r>
      <w:r>
        <w:t>统</w:t>
      </w:r>
      <w:r>
        <w:t>自</w:t>
      </w:r>
      <w:r>
        <w:t>动</w:t>
      </w:r>
      <w:r>
        <w:t>定</w:t>
      </w:r>
      <w:r>
        <w:t>位</w:t>
      </w:r>
      <w:r>
        <w:t>具</w:t>
      </w:r>
      <w:r>
        <w:t>体</w:t>
      </w:r>
      <w:r>
        <w:t>原</w:t>
      </w:r>
      <w:r>
        <w:t>因</w:t>
      </w:r>
      <w:r>
        <w:t>（</w:t>
      </w:r>
      <w:r>
        <w:t>数</w:t>
      </w:r>
      <w:r>
        <w:t>据</w:t>
      </w:r>
      <w:r>
        <w:t>层</w:t>
      </w:r>
      <w:r>
        <w:t>面</w:t>
      </w:r>
      <w:r>
        <w:t>）</w:t>
      </w:r>
      <w:r>
        <w:t>，</w:t>
      </w:r>
      <w:r>
        <w:t>如</w:t>
      </w:r>
      <w:r>
        <w:t>"</w:t>
      </w:r>
      <w:r>
        <w:t>1</w:t>
      </w:r>
      <w:r>
        <w:t>.</w:t>
      </w:r>
      <w:r>
        <w:t>1</w:t>
      </w:r>
      <w:r>
        <w:t>.</w:t>
      </w:r>
      <w:r>
        <w:t>1</w:t>
      </w:r>
      <w:r>
        <w:t>产</w:t>
      </w:r>
      <w:r>
        <w:t>业</w:t>
      </w:r>
      <w:r>
        <w:t>白</w:t>
      </w:r>
      <w:r>
        <w:t>皮</w:t>
      </w:r>
      <w:r>
        <w:t>书</w:t>
      </w:r>
      <w:r>
        <w:t>距</w:t>
      </w:r>
      <w:r>
        <w:t>上</w:t>
      </w:r>
      <w:r>
        <w:t>次</w:t>
      </w:r>
      <w:r>
        <w:t>更</w:t>
      </w:r>
      <w:r>
        <w:t>新</w:t>
      </w:r>
      <w:r>
        <w:t>已</w:t>
      </w:r>
      <w:r>
        <w:t>超</w:t>
      </w:r>
      <w:r>
        <w:t>2</w:t>
      </w:r>
      <w:r>
        <w:t>年</w:t>
      </w:r>
      <w:r>
        <w:t>"</w:t>
      </w:r>
      <w:r>
        <w:t>"</w:t>
      </w:r>
      <w:r>
        <w:t>1</w:t>
      </w:r>
      <w:r>
        <w:t>.</w:t>
      </w:r>
      <w:r>
        <w:t>2</w:t>
      </w:r>
      <w:r>
        <w:t>.</w:t>
      </w:r>
      <w:r>
        <w:t>1</w:t>
      </w:r>
      <w:r>
        <w:t>前</w:t>
      </w:r>
      <w:r>
        <w:t>沿</w:t>
      </w:r>
      <w:r>
        <w:t>课</w:t>
      </w:r>
      <w:r>
        <w:t>比</w:t>
      </w:r>
      <w:r>
        <w:t>例</w:t>
      </w:r>
      <w:r>
        <w:t>仅</w:t>
      </w:r>
      <w:r>
        <w:t>1</w:t>
      </w:r>
      <w:r>
        <w:t>2</w:t>
      </w:r>
      <w:r>
        <w:t>%</w:t>
      </w:r>
      <w:r>
        <w:t>，</w:t>
      </w:r>
      <w:r>
        <w:t>低</w:t>
      </w:r>
      <w:r>
        <w:t>于</w:t>
      </w:r>
      <w:r>
        <w:t>2</w:t>
      </w:r>
      <w:r>
        <w:t>0</w:t>
      </w:r>
      <w:r>
        <w:t>%</w:t>
      </w:r>
      <w:r>
        <w:t>达</w:t>
      </w:r>
      <w:r>
        <w:t>标</w:t>
      </w:r>
      <w:r>
        <w:t>线</w:t>
      </w:r>
      <w:r>
        <w:t>，</w:t>
      </w:r>
      <w:r>
        <w:t>其</w:t>
      </w:r>
      <w:r>
        <w:t>中</w:t>
      </w:r>
      <w:r>
        <w:t>5</w:t>
      </w:r>
      <w:r>
        <w:t>门</w:t>
      </w:r>
      <w:r>
        <w:t>课</w:t>
      </w:r>
      <w:r>
        <w:t>程</w:t>
      </w:r>
      <w:r>
        <w:t>未</w:t>
      </w:r>
      <w:r>
        <w:t>标</w:t>
      </w:r>
      <w:r>
        <w:t>注</w:t>
      </w:r>
      <w:r>
        <w:t>前</w:t>
      </w:r>
      <w:r>
        <w:t>沿</w:t>
      </w:r>
      <w:r>
        <w:t>技</w:t>
      </w:r>
      <w:r>
        <w:t>术</w:t>
      </w:r>
      <w:r>
        <w:t>来</w:t>
      </w:r>
      <w:r>
        <w:t>源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模板化改进建议</w:t>
      </w:r>
      <w:r>
        <w:t>：</w:t>
      </w:r>
      <w:r>
        <w:t>针</w:t>
      </w:r>
      <w:r>
        <w:t>对</w:t>
      </w:r>
      <w:r>
        <w:t>每</w:t>
      </w:r>
      <w:r>
        <w:t>类</w:t>
      </w:r>
      <w:r>
        <w:t>问</w:t>
      </w:r>
      <w:r>
        <w:t>题</w:t>
      </w:r>
      <w:r>
        <w:t>提</w:t>
      </w:r>
      <w:r>
        <w:t>供</w:t>
      </w:r>
      <w:r>
        <w:t>具</w:t>
      </w:r>
      <w:r>
        <w:t>体</w:t>
      </w:r>
      <w:r>
        <w:t>可</w:t>
      </w:r>
      <w:r>
        <w:t>操</w:t>
      </w:r>
      <w:r>
        <w:t>作</w:t>
      </w:r>
      <w:r>
        <w:t>的</w:t>
      </w:r>
      <w:r>
        <w:t>改</w:t>
      </w:r>
      <w:r>
        <w:t>进</w:t>
      </w:r>
      <w:r>
        <w:t>建</w:t>
      </w:r>
      <w:r>
        <w:t>议</w:t>
      </w:r>
      <w:r>
        <w:t>模</w:t>
      </w:r>
      <w:r>
        <w:t>板</w:t>
      </w:r>
    </w:p>
    <w:p>
      <w:pPr/>
      <w:r/>
      <w:r>
        <w:rPr>
          <w:b/>
        </w:rPr>
        <w:t>环节三：系统自动生成改进工单</w:t>
      </w:r>
      <w:r>
        <w:t>。</w:t>
      </w:r>
      <w:r>
        <w:t>诊</w:t>
      </w:r>
      <w:r>
        <w:t>断</w:t>
      </w:r>
      <w:r>
        <w:t>报</w:t>
      </w:r>
      <w:r>
        <w:t>告</w:t>
      </w:r>
      <w:r>
        <w:t>生</w:t>
      </w:r>
      <w:r>
        <w:t>成</w:t>
      </w:r>
      <w:r>
        <w:t>后</w:t>
      </w:r>
      <w:r>
        <w:t>，</w:t>
      </w:r>
      <w:r>
        <w:t>系</w:t>
      </w:r>
      <w:r>
        <w:t>统</w:t>
      </w:r>
      <w:r>
        <w:t>自</w:t>
      </w:r>
      <w:r>
        <w:t>动</w:t>
      </w:r>
      <w:r>
        <w:t>将</w:t>
      </w:r>
      <w:r>
        <w:t>不</w:t>
      </w:r>
      <w:r>
        <w:t>达</w:t>
      </w:r>
      <w:r>
        <w:t>标</w:t>
      </w:r>
      <w:r>
        <w:t>项</w:t>
      </w:r>
      <w:r>
        <w:t>转</w:t>
      </w:r>
      <w:r>
        <w:t>为</w:t>
      </w:r>
      <w:r>
        <w:t>改</w:t>
      </w:r>
      <w:r>
        <w:t>进</w:t>
      </w:r>
      <w:r>
        <w:t>工</w:t>
      </w:r>
      <w:r>
        <w:t>单</w:t>
      </w:r>
      <w:r>
        <w:t>，</w:t>
      </w:r>
      <w:r>
        <w:t>推</w:t>
      </w:r>
      <w:r>
        <w:t>送</w:t>
      </w:r>
      <w:r>
        <w:t>给</w:t>
      </w:r>
      <w:r>
        <w:t>对</w:t>
      </w:r>
      <w:r>
        <w:t>应</w:t>
      </w:r>
      <w:r>
        <w:t>的</w:t>
      </w:r>
      <w:r>
        <w:t>专</w:t>
      </w:r>
      <w:r>
        <w:t>业</w:t>
      </w:r>
      <w:r>
        <w:t>负</w:t>
      </w:r>
      <w:r>
        <w:t>责</w:t>
      </w:r>
      <w:r>
        <w:t>人</w:t>
      </w:r>
      <w:r>
        <w:t>和</w:t>
      </w:r>
      <w:r>
        <w:t>课</w:t>
      </w:r>
      <w:r>
        <w:t>程</w:t>
      </w:r>
      <w:r>
        <w:t>负</w:t>
      </w:r>
      <w:r>
        <w:t>责</w:t>
      </w:r>
      <w:r>
        <w:t>人</w:t>
      </w:r>
      <w:r>
        <w:t>。</w:t>
      </w:r>
      <w:r>
        <w:t>工</w:t>
      </w:r>
      <w:r>
        <w:t>单</w:t>
      </w:r>
      <w:r>
        <w:t>包</w:t>
      </w:r>
      <w:r>
        <w:t>含</w:t>
      </w:r>
      <w:r>
        <w:t>：</w:t>
      </w:r>
      <w:r>
        <w:t>不</w:t>
      </w:r>
      <w:r>
        <w:t>达</w:t>
      </w:r>
      <w:r>
        <w:t>标</w:t>
      </w:r>
      <w:r>
        <w:t>指</w:t>
      </w:r>
      <w:r>
        <w:t>标</w:t>
      </w:r>
      <w:r>
        <w:t>、</w:t>
      </w:r>
      <w:r>
        <w:t>具</w:t>
      </w:r>
      <w:r>
        <w:t>体</w:t>
      </w:r>
      <w:r>
        <w:t>原</w:t>
      </w:r>
      <w:r>
        <w:t>因</w:t>
      </w:r>
      <w:r>
        <w:t>、</w:t>
      </w:r>
      <w:r>
        <w:t>建</w:t>
      </w:r>
      <w:r>
        <w:t>议</w:t>
      </w:r>
      <w:r>
        <w:t>改</w:t>
      </w:r>
      <w:r>
        <w:t>进</w:t>
      </w:r>
      <w:r>
        <w:t>措</w:t>
      </w:r>
      <w:r>
        <w:t>施</w:t>
      </w:r>
      <w:r>
        <w:t>、</w:t>
      </w:r>
      <w:r>
        <w:t>建</w:t>
      </w:r>
      <w:r>
        <w:t>议</w:t>
      </w:r>
      <w:r>
        <w:t>完</w:t>
      </w:r>
      <w:r>
        <w:t>成</w:t>
      </w:r>
      <w:r>
        <w:t>时</w:t>
      </w:r>
      <w:r>
        <w:t>间</w:t>
      </w:r>
      <w:r>
        <w:t>节</w:t>
      </w:r>
      <w:r>
        <w:t>点</w:t>
      </w:r>
      <w:r>
        <w:t>。</w:t>
      </w:r>
    </w:p>
    <w:p>
      <w:pPr/>
      <w:r/>
      <w:r>
        <w:rPr>
          <w:b/>
        </w:rPr>
        <w:t>环节四：专业负责人提交改进计划</w:t>
      </w:r>
      <w:r>
        <w:t>。</w:t>
      </w:r>
      <w:r>
        <w:t>责</w:t>
      </w:r>
      <w:r>
        <w:t>任</w:t>
      </w:r>
      <w:r>
        <w:t>人</w:t>
      </w:r>
      <w:r>
        <w:t>在</w:t>
      </w:r>
      <w:r>
        <w:t>规</w:t>
      </w:r>
      <w:r>
        <w:t>定</w:t>
      </w:r>
      <w:r>
        <w:t>时</w:t>
      </w:r>
      <w:r>
        <w:t>间</w:t>
      </w:r>
      <w:r>
        <w:t>内</w:t>
      </w:r>
      <w:r>
        <w:t>（</w:t>
      </w:r>
      <w:r>
        <w:t>通</w:t>
      </w:r>
      <w:r>
        <w:t>常</w:t>
      </w:r>
      <w:r>
        <w:t>为</w:t>
      </w:r>
      <w:r>
        <w:t>1</w:t>
      </w:r>
      <w:r>
        <w:t>0</w:t>
      </w:r>
      <w:r>
        <w:t>个</w:t>
      </w:r>
      <w:r>
        <w:t>工</w:t>
      </w:r>
      <w:r>
        <w:t>作</w:t>
      </w:r>
      <w:r>
        <w:t>日</w:t>
      </w:r>
      <w:r>
        <w:t>）</w:t>
      </w:r>
      <w:r>
        <w:t>提</w:t>
      </w:r>
      <w:r>
        <w:t>交</w:t>
      </w:r>
      <w:r>
        <w:t>改</w:t>
      </w:r>
      <w:r>
        <w:t>进</w:t>
      </w:r>
      <w:r>
        <w:t>计</w:t>
      </w:r>
      <w:r>
        <w:t>划</w:t>
      </w:r>
      <w:r>
        <w:t>，</w:t>
      </w:r>
      <w:r>
        <w:t>包</w:t>
      </w:r>
      <w:r>
        <w:t>含</w:t>
      </w:r>
      <w:r>
        <w:t>：</w:t>
      </w:r>
      <w:r>
        <w:t>具</w:t>
      </w:r>
      <w:r>
        <w:t>体</w:t>
      </w:r>
      <w:r>
        <w:t>改</w:t>
      </w:r>
      <w:r>
        <w:t>进</w:t>
      </w:r>
      <w:r>
        <w:t>措</w:t>
      </w:r>
      <w:r>
        <w:t>施</w:t>
      </w:r>
      <w:r>
        <w:t>、</w:t>
      </w:r>
      <w:r>
        <w:t>责</w:t>
      </w:r>
      <w:r>
        <w:t>任</w:t>
      </w:r>
      <w:r>
        <w:t>分</w:t>
      </w:r>
      <w:r>
        <w:t>工</w:t>
      </w:r>
      <w:r>
        <w:t>、</w:t>
      </w:r>
      <w:r>
        <w:t>时</w:t>
      </w:r>
      <w:r>
        <w:t>间</w:t>
      </w:r>
      <w:r>
        <w:t>节</w:t>
      </w:r>
      <w:r>
        <w:t>点</w:t>
      </w:r>
      <w:r>
        <w:t>、</w:t>
      </w:r>
      <w:r>
        <w:t>预</w:t>
      </w:r>
      <w:r>
        <w:t>期</w:t>
      </w:r>
      <w:r>
        <w:t>达</w:t>
      </w:r>
      <w:r>
        <w:t>标</w:t>
      </w:r>
      <w:r>
        <w:t>时</w:t>
      </w:r>
      <w:r>
        <w:t>间</w:t>
      </w:r>
      <w:r>
        <w:t>。</w:t>
      </w:r>
      <w:r>
        <w:t>系</w:t>
      </w:r>
      <w:r>
        <w:t>统</w:t>
      </w:r>
      <w:r>
        <w:t>留</w:t>
      </w:r>
      <w:r>
        <w:t>存</w:t>
      </w:r>
      <w:r>
        <w:t>计</w:t>
      </w:r>
      <w:r>
        <w:t>划</w:t>
      </w:r>
      <w:r>
        <w:t>版</w:t>
      </w:r>
      <w:r>
        <w:t>本</w:t>
      </w:r>
      <w:r>
        <w:t>，</w:t>
      </w:r>
      <w:r>
        <w:t>作</w:t>
      </w:r>
      <w:r>
        <w:t>为</w:t>
      </w:r>
      <w:r>
        <w:t>后</w:t>
      </w:r>
      <w:r>
        <w:t>续</w:t>
      </w:r>
      <w:r>
        <w:t>验</w:t>
      </w:r>
      <w:r>
        <w:t>证</w:t>
      </w:r>
      <w:r>
        <w:t>基</w:t>
      </w:r>
      <w:r>
        <w:t>线</w:t>
      </w:r>
      <w:r>
        <w:t>。</w:t>
      </w:r>
    </w:p>
    <w:p>
      <w:pPr/>
      <w:r/>
      <w:r>
        <w:rPr>
          <w:b/>
        </w:rPr>
        <w:t>环节五：关键节点自动提醒</w:t>
      </w:r>
      <w:r>
        <w:t>。</w:t>
      </w:r>
      <w:r>
        <w:t>系</w:t>
      </w:r>
      <w:r>
        <w:t>统</w:t>
      </w:r>
      <w:r>
        <w:t>在</w:t>
      </w:r>
      <w:r>
        <w:t>改</w:t>
      </w:r>
      <w:r>
        <w:t>进</w:t>
      </w:r>
      <w:r>
        <w:t>计</w:t>
      </w:r>
      <w:r>
        <w:t>划</w:t>
      </w:r>
      <w:r>
        <w:t>的</w:t>
      </w:r>
      <w:r>
        <w:t>关</w:t>
      </w:r>
      <w:r>
        <w:t>键</w:t>
      </w:r>
      <w:r>
        <w:t>节</w:t>
      </w:r>
      <w:r>
        <w:t>点</w:t>
      </w:r>
      <w:r>
        <w:t>前</w:t>
      </w:r>
      <w:r>
        <w:t>3</w:t>
      </w:r>
      <w:r>
        <w:t>天</w:t>
      </w:r>
      <w:r>
        <w:t>自</w:t>
      </w:r>
      <w:r>
        <w:t>动</w:t>
      </w:r>
      <w:r>
        <w:t>发</w:t>
      </w:r>
      <w:r>
        <w:t>送</w:t>
      </w:r>
      <w:r>
        <w:t>提</w:t>
      </w:r>
      <w:r>
        <w:t>醒</w:t>
      </w:r>
      <w:r>
        <w:t>，</w:t>
      </w:r>
      <w:r>
        <w:t>逾</w:t>
      </w:r>
      <w:r>
        <w:t>期</w:t>
      </w:r>
      <w:r>
        <w:t>未</w:t>
      </w:r>
      <w:r>
        <w:t>完</w:t>
      </w:r>
      <w:r>
        <w:t>成</w:t>
      </w:r>
      <w:r>
        <w:t>的</w:t>
      </w:r>
      <w:r>
        <w:t>升</w:t>
      </w:r>
      <w:r>
        <w:t>级</w:t>
      </w:r>
      <w:r>
        <w:t>预</w:t>
      </w:r>
      <w:r>
        <w:t>警</w:t>
      </w:r>
      <w:r>
        <w:t>至</w:t>
      </w:r>
      <w:r>
        <w:t>学</w:t>
      </w:r>
      <w:r>
        <w:t>院</w:t>
      </w:r>
      <w:r>
        <w:t>层</w:t>
      </w:r>
      <w:r>
        <w:t>面</w:t>
      </w:r>
      <w:r>
        <w:t>。</w:t>
      </w:r>
    </w:p>
    <w:p>
      <w:pPr/>
      <w:r/>
      <w:r>
        <w:rPr>
          <w:b/>
        </w:rPr>
        <w:t>环节六：重新采集数据与效果验证</w:t>
      </w:r>
      <w:r>
        <w:t>。</w:t>
      </w:r>
      <w:r>
        <w:t>改</w:t>
      </w:r>
      <w:r>
        <w:t>进</w:t>
      </w:r>
      <w:r>
        <w:t>完</w:t>
      </w:r>
      <w:r>
        <w:t>成</w:t>
      </w:r>
      <w:r>
        <w:t>后</w:t>
      </w:r>
      <w:r>
        <w:t>（</w:t>
      </w:r>
      <w:r>
        <w:t>或</w:t>
      </w:r>
      <w:r>
        <w:t>到</w:t>
      </w:r>
      <w:r>
        <w:t>达</w:t>
      </w:r>
      <w:r>
        <w:t>预</w:t>
      </w:r>
      <w:r>
        <w:t>期</w:t>
      </w:r>
      <w:r>
        <w:t>达</w:t>
      </w:r>
      <w:r>
        <w:t>标</w:t>
      </w:r>
      <w:r>
        <w:t>时</w:t>
      </w:r>
      <w:r>
        <w:t>间</w:t>
      </w:r>
      <w:r>
        <w:t>后</w:t>
      </w:r>
      <w:r>
        <w:t>）</w:t>
      </w:r>
      <w:r>
        <w:t>，</w:t>
      </w:r>
      <w:r>
        <w:t>系</w:t>
      </w:r>
      <w:r>
        <w:t>统</w:t>
      </w:r>
      <w:r>
        <w:t>自</w:t>
      </w:r>
      <w:r>
        <w:t>动</w:t>
      </w:r>
      <w:r>
        <w:t>重</w:t>
      </w:r>
      <w:r>
        <w:t>新</w:t>
      </w:r>
      <w:r>
        <w:t>采</w:t>
      </w:r>
      <w:r>
        <w:t>集</w:t>
      </w:r>
      <w:r>
        <w:t>相</w:t>
      </w:r>
      <w:r>
        <w:t>关</w:t>
      </w:r>
      <w:r>
        <w:t>数</w:t>
      </w:r>
      <w:r>
        <w:t>据</w:t>
      </w:r>
      <w:r>
        <w:t>，</w:t>
      </w:r>
      <w:r>
        <w:t>对</w:t>
      </w:r>
      <w:r>
        <w:t>照</w:t>
      </w:r>
      <w:r>
        <w:t>改</w:t>
      </w:r>
      <w:r>
        <w:t>进</w:t>
      </w:r>
      <w:r>
        <w:t>前</w:t>
      </w:r>
      <w:r>
        <w:t>的</w:t>
      </w:r>
      <w:r>
        <w:t>数</w:t>
      </w:r>
      <w:r>
        <w:t>据</w:t>
      </w:r>
      <w:r>
        <w:t>进</w:t>
      </w:r>
      <w:r>
        <w:t>行</w:t>
      </w:r>
      <w:r>
        <w:t>比</w:t>
      </w:r>
      <w:r>
        <w:t>较</w:t>
      </w:r>
      <w:r>
        <w:t>，</w:t>
      </w:r>
      <w:r>
        <w:t>验</w:t>
      </w:r>
      <w:r>
        <w:t>证</w:t>
      </w:r>
      <w:r>
        <w:t>改</w:t>
      </w:r>
      <w:r>
        <w:t>进</w:t>
      </w:r>
      <w:r>
        <w:t>效</w:t>
      </w:r>
      <w:r>
        <w:t>果</w:t>
      </w:r>
      <w:r>
        <w:t>。</w:t>
      </w:r>
    </w:p>
    <w:p>
      <w:pPr/>
      <w:r/>
      <w:r>
        <w:rPr>
          <w:b/>
        </w:rPr>
        <w:t>环节七：生成改进验证报告</w:t>
      </w:r>
      <w:r>
        <w:t>。</w:t>
      </w:r>
      <w:r>
        <w:t>报</w:t>
      </w:r>
      <w:r>
        <w:t>告</w:t>
      </w:r>
      <w:r>
        <w:t>包</w:t>
      </w:r>
      <w:r>
        <w:t>含</w:t>
      </w:r>
      <w:r>
        <w:t>四</w:t>
      </w:r>
      <w:r>
        <w:t>个</w:t>
      </w:r>
      <w:r>
        <w:t>要</w:t>
      </w:r>
      <w:r>
        <w:t>素</w:t>
      </w:r>
      <w:r>
        <w:t>：</w:t>
      </w:r>
      <w:r>
        <w:rPr>
          <w:b/>
        </w:rPr>
        <w:t>改了什么</w:t>
      </w:r>
      <w:r>
        <w:t>（</w:t>
      </w:r>
      <w:r>
        <w:t>具</w:t>
      </w:r>
      <w:r>
        <w:t>体</w:t>
      </w:r>
      <w:r>
        <w:t>改</w:t>
      </w:r>
      <w:r>
        <w:t>进</w:t>
      </w:r>
      <w:r>
        <w:t>措</w:t>
      </w:r>
      <w:r>
        <w:t>施</w:t>
      </w:r>
      <w:r>
        <w:t>的</w:t>
      </w:r>
      <w:r>
        <w:t>描</w:t>
      </w:r>
      <w:r>
        <w:t>述</w:t>
      </w:r>
      <w:r>
        <w:t>）</w:t>
      </w:r>
      <w:r>
        <w:t>→</w:t>
      </w:r>
      <w:r>
        <w:rPr>
          <w:b/>
        </w:rPr>
        <w:t>数据变化</w:t>
      </w:r>
      <w:r>
        <w:t>（</w:t>
      </w:r>
      <w:r>
        <w:t>改</w:t>
      </w:r>
      <w:r>
        <w:t>进</w:t>
      </w:r>
      <w:r>
        <w:t>前</w:t>
      </w:r>
      <w:r>
        <w:t>后</w:t>
      </w:r>
      <w:r>
        <w:t>的</w:t>
      </w:r>
      <w:r>
        <w:t>数</w:t>
      </w:r>
      <w:r>
        <w:t>据</w:t>
      </w:r>
      <w:r>
        <w:t>对</w:t>
      </w:r>
      <w:r>
        <w:t>比</w:t>
      </w:r>
      <w:r>
        <w:t>）</w:t>
      </w:r>
      <w:r>
        <w:t>→</w:t>
      </w:r>
      <w:r>
        <w:rPr>
          <w:b/>
        </w:rPr>
        <w:t>是否达标</w:t>
      </w:r>
      <w:r>
        <w:t>（</w:t>
      </w:r>
      <w:r>
        <w:t>当</w:t>
      </w:r>
      <w:r>
        <w:t>前</w:t>
      </w:r>
      <w:r>
        <w:t>数</w:t>
      </w:r>
      <w:r>
        <w:t>据</w:t>
      </w:r>
      <w:r>
        <w:t>是</w:t>
      </w:r>
      <w:r>
        <w:t>否</w:t>
      </w:r>
      <w:r>
        <w:t>满</w:t>
      </w:r>
      <w:r>
        <w:t>足</w:t>
      </w:r>
      <w:r>
        <w:t>达</w:t>
      </w:r>
      <w:r>
        <w:t>标</w:t>
      </w:r>
      <w:r>
        <w:t>线</w:t>
      </w:r>
      <w:r>
        <w:t>）</w:t>
      </w:r>
      <w:r>
        <w:t>→</w:t>
      </w:r>
      <w:r>
        <w:rPr>
          <w:b/>
        </w:rPr>
        <w:t>下一步建议</w:t>
      </w:r>
      <w:r>
        <w:t>（</w:t>
      </w:r>
      <w:r>
        <w:t>如</w:t>
      </w:r>
      <w:r>
        <w:t>已</w:t>
      </w:r>
      <w:r>
        <w:t>达</w:t>
      </w:r>
      <w:r>
        <w:t>标</w:t>
      </w:r>
      <w:r>
        <w:t>则</w:t>
      </w:r>
      <w:r>
        <w:t>转</w:t>
      </w:r>
      <w:r>
        <w:t>入</w:t>
      </w:r>
      <w:r>
        <w:t>常</w:t>
      </w:r>
      <w:r>
        <w:t>态</w:t>
      </w:r>
      <w:r>
        <w:t>监</w:t>
      </w:r>
      <w:r>
        <w:t>控</w:t>
      </w:r>
      <w:r>
        <w:t>，</w:t>
      </w:r>
      <w:r>
        <w:t>如</w:t>
      </w:r>
      <w:r>
        <w:t>未</w:t>
      </w:r>
      <w:r>
        <w:t>达</w:t>
      </w:r>
      <w:r>
        <w:t>标</w:t>
      </w:r>
      <w:r>
        <w:t>则</w:t>
      </w:r>
      <w:r>
        <w:t>启</w:t>
      </w:r>
      <w:r>
        <w:t>动</w:t>
      </w:r>
      <w:r>
        <w:t>新</w:t>
      </w:r>
      <w:r>
        <w:t>一</w:t>
      </w:r>
      <w:r>
        <w:t>轮</w:t>
      </w:r>
      <w:r>
        <w:t>改</w:t>
      </w:r>
      <w:r>
        <w:t>进</w:t>
      </w:r>
      <w:r>
        <w:t>）</w:t>
      </w:r>
      <w:r>
        <w:t>。</w:t>
      </w:r>
    </w:p>
    <w:p>
      <w:pPr>
        <w:pStyle w:val="Heading3"/>
      </w:pPr>
      <w:r>
        <w:t>4.2 诊断报告示例</w:t>
      </w:r>
    </w:p>
    <w:p>
      <w:pPr>
        <w:pStyle w:val="Heading4"/>
      </w:pPr>
      <w:r>
        <w:t>示例一：1.2.1 行业前沿课比例不达标</w:t>
      </w:r>
    </w:p>
    <w:p>
      <w:pPr/>
      <w:r/>
      <w:r>
        <w:rPr>
          <w:b/>
        </w:rPr>
        <w:t>诊断报告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不</w:t>
            </w:r>
            <w:r>
              <w:t>达</w:t>
            </w:r>
            <w:r>
              <w:t>标</w:t>
            </w:r>
            <w:r>
              <w:t>指</w:t>
            </w:r>
            <w:r>
              <w:t>标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2</w:t>
            </w:r>
            <w:r>
              <w:t>.</w:t>
            </w:r>
            <w:r>
              <w:t>1</w:t>
            </w:r>
            <w:r>
              <w:t xml:space="preserve"> </w:t>
            </w:r>
            <w:r>
              <w:t>行</w:t>
            </w:r>
            <w:r>
              <w:t>业</w:t>
            </w:r>
            <w:r>
              <w:t>前</w:t>
            </w:r>
            <w:r>
              <w:t>沿</w:t>
            </w:r>
            <w:r>
              <w:t>课</w:t>
            </w:r>
            <w:r>
              <w:t>比</w:t>
            </w:r>
            <w:r>
              <w:t>例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当</w:t>
            </w:r>
            <w:r>
              <w:t>前</w:t>
            </w:r>
            <w:r>
              <w:t>数</w:t>
            </w:r>
            <w:r>
              <w:t>据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前</w:t>
            </w:r>
            <w:r>
              <w:t>沿</w:t>
            </w:r>
            <w:r>
              <w:t>课</w:t>
            </w:r>
            <w:r>
              <w:t>比</w:t>
            </w:r>
            <w:r>
              <w:t>例</w:t>
            </w:r>
            <w:r>
              <w:t xml:space="preserve"> </w:t>
            </w:r>
            <w:r>
              <w:t>=</w:t>
            </w:r>
            <w:r>
              <w:t xml:space="preserve"> </w:t>
            </w:r>
            <w:r>
              <w:t>1</w:t>
            </w:r>
            <w:r>
              <w:t>5</w:t>
            </w:r>
            <w:r>
              <w:t>%</w:t>
            </w:r>
            <w:r>
              <w:t>（</w:t>
            </w:r>
            <w:r>
              <w:t>达</w:t>
            </w:r>
            <w:r>
              <w:t>标</w:t>
            </w:r>
            <w:r>
              <w:t>线</w:t>
            </w:r>
            <w:r>
              <w:t>：</w:t>
            </w:r>
            <w:r>
              <w:t>2</w:t>
            </w:r>
            <w:r>
              <w:t>0</w:t>
            </w:r>
            <w:r>
              <w:t>%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原</w:t>
            </w:r>
            <w:r>
              <w:t>因</w:t>
            </w:r>
            <w:r>
              <w:t>定</w:t>
            </w:r>
            <w:r>
              <w:t>位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门</w:t>
            </w:r>
            <w:r>
              <w:t>核</w:t>
            </w:r>
            <w:r>
              <w:t>心</w:t>
            </w:r>
            <w:r>
              <w:t>课</w:t>
            </w:r>
            <w:r>
              <w:t>程</w:t>
            </w:r>
            <w:r>
              <w:t>中</w:t>
            </w:r>
            <w:r>
              <w:t>仅</w:t>
            </w:r>
            <w:r>
              <w:t>2</w:t>
            </w:r>
            <w:r>
              <w:t>门</w:t>
            </w:r>
            <w:r>
              <w:t>标</w:t>
            </w:r>
            <w:r>
              <w:t>注</w:t>
            </w:r>
            <w:r>
              <w:t>了</w:t>
            </w:r>
            <w:r>
              <w:t>前</w:t>
            </w:r>
            <w:r>
              <w:t>沿</w:t>
            </w:r>
            <w:r>
              <w:t>技</w:t>
            </w:r>
            <w:r>
              <w:t>术</w:t>
            </w:r>
            <w:r>
              <w:t>来</w:t>
            </w:r>
            <w:r>
              <w:t>源</w:t>
            </w:r>
            <w:r>
              <w:t>，</w:t>
            </w:r>
            <w:r>
              <w:t>其</w:t>
            </w:r>
            <w:r>
              <w:t>中</w:t>
            </w:r>
            <w:r>
              <w:t>1</w:t>
            </w:r>
            <w:r>
              <w:t>门</w:t>
            </w:r>
            <w:r>
              <w:t>的</w:t>
            </w:r>
            <w:r>
              <w:t>D</w:t>
            </w:r>
            <w:r>
              <w:t>O</w:t>
            </w:r>
            <w:r>
              <w:t>I</w:t>
            </w:r>
            <w:r>
              <w:t>格</w:t>
            </w:r>
            <w:r>
              <w:t>式</w:t>
            </w:r>
            <w:r>
              <w:t>不</w:t>
            </w:r>
            <w:r>
              <w:t>合</w:t>
            </w:r>
            <w:r>
              <w:t>规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问</w:t>
            </w:r>
            <w:r>
              <w:t>题</w:t>
            </w:r>
            <w:r>
              <w:t>根</w:t>
            </w:r>
            <w:r>
              <w:t>因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门</w:t>
            </w:r>
            <w:r>
              <w:t>课</w:t>
            </w:r>
            <w:r>
              <w:t>程</w:t>
            </w:r>
            <w:r>
              <w:t>的</w:t>
            </w:r>
            <w:r>
              <w:t>大</w:t>
            </w:r>
            <w:r>
              <w:t>纲</w:t>
            </w:r>
            <w:r>
              <w:t>中</w:t>
            </w:r>
            <w:r>
              <w:t>"</w:t>
            </w:r>
            <w:r>
              <w:t>前</w:t>
            </w:r>
            <w:r>
              <w:t>沿</w:t>
            </w:r>
            <w:r>
              <w:t>技</w:t>
            </w:r>
            <w:r>
              <w:t>术</w:t>
            </w:r>
            <w:r>
              <w:t>来</w:t>
            </w:r>
            <w:r>
              <w:t>源</w:t>
            </w:r>
            <w:r>
              <w:t>"</w:t>
            </w:r>
            <w:r>
              <w:t>字</w:t>
            </w:r>
            <w:r>
              <w:t>段</w:t>
            </w:r>
            <w:r>
              <w:t>为</w:t>
            </w:r>
            <w:r>
              <w:t>空</w:t>
            </w:r>
            <w:r>
              <w:t>，</w:t>
            </w:r>
            <w:r>
              <w:t>教</w:t>
            </w:r>
            <w:r>
              <w:t>师</w:t>
            </w:r>
            <w:r>
              <w:t>未</w:t>
            </w:r>
            <w:r>
              <w:t>将</w:t>
            </w:r>
            <w:r>
              <w:t>行</w:t>
            </w:r>
            <w:r>
              <w:t>业</w:t>
            </w:r>
            <w:r>
              <w:t>新</w:t>
            </w:r>
            <w:r>
              <w:t>技</w:t>
            </w:r>
            <w:r>
              <w:t>术</w:t>
            </w:r>
            <w:r>
              <w:t>纳</w:t>
            </w:r>
            <w:r>
              <w:t>入</w:t>
            </w:r>
            <w:r>
              <w:t>教</w:t>
            </w:r>
            <w:r>
              <w:t>学</w:t>
            </w:r>
            <w:r>
              <w:t>内</w:t>
            </w:r>
            <w:r>
              <w:t>容</w:t>
            </w:r>
          </w:p>
        </w:tc>
      </w:tr>
    </w:tbl>
    <w:p/>
    <w:p>
      <w:pPr/>
      <w:r/>
      <w:r>
        <w:rPr>
          <w:b/>
        </w:rPr>
        <w:t>改进工单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责</w:t>
            </w:r>
            <w:r>
              <w:t>任</w:t>
            </w:r>
            <w:r>
              <w:t>主</w:t>
            </w:r>
            <w:r>
              <w:t>体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专</w:t>
            </w:r>
            <w:r>
              <w:t>业</w:t>
            </w:r>
            <w:r>
              <w:t>负</w:t>
            </w:r>
            <w:r>
              <w:t>责</w:t>
            </w:r>
            <w:r>
              <w:t>人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1</w:t>
            </w:r>
            <w:r>
              <w:t>0</w:t>
            </w:r>
            <w:r>
              <w:t>门</w:t>
            </w:r>
            <w:r>
              <w:t>课</w:t>
            </w:r>
            <w:r>
              <w:t>程</w:t>
            </w:r>
            <w:r>
              <w:t>的</w:t>
            </w:r>
            <w:r>
              <w:t>课</w:t>
            </w:r>
            <w:r>
              <w:t>程</w:t>
            </w:r>
            <w:r>
              <w:t>负</w:t>
            </w:r>
            <w:r>
              <w:t>责</w:t>
            </w:r>
            <w:r>
              <w:t>人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改</w:t>
            </w:r>
            <w:r>
              <w:t>进</w:t>
            </w:r>
            <w:r>
              <w:t>建</w:t>
            </w:r>
            <w:r>
              <w:t>议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①</w:t>
            </w:r>
            <w:r>
              <w:t xml:space="preserve"> </w:t>
            </w:r>
            <w:r>
              <w:t>每</w:t>
            </w:r>
            <w:r>
              <w:t>位</w:t>
            </w:r>
            <w:r>
              <w:t>课</w:t>
            </w:r>
            <w:r>
              <w:t>程</w:t>
            </w:r>
            <w:r>
              <w:t>负</w:t>
            </w:r>
            <w:r>
              <w:t>责</w:t>
            </w:r>
            <w:r>
              <w:t>人</w:t>
            </w:r>
            <w:r>
              <w:t>在</w:t>
            </w:r>
            <w:r>
              <w:t>课</w:t>
            </w:r>
            <w:r>
              <w:t>程</w:t>
            </w:r>
            <w:r>
              <w:t>大</w:t>
            </w:r>
            <w:r>
              <w:t>纲</w:t>
            </w:r>
            <w:r>
              <w:t>中</w:t>
            </w:r>
            <w:r>
              <w:t>补</w:t>
            </w:r>
            <w:r>
              <w:t>充</w:t>
            </w:r>
            <w:r>
              <w:t>至</w:t>
            </w:r>
            <w:r>
              <w:t>少</w:t>
            </w:r>
            <w:r>
              <w:t>1</w:t>
            </w:r>
            <w:r>
              <w:t>项</w:t>
            </w:r>
            <w:r>
              <w:t>前</w:t>
            </w:r>
            <w:r>
              <w:t>沿</w:t>
            </w:r>
            <w:r>
              <w:t>技</w:t>
            </w:r>
            <w:r>
              <w:t>术</w:t>
            </w:r>
            <w:r>
              <w:t>来</w:t>
            </w:r>
            <w:r>
              <w:t>源</w:t>
            </w:r>
            <w:r>
              <w:t>（</w:t>
            </w:r>
            <w:r>
              <w:t>论</w:t>
            </w:r>
            <w:r>
              <w:t>文</w:t>
            </w:r>
            <w:r>
              <w:t>D</w:t>
            </w:r>
            <w:r>
              <w:t>O</w:t>
            </w:r>
            <w:r>
              <w:t>I</w:t>
            </w:r>
            <w:r>
              <w:t>/</w:t>
            </w:r>
            <w:r>
              <w:t>专</w:t>
            </w:r>
            <w:r>
              <w:t>利</w:t>
            </w:r>
            <w:r>
              <w:t>号</w:t>
            </w:r>
            <w:r>
              <w:t>/</w:t>
            </w:r>
            <w:r>
              <w:t>行</w:t>
            </w:r>
            <w:r>
              <w:t>业</w:t>
            </w:r>
            <w:r>
              <w:t>标</w:t>
            </w:r>
            <w:r>
              <w:t>准</w:t>
            </w:r>
            <w:r>
              <w:t>编</w:t>
            </w:r>
            <w:r>
              <w:t>号</w:t>
            </w:r>
            <w:r>
              <w:t>）</w:t>
            </w:r>
            <w:r>
              <w:t>；</w:t>
            </w:r>
            <w:r>
              <w:t>②</w:t>
            </w:r>
            <w:r>
              <w:t xml:space="preserve"> </w:t>
            </w:r>
            <w:r>
              <w:t>专</w:t>
            </w:r>
            <w:r>
              <w:t>业</w:t>
            </w:r>
            <w:r>
              <w:t>负</w:t>
            </w:r>
            <w:r>
              <w:t>责</w:t>
            </w:r>
            <w:r>
              <w:t>人</w:t>
            </w:r>
            <w:r>
              <w:t>组</w:t>
            </w:r>
            <w:r>
              <w:t>织</w:t>
            </w:r>
            <w:r>
              <w:t>"</w:t>
            </w:r>
            <w:r>
              <w:t>行</w:t>
            </w:r>
            <w:r>
              <w:t>业</w:t>
            </w:r>
            <w:r>
              <w:t>前</w:t>
            </w:r>
            <w:r>
              <w:t>沿</w:t>
            </w:r>
            <w:r>
              <w:t>进</w:t>
            </w:r>
            <w:r>
              <w:t>课</w:t>
            </w:r>
            <w:r>
              <w:t>堂</w:t>
            </w:r>
            <w:r>
              <w:t>"</w:t>
            </w:r>
            <w:r>
              <w:t>专</w:t>
            </w:r>
            <w:r>
              <w:t>题</w:t>
            </w:r>
            <w:r>
              <w:t>研</w:t>
            </w:r>
            <w:r>
              <w:t>讨</w:t>
            </w:r>
            <w:r>
              <w:t>，</w:t>
            </w:r>
            <w:r>
              <w:t>帮</w:t>
            </w:r>
            <w:r>
              <w:t>助</w:t>
            </w:r>
            <w:r>
              <w:t>教</w:t>
            </w:r>
            <w:r>
              <w:t>师</w:t>
            </w:r>
            <w:r>
              <w:t>识</w:t>
            </w:r>
            <w:r>
              <w:t>别</w:t>
            </w:r>
            <w:r>
              <w:t>本</w:t>
            </w:r>
            <w:r>
              <w:t>领</w:t>
            </w:r>
            <w:r>
              <w:t>域</w:t>
            </w:r>
            <w:r>
              <w:t>前</w:t>
            </w:r>
            <w:r>
              <w:t>沿</w:t>
            </w:r>
            <w:r>
              <w:t>技</w:t>
            </w:r>
            <w:r>
              <w:t>术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时</w:t>
            </w:r>
            <w:r>
              <w:t>间</w:t>
            </w:r>
            <w:r>
              <w:t>节</w:t>
            </w:r>
            <w:r>
              <w:t>点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大</w:t>
            </w:r>
            <w:r>
              <w:t>纲</w:t>
            </w:r>
            <w:r>
              <w:t>修</w:t>
            </w:r>
            <w:r>
              <w:t>订</w:t>
            </w:r>
            <w:r>
              <w:t>：</w:t>
            </w:r>
            <w:r>
              <w:t>3</w:t>
            </w:r>
            <w:r>
              <w:t>0</w:t>
            </w:r>
            <w:r>
              <w:t>日</w:t>
            </w:r>
            <w:r>
              <w:t>内</w:t>
            </w:r>
            <w:r>
              <w:t>；</w:t>
            </w:r>
            <w:r>
              <w:t>专</w:t>
            </w:r>
            <w:r>
              <w:t>题</w:t>
            </w:r>
            <w:r>
              <w:t>研</w:t>
            </w:r>
            <w:r>
              <w:t>讨</w:t>
            </w:r>
            <w:r>
              <w:t>：</w:t>
            </w:r>
            <w:r>
              <w:t>1</w:t>
            </w:r>
            <w:r>
              <w:t>5</w:t>
            </w:r>
            <w:r>
              <w:t>日</w:t>
            </w:r>
            <w:r>
              <w:t>内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预</w:t>
            </w:r>
            <w:r>
              <w:t>期</w:t>
            </w:r>
            <w:r>
              <w:t>目</w:t>
            </w:r>
            <w:r>
              <w:t>标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前</w:t>
            </w:r>
            <w:r>
              <w:t>沿</w:t>
            </w:r>
            <w:r>
              <w:t>课</w:t>
            </w:r>
            <w:r>
              <w:t>比</w:t>
            </w:r>
            <w:r>
              <w:t>例</w:t>
            </w:r>
            <w:r>
              <w:t>提</w:t>
            </w:r>
            <w:r>
              <w:t>升</w:t>
            </w:r>
            <w:r>
              <w:t>至</w:t>
            </w:r>
            <w:r>
              <w:t>≥</w:t>
            </w:r>
            <w:r>
              <w:t>2</w:t>
            </w:r>
            <w:r>
              <w:t>0</w:t>
            </w:r>
            <w:r>
              <w:t>%</w:t>
            </w:r>
          </w:p>
        </w:tc>
      </w:tr>
    </w:tbl>
    <w:p/>
    <w:p>
      <w:pPr/>
      <w:r/>
      <w:r>
        <w:rPr>
          <w:b/>
        </w:rPr>
        <w:t>改进验证报告（60天后）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改</w:t>
            </w:r>
            <w:r>
              <w:t>进</w:t>
            </w:r>
            <w:r>
              <w:t>措</w:t>
            </w:r>
            <w:r>
              <w:t>施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8</w:t>
            </w:r>
            <w:r>
              <w:t>门</w:t>
            </w:r>
            <w:r>
              <w:t>课</w:t>
            </w:r>
            <w:r>
              <w:t>程</w:t>
            </w:r>
            <w:r>
              <w:t>补</w:t>
            </w:r>
            <w:r>
              <w:t>充</w:t>
            </w:r>
            <w:r>
              <w:t>了</w:t>
            </w:r>
            <w:r>
              <w:t>前</w:t>
            </w:r>
            <w:r>
              <w:t>沿</w:t>
            </w:r>
            <w:r>
              <w:t>技</w:t>
            </w:r>
            <w:r>
              <w:t>术</w:t>
            </w:r>
            <w:r>
              <w:t>来</w:t>
            </w:r>
            <w:r>
              <w:t>源</w:t>
            </w:r>
            <w:r>
              <w:t>（</w:t>
            </w:r>
            <w:r>
              <w:t>6</w:t>
            </w:r>
            <w:r>
              <w:t>篇</w:t>
            </w:r>
            <w:r>
              <w:t>论</w:t>
            </w:r>
            <w:r>
              <w:t>文</w:t>
            </w:r>
            <w:r>
              <w:t>D</w:t>
            </w:r>
            <w:r>
              <w:t>O</w:t>
            </w:r>
            <w:r>
              <w:t>I</w:t>
            </w:r>
            <w:r>
              <w:t>、</w:t>
            </w:r>
            <w:r>
              <w:t>2</w:t>
            </w:r>
            <w:r>
              <w:t>项</w:t>
            </w:r>
            <w:r>
              <w:t>行</w:t>
            </w:r>
            <w:r>
              <w:t>业</w:t>
            </w:r>
            <w:r>
              <w:t>标</w:t>
            </w:r>
            <w:r>
              <w:t>准</w:t>
            </w:r>
            <w:r>
              <w:t>编</w:t>
            </w:r>
            <w:r>
              <w:t>号</w:t>
            </w:r>
            <w:r>
              <w:t>）</w:t>
            </w:r>
            <w:r>
              <w:t>；</w:t>
            </w:r>
            <w:r>
              <w:t>1</w:t>
            </w:r>
            <w:r>
              <w:t>门</w:t>
            </w:r>
            <w:r>
              <w:t>课</w:t>
            </w:r>
            <w:r>
              <w:t>程</w:t>
            </w:r>
            <w:r>
              <w:t>仍</w:t>
            </w:r>
            <w:r>
              <w:t>为</w:t>
            </w:r>
            <w:r>
              <w:t>空</w:t>
            </w:r>
            <w:r>
              <w:t>；</w:t>
            </w:r>
            <w:r>
              <w:t>1</w:t>
            </w:r>
            <w:r>
              <w:t>门</w:t>
            </w:r>
            <w:r>
              <w:t>原</w:t>
            </w:r>
            <w:r>
              <w:t>D</w:t>
            </w:r>
            <w:r>
              <w:t>O</w:t>
            </w:r>
            <w:r>
              <w:t>I</w:t>
            </w:r>
            <w:r>
              <w:t>格</w:t>
            </w:r>
            <w:r>
              <w:t>式</w:t>
            </w:r>
            <w:r>
              <w:t>不</w:t>
            </w:r>
            <w:r>
              <w:t>合</w:t>
            </w:r>
            <w:r>
              <w:t>规</w:t>
            </w:r>
            <w:r>
              <w:t>的</w:t>
            </w:r>
            <w:r>
              <w:t>课</w:t>
            </w:r>
            <w:r>
              <w:t>程</w:t>
            </w:r>
            <w:r>
              <w:t>已</w:t>
            </w:r>
            <w:r>
              <w:t>更</w:t>
            </w:r>
            <w:r>
              <w:t>正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变</w:t>
            </w:r>
            <w:r>
              <w:t>化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前</w:t>
            </w:r>
            <w:r>
              <w:t>沿</w:t>
            </w:r>
            <w:r>
              <w:t>课</w:t>
            </w:r>
            <w:r>
              <w:t>比</w:t>
            </w:r>
            <w:r>
              <w:t>例</w:t>
            </w:r>
            <w:r>
              <w:t>：</w:t>
            </w:r>
            <w:r>
              <w:t>1</w:t>
            </w:r>
            <w:r>
              <w:t>5</w:t>
            </w:r>
            <w:r>
              <w:t>%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7</w:t>
            </w:r>
            <w:r>
              <w:t>5</w:t>
            </w:r>
            <w:r>
              <w:t>%</w:t>
            </w:r>
            <w:r>
              <w:t>（</w:t>
            </w:r>
            <w:r>
              <w:t>9</w:t>
            </w:r>
            <w:r>
              <w:t>/</w:t>
            </w:r>
            <w:r>
              <w:t>1</w:t>
            </w:r>
            <w:r>
              <w:t>2</w:t>
            </w:r>
            <w:r>
              <w:t>门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是</w:t>
            </w:r>
            <w:r>
              <w:t>否</w:t>
            </w:r>
            <w:r>
              <w:t>达</w:t>
            </w:r>
            <w:r>
              <w:t>标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已</w:t>
            </w:r>
            <w:r>
              <w:t>达</w:t>
            </w:r>
            <w:r>
              <w:t>标</w:t>
            </w:r>
            <w:r>
              <w:t>（</w:t>
            </w:r>
            <w:r>
              <w:t>达</w:t>
            </w:r>
            <w:r>
              <w:t>标</w:t>
            </w:r>
            <w:r>
              <w:t>线</w:t>
            </w:r>
            <w:r>
              <w:t>2</w:t>
            </w:r>
            <w:r>
              <w:t>0</w:t>
            </w:r>
            <w:r>
              <w:t>%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下</w:t>
            </w:r>
            <w:r>
              <w:t>一</w:t>
            </w:r>
            <w:r>
              <w:t>步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转</w:t>
            </w:r>
            <w:r>
              <w:t>入</w:t>
            </w:r>
            <w:r>
              <w:t>常</w:t>
            </w:r>
            <w:r>
              <w:t>态</w:t>
            </w:r>
            <w:r>
              <w:t>监</w:t>
            </w:r>
            <w:r>
              <w:t>控</w:t>
            </w:r>
            <w:r>
              <w:t>，</w:t>
            </w:r>
            <w:r>
              <w:t>每</w:t>
            </w:r>
            <w:r>
              <w:t>学</w:t>
            </w:r>
            <w:r>
              <w:t>期</w:t>
            </w:r>
            <w:r>
              <w:t>更</w:t>
            </w:r>
            <w:r>
              <w:t>新</w:t>
            </w:r>
            <w:r>
              <w:t>一</w:t>
            </w:r>
            <w:r>
              <w:t>次</w:t>
            </w:r>
          </w:p>
        </w:tc>
      </w:tr>
    </w:tbl>
    <w:p/>
    <w:p>
      <w:pPr>
        <w:pStyle w:val="Heading4"/>
      </w:pPr>
      <w:r>
        <w:t>示例二：2.4.3 课程目标达成度闭环率不达标</w:t>
      </w:r>
    </w:p>
    <w:p>
      <w:pPr/>
      <w:r/>
      <w:r>
        <w:rPr>
          <w:b/>
        </w:rPr>
        <w:t>诊断报告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不</w:t>
            </w:r>
            <w:r>
              <w:t>达</w:t>
            </w:r>
            <w:r>
              <w:t>标</w:t>
            </w:r>
            <w:r>
              <w:t>指</w:t>
            </w:r>
            <w:r>
              <w:t>标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4</w:t>
            </w:r>
            <w:r>
              <w:t>.</w:t>
            </w:r>
            <w:r>
              <w:t>3</w:t>
            </w:r>
            <w:r>
              <w:t xml:space="preserve"> </w:t>
            </w:r>
            <w:r>
              <w:t>课</w:t>
            </w:r>
            <w:r>
              <w:t>程</w:t>
            </w:r>
            <w:r>
              <w:t>目</w:t>
            </w:r>
            <w:r>
              <w:t>标</w:t>
            </w:r>
            <w:r>
              <w:t>达</w:t>
            </w:r>
            <w:r>
              <w:t>成</w:t>
            </w:r>
            <w:r>
              <w:t>度</w:t>
            </w:r>
            <w:r>
              <w:t>分</w:t>
            </w:r>
            <w:r>
              <w:t>析</w:t>
            </w:r>
            <w:r>
              <w:t>与</w:t>
            </w:r>
            <w:r>
              <w:t>改</w:t>
            </w:r>
            <w:r>
              <w:t>进</w:t>
            </w:r>
            <w:r>
              <w:t>闭</w:t>
            </w:r>
            <w:r>
              <w:t>环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当</w:t>
            </w:r>
            <w:r>
              <w:t>前</w:t>
            </w:r>
            <w:r>
              <w:t>数</w:t>
            </w:r>
            <w:r>
              <w:t>据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闭</w:t>
            </w:r>
            <w:r>
              <w:t>环</w:t>
            </w:r>
            <w:r>
              <w:t>率</w:t>
            </w:r>
            <w:r>
              <w:t xml:space="preserve"> </w:t>
            </w:r>
            <w:r>
              <w:t>=</w:t>
            </w:r>
            <w:r>
              <w:t xml:space="preserve"> </w:t>
            </w:r>
            <w:r>
              <w:t>3</w:t>
            </w:r>
            <w:r>
              <w:t>0</w:t>
            </w:r>
            <w:r>
              <w:t>%</w:t>
            </w:r>
            <w:r>
              <w:t>（</w:t>
            </w:r>
            <w:r>
              <w:t>达</w:t>
            </w:r>
            <w:r>
              <w:t>标</w:t>
            </w:r>
            <w:r>
              <w:t>线</w:t>
            </w:r>
            <w:r>
              <w:t>：</w:t>
            </w:r>
            <w:r>
              <w:t>8</w:t>
            </w:r>
            <w:r>
              <w:t>0</w:t>
            </w:r>
            <w:r>
              <w:t>%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原</w:t>
            </w:r>
            <w:r>
              <w:t>因</w:t>
            </w:r>
            <w:r>
              <w:t>定</w:t>
            </w:r>
            <w:r>
              <w:t>位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门</w:t>
            </w:r>
            <w:r>
              <w:t>课</w:t>
            </w:r>
            <w:r>
              <w:t>程</w:t>
            </w:r>
            <w:r>
              <w:t>中</w:t>
            </w:r>
            <w:r>
              <w:t>有</w:t>
            </w:r>
            <w:r>
              <w:t>4</w:t>
            </w:r>
            <w:r>
              <w:t>门</w:t>
            </w:r>
            <w:r>
              <w:t>未</w:t>
            </w:r>
            <w:r>
              <w:t>提</w:t>
            </w:r>
            <w:r>
              <w:t>交</w:t>
            </w:r>
            <w:r>
              <w:t>达</w:t>
            </w:r>
            <w:r>
              <w:t>成</w:t>
            </w:r>
            <w:r>
              <w:t>度</w:t>
            </w:r>
            <w:r>
              <w:t>报</w:t>
            </w:r>
            <w:r>
              <w:t>告</w:t>
            </w:r>
            <w:r>
              <w:t>（</w:t>
            </w:r>
            <w:r>
              <w:t>模</w:t>
            </w:r>
            <w:r>
              <w:t>板</w:t>
            </w:r>
            <w:r>
              <w:t>三</w:t>
            </w:r>
            <w:r>
              <w:t>字</w:t>
            </w:r>
            <w:r>
              <w:t>段</w:t>
            </w:r>
            <w:r>
              <w:t>缺</w:t>
            </w:r>
            <w:r>
              <w:t>失</w:t>
            </w:r>
            <w:r>
              <w:t>）</w:t>
            </w:r>
            <w:r>
              <w:t>，</w:t>
            </w:r>
            <w:r>
              <w:t>3</w:t>
            </w:r>
            <w:r>
              <w:t>门</w:t>
            </w:r>
            <w:r>
              <w:t>提</w:t>
            </w:r>
            <w:r>
              <w:t>交</w:t>
            </w:r>
            <w:r>
              <w:t>了</w:t>
            </w:r>
            <w:r>
              <w:t>报</w:t>
            </w:r>
            <w:r>
              <w:t>告</w:t>
            </w:r>
            <w:r>
              <w:t>但</w:t>
            </w:r>
            <w:r>
              <w:t>下</w:t>
            </w:r>
            <w:r>
              <w:t>一</w:t>
            </w:r>
            <w:r>
              <w:t>版</w:t>
            </w:r>
            <w:r>
              <w:t>大</w:t>
            </w:r>
            <w:r>
              <w:t>纲</w:t>
            </w:r>
            <w:r>
              <w:t>中</w:t>
            </w:r>
            <w:r>
              <w:t>未</w:t>
            </w:r>
            <w:r>
              <w:t>见</w:t>
            </w:r>
            <w:r>
              <w:t>改</w:t>
            </w:r>
            <w:r>
              <w:t>进</w:t>
            </w:r>
            <w:r>
              <w:t>措</w:t>
            </w:r>
            <w:r>
              <w:t>施</w:t>
            </w:r>
            <w:r>
              <w:t>落</w:t>
            </w:r>
            <w:r>
              <w:t>地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问</w:t>
            </w:r>
            <w:r>
              <w:t>题</w:t>
            </w:r>
            <w:r>
              <w:t>根</w:t>
            </w:r>
            <w:r>
              <w:t>因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教</w:t>
            </w:r>
            <w:r>
              <w:t>师</w:t>
            </w:r>
            <w:r>
              <w:t>对</w:t>
            </w:r>
            <w:r>
              <w:t>达</w:t>
            </w:r>
            <w:r>
              <w:t>成</w:t>
            </w:r>
            <w:r>
              <w:t>度</w:t>
            </w:r>
            <w:r>
              <w:t>报</w:t>
            </w:r>
            <w:r>
              <w:t>告</w:t>
            </w:r>
            <w:r>
              <w:t>模</w:t>
            </w:r>
            <w:r>
              <w:t>板</w:t>
            </w:r>
            <w:r>
              <w:t>不</w:t>
            </w:r>
            <w:r>
              <w:t>熟</w:t>
            </w:r>
            <w:r>
              <w:t>悉</w:t>
            </w:r>
            <w:r>
              <w:t>；</w:t>
            </w:r>
            <w:r>
              <w:t>部</w:t>
            </w:r>
            <w:r>
              <w:t>分</w:t>
            </w:r>
            <w:r>
              <w:t>教</w:t>
            </w:r>
            <w:r>
              <w:t>师</w:t>
            </w:r>
            <w:r>
              <w:t>认</w:t>
            </w:r>
            <w:r>
              <w:t>为</w:t>
            </w:r>
            <w:r>
              <w:t>改</w:t>
            </w:r>
            <w:r>
              <w:t>进</w:t>
            </w:r>
            <w:r>
              <w:t>措</w:t>
            </w:r>
            <w:r>
              <w:t>施</w:t>
            </w:r>
            <w:r>
              <w:t>已</w:t>
            </w:r>
            <w:r>
              <w:t>实</w:t>
            </w:r>
            <w:r>
              <w:t>施</w:t>
            </w:r>
            <w:r>
              <w:t>但</w:t>
            </w:r>
            <w:r>
              <w:t>未</w:t>
            </w:r>
            <w:r>
              <w:t>在</w:t>
            </w:r>
            <w:r>
              <w:t>大</w:t>
            </w:r>
            <w:r>
              <w:t>纲</w:t>
            </w:r>
            <w:r>
              <w:t>中</w:t>
            </w:r>
            <w:r>
              <w:t>体</w:t>
            </w:r>
            <w:r>
              <w:t>现</w:t>
            </w:r>
          </w:p>
        </w:tc>
      </w:tr>
    </w:tbl>
    <w:p/>
    <w:p>
      <w:pPr/>
      <w:r/>
      <w:r>
        <w:rPr>
          <w:b/>
        </w:rPr>
        <w:t>改进工单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责</w:t>
            </w:r>
            <w:r>
              <w:t>任</w:t>
            </w:r>
            <w:r>
              <w:t>主</w:t>
            </w:r>
            <w:r>
              <w:t>体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4</w:t>
            </w:r>
            <w:r>
              <w:t>门</w:t>
            </w:r>
            <w:r>
              <w:t>未</w:t>
            </w:r>
            <w:r>
              <w:t>提</w:t>
            </w:r>
            <w:r>
              <w:t>交</w:t>
            </w:r>
            <w:r>
              <w:t>报</w:t>
            </w:r>
            <w:r>
              <w:t>告</w:t>
            </w:r>
            <w:r>
              <w:t>的</w:t>
            </w:r>
            <w:r>
              <w:t>课</w:t>
            </w:r>
            <w:r>
              <w:t>程</w:t>
            </w:r>
            <w:r>
              <w:t>负</w:t>
            </w:r>
            <w:r>
              <w:t>责</w:t>
            </w:r>
            <w:r>
              <w:t>人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3</w:t>
            </w:r>
            <w:r>
              <w:t>门</w:t>
            </w:r>
            <w:r>
              <w:t>改</w:t>
            </w:r>
            <w:r>
              <w:t>进</w:t>
            </w:r>
            <w:r>
              <w:t>未</w:t>
            </w:r>
            <w:r>
              <w:t>落</w:t>
            </w:r>
            <w:r>
              <w:t>地</w:t>
            </w:r>
            <w:r>
              <w:t>的</w:t>
            </w:r>
            <w:r>
              <w:t>课</w:t>
            </w:r>
            <w:r>
              <w:t>程</w:t>
            </w:r>
            <w:r>
              <w:t>负</w:t>
            </w:r>
            <w:r>
              <w:t>责</w:t>
            </w:r>
            <w:r>
              <w:t>人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改</w:t>
            </w:r>
            <w:r>
              <w:t>进</w:t>
            </w:r>
            <w:r>
              <w:t>建</w:t>
            </w:r>
            <w:r>
              <w:t>议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①</w:t>
            </w:r>
            <w:r>
              <w:t xml:space="preserve"> </w:t>
            </w:r>
            <w:r>
              <w:t>4</w:t>
            </w:r>
            <w:r>
              <w:t>门</w:t>
            </w:r>
            <w:r>
              <w:t>课</w:t>
            </w:r>
            <w:r>
              <w:t>程</w:t>
            </w:r>
            <w:r>
              <w:t>限</w:t>
            </w:r>
            <w:r>
              <w:t>期</w:t>
            </w:r>
            <w:r>
              <w:t>补</w:t>
            </w:r>
            <w:r>
              <w:t>充</w:t>
            </w:r>
            <w:r>
              <w:t>提</w:t>
            </w:r>
            <w:r>
              <w:t>交</w:t>
            </w:r>
            <w:r>
              <w:t>达</w:t>
            </w:r>
            <w:r>
              <w:t>成</w:t>
            </w:r>
            <w:r>
              <w:t>度</w:t>
            </w:r>
            <w:r>
              <w:t>报</w:t>
            </w:r>
            <w:r>
              <w:t>告</w:t>
            </w:r>
            <w:r>
              <w:t>（</w:t>
            </w:r>
            <w:r>
              <w:t>系</w:t>
            </w:r>
            <w:r>
              <w:t>统</w:t>
            </w:r>
            <w:r>
              <w:t>提</w:t>
            </w:r>
            <w:r>
              <w:t>供</w:t>
            </w:r>
            <w:r>
              <w:t>模</w:t>
            </w:r>
            <w:r>
              <w:t>板</w:t>
            </w:r>
            <w:r>
              <w:t>和</w:t>
            </w:r>
            <w:r>
              <w:t>填</w:t>
            </w:r>
            <w:r>
              <w:t>写</w:t>
            </w:r>
            <w:r>
              <w:t>指</w:t>
            </w:r>
            <w:r>
              <w:t>引</w:t>
            </w:r>
            <w:r>
              <w:t>）</w:t>
            </w:r>
            <w:r>
              <w:t>；</w:t>
            </w:r>
            <w:r>
              <w:t>②</w:t>
            </w:r>
            <w:r>
              <w:t xml:space="preserve"> </w:t>
            </w:r>
            <w:r>
              <w:t>3</w:t>
            </w:r>
            <w:r>
              <w:t>门</w:t>
            </w:r>
            <w:r>
              <w:t>课</w:t>
            </w:r>
            <w:r>
              <w:t>程</w:t>
            </w:r>
            <w:r>
              <w:t>在</w:t>
            </w:r>
            <w:r>
              <w:t>下</w:t>
            </w:r>
            <w:r>
              <w:t>一</w:t>
            </w:r>
            <w:r>
              <w:t>版</w:t>
            </w:r>
            <w:r>
              <w:t>大</w:t>
            </w:r>
            <w:r>
              <w:t>纲</w:t>
            </w:r>
            <w:r>
              <w:t>中</w:t>
            </w:r>
            <w:r>
              <w:t>将</w:t>
            </w:r>
            <w:r>
              <w:t>改</w:t>
            </w:r>
            <w:r>
              <w:t>进</w:t>
            </w:r>
            <w:r>
              <w:t>措</w:t>
            </w:r>
            <w:r>
              <w:t>施</w:t>
            </w:r>
            <w:r>
              <w:t>显</w:t>
            </w:r>
            <w:r>
              <w:t>性</w:t>
            </w:r>
            <w:r>
              <w:t>标</w:t>
            </w:r>
            <w:r>
              <w:t>注</w:t>
            </w:r>
            <w:r>
              <w:t>，</w:t>
            </w:r>
            <w:r>
              <w:t>确</w:t>
            </w:r>
            <w:r>
              <w:t>保</w:t>
            </w:r>
            <w:r>
              <w:t>版</w:t>
            </w:r>
            <w:r>
              <w:t>本</w:t>
            </w:r>
            <w:r>
              <w:t>d</w:t>
            </w:r>
            <w:r>
              <w:t>i</w:t>
            </w:r>
            <w:r>
              <w:t>f</w:t>
            </w:r>
            <w:r>
              <w:t>f</w:t>
            </w:r>
            <w:r>
              <w:t>可</w:t>
            </w:r>
            <w:r>
              <w:t>追</w:t>
            </w:r>
            <w:r>
              <w:t>溯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时</w:t>
            </w:r>
            <w:r>
              <w:t>间</w:t>
            </w:r>
            <w:r>
              <w:t>节</w:t>
            </w:r>
            <w:r>
              <w:t>点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报</w:t>
            </w:r>
            <w:r>
              <w:t>告</w:t>
            </w:r>
            <w:r>
              <w:t>补</w:t>
            </w:r>
            <w:r>
              <w:t>充</w:t>
            </w:r>
            <w:r>
              <w:t>：</w:t>
            </w:r>
            <w:r>
              <w:t>1</w:t>
            </w:r>
            <w:r>
              <w:t>5</w:t>
            </w:r>
            <w:r>
              <w:t>日</w:t>
            </w:r>
            <w:r>
              <w:t>内</w:t>
            </w:r>
            <w:r>
              <w:t>；</w:t>
            </w:r>
            <w:r>
              <w:t>大</w:t>
            </w:r>
            <w:r>
              <w:t>纲</w:t>
            </w:r>
            <w:r>
              <w:t>修</w:t>
            </w:r>
            <w:r>
              <w:t>订</w:t>
            </w:r>
            <w:r>
              <w:t>：</w:t>
            </w:r>
            <w:r>
              <w:t>下</w:t>
            </w:r>
            <w:r>
              <w:t>学</w:t>
            </w:r>
            <w:r>
              <w:t>期</w:t>
            </w:r>
            <w:r>
              <w:t>开</w:t>
            </w:r>
            <w:r>
              <w:t>课</w:t>
            </w:r>
            <w:r>
              <w:t>前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预</w:t>
            </w:r>
            <w:r>
              <w:t>期</w:t>
            </w:r>
            <w:r>
              <w:t>目</w:t>
            </w:r>
            <w:r>
              <w:t>标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闭</w:t>
            </w:r>
            <w:r>
              <w:t>环</w:t>
            </w:r>
            <w:r>
              <w:t>率</w:t>
            </w:r>
            <w:r>
              <w:t>提</w:t>
            </w:r>
            <w:r>
              <w:t>升</w:t>
            </w:r>
            <w:r>
              <w:t>至</w:t>
            </w:r>
            <w:r>
              <w:t>≥</w:t>
            </w:r>
            <w:r>
              <w:t>8</w:t>
            </w:r>
            <w:r>
              <w:t>0</w:t>
            </w:r>
            <w:r>
              <w:t>%</w:t>
            </w:r>
          </w:p>
        </w:tc>
      </w:tr>
    </w:tbl>
    <w:p/>
    <w:p>
      <w:pPr/>
      <w:r/>
      <w:r>
        <w:rPr>
          <w:b/>
        </w:rPr>
        <w:t>改进验证报告（下学期末）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改</w:t>
            </w:r>
            <w:r>
              <w:t>进</w:t>
            </w:r>
            <w:r>
              <w:t>措</w:t>
            </w:r>
            <w:r>
              <w:t>施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4</w:t>
            </w:r>
            <w:r>
              <w:t>门</w:t>
            </w:r>
            <w:r>
              <w:t>课</w:t>
            </w:r>
            <w:r>
              <w:t>程</w:t>
            </w:r>
            <w:r>
              <w:t>全</w:t>
            </w:r>
            <w:r>
              <w:t>部</w:t>
            </w:r>
            <w:r>
              <w:t>补</w:t>
            </w:r>
            <w:r>
              <w:t>充</w:t>
            </w:r>
            <w:r>
              <w:t>提</w:t>
            </w:r>
            <w:r>
              <w:t>交</w:t>
            </w:r>
            <w:r>
              <w:t>达</w:t>
            </w:r>
            <w:r>
              <w:t>成</w:t>
            </w:r>
            <w:r>
              <w:t>度</w:t>
            </w:r>
            <w:r>
              <w:t>报</w:t>
            </w:r>
            <w:r>
              <w:t>告</w:t>
            </w:r>
            <w:r>
              <w:t>；</w:t>
            </w:r>
            <w:r>
              <w:t>3</w:t>
            </w:r>
            <w:r>
              <w:t>门</w:t>
            </w:r>
            <w:r>
              <w:t>课</w:t>
            </w:r>
            <w:r>
              <w:t>程</w:t>
            </w:r>
            <w:r>
              <w:t>中</w:t>
            </w:r>
            <w:r>
              <w:t>2</w:t>
            </w:r>
            <w:r>
              <w:t>门</w:t>
            </w:r>
            <w:r>
              <w:t>在</w:t>
            </w:r>
            <w:r>
              <w:t>新</w:t>
            </w:r>
            <w:r>
              <w:t>版</w:t>
            </w:r>
            <w:r>
              <w:t>大</w:t>
            </w:r>
            <w:r>
              <w:t>纲</w:t>
            </w:r>
            <w:r>
              <w:t>中</w:t>
            </w:r>
            <w:r>
              <w:t>标</w:t>
            </w:r>
            <w:r>
              <w:t>注</w:t>
            </w:r>
            <w:r>
              <w:t>了</w:t>
            </w:r>
            <w:r>
              <w:t>改</w:t>
            </w:r>
            <w:r>
              <w:t>进</w:t>
            </w:r>
            <w:r>
              <w:t>措</w:t>
            </w:r>
            <w:r>
              <w:t>施</w:t>
            </w:r>
            <w:r>
              <w:t>，</w:t>
            </w:r>
            <w:r>
              <w:t>1</w:t>
            </w:r>
            <w:r>
              <w:t>门</w:t>
            </w:r>
            <w:r>
              <w:t>仍</w:t>
            </w:r>
            <w:r>
              <w:t>未</w:t>
            </w:r>
            <w:r>
              <w:t>体</w:t>
            </w:r>
            <w:r>
              <w:t>现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变</w:t>
            </w:r>
            <w:r>
              <w:t>化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闭</w:t>
            </w:r>
            <w:r>
              <w:t>环</w:t>
            </w:r>
            <w:r>
              <w:t>率</w:t>
            </w:r>
            <w:r>
              <w:t>：</w:t>
            </w:r>
            <w:r>
              <w:t>3</w:t>
            </w:r>
            <w:r>
              <w:t>0</w:t>
            </w:r>
            <w:r>
              <w:t>%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8</w:t>
            </w:r>
            <w:r>
              <w:t>0</w:t>
            </w:r>
            <w:r>
              <w:t>%</w:t>
            </w:r>
            <w:r>
              <w:t>（</w:t>
            </w:r>
            <w:r>
              <w:t>8</w:t>
            </w:r>
            <w:r>
              <w:t>/</w:t>
            </w:r>
            <w:r>
              <w:t>1</w:t>
            </w:r>
            <w:r>
              <w:t>0</w:t>
            </w:r>
            <w:r>
              <w:t>门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是</w:t>
            </w:r>
            <w:r>
              <w:t>否</w:t>
            </w:r>
            <w:r>
              <w:t>达</w:t>
            </w:r>
            <w:r>
              <w:t>标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刚</w:t>
            </w:r>
            <w:r>
              <w:t>达</w:t>
            </w:r>
            <w:r>
              <w:t>标</w:t>
            </w:r>
            <w:r>
              <w:t>（</w:t>
            </w:r>
            <w:r>
              <w:t>达</w:t>
            </w:r>
            <w:r>
              <w:t>标</w:t>
            </w:r>
            <w:r>
              <w:t>线</w:t>
            </w:r>
            <w:r>
              <w:t>8</w:t>
            </w:r>
            <w:r>
              <w:t>0</w:t>
            </w:r>
            <w:r>
              <w:t>%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下</w:t>
            </w:r>
            <w:r>
              <w:t>一</w:t>
            </w:r>
            <w:r>
              <w:t>步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持</w:t>
            </w:r>
            <w:r>
              <w:t>续</w:t>
            </w:r>
            <w:r>
              <w:t>监</w:t>
            </w:r>
            <w:r>
              <w:t>控</w:t>
            </w:r>
            <w:r>
              <w:t>剩</w:t>
            </w:r>
            <w:r>
              <w:t>余</w:t>
            </w:r>
            <w:r>
              <w:t>1</w:t>
            </w:r>
            <w:r>
              <w:t>门</w:t>
            </w:r>
            <w:r>
              <w:t>课</w:t>
            </w:r>
            <w:r>
              <w:t>程</w:t>
            </w:r>
            <w:r>
              <w:t>，</w:t>
            </w:r>
            <w:r>
              <w:t>纳</w:t>
            </w:r>
            <w:r>
              <w:t>入</w:t>
            </w:r>
            <w:r>
              <w:t>重</w:t>
            </w:r>
            <w:r>
              <w:t>点</w:t>
            </w:r>
            <w:r>
              <w:t>关</w:t>
            </w:r>
            <w:r>
              <w:t>注</w:t>
            </w:r>
            <w:r>
              <w:t>清</w:t>
            </w:r>
            <w:r>
              <w:t>单</w:t>
            </w:r>
          </w:p>
        </w:tc>
      </w:tr>
    </w:tbl>
    <w:p/>
    <w:p>
      <w:pPr>
        <w:pStyle w:val="Heading4"/>
      </w:pPr>
      <w:r>
        <w:t>示例三：1.3.1 阶段性综合验证课程设计不达标</w:t>
      </w:r>
    </w:p>
    <w:p>
      <w:pPr/>
      <w:r/>
      <w:r>
        <w:rPr>
          <w:b/>
        </w:rPr>
        <w:t>诊断报告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不</w:t>
            </w:r>
            <w:r>
              <w:t>达</w:t>
            </w:r>
            <w:r>
              <w:t>标</w:t>
            </w:r>
            <w:r>
              <w:t>指</w:t>
            </w:r>
            <w:r>
              <w:t>标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3</w:t>
            </w:r>
            <w:r>
              <w:t>.</w:t>
            </w:r>
            <w:r>
              <w:t>1</w:t>
            </w:r>
            <w:r>
              <w:t xml:space="preserve"> </w:t>
            </w:r>
            <w:r>
              <w:t>阶</w:t>
            </w:r>
            <w:r>
              <w:t>段</w:t>
            </w:r>
            <w:r>
              <w:t>性</w:t>
            </w:r>
            <w:r>
              <w:t>综</w:t>
            </w:r>
            <w:r>
              <w:t>合</w:t>
            </w:r>
            <w:r>
              <w:t>验</w:t>
            </w:r>
            <w:r>
              <w:t>证</w:t>
            </w:r>
            <w:r>
              <w:t>课</w:t>
            </w:r>
            <w:r>
              <w:t>程</w:t>
            </w:r>
            <w:r>
              <w:t>设</w:t>
            </w:r>
            <w:r>
              <w:t>计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当</w:t>
            </w:r>
            <w:r>
              <w:t>前</w:t>
            </w:r>
            <w:r>
              <w:t>数</w:t>
            </w:r>
            <w:r>
              <w:t>据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学</w:t>
            </w:r>
            <w:r>
              <w:t>年</w:t>
            </w:r>
            <w:r>
              <w:t>覆</w:t>
            </w:r>
            <w:r>
              <w:t>盖</w:t>
            </w:r>
            <w:r>
              <w:t>率</w:t>
            </w:r>
            <w:r>
              <w:t xml:space="preserve"> </w:t>
            </w:r>
            <w:r>
              <w:t>=</w:t>
            </w:r>
            <w:r>
              <w:t xml:space="preserve"> </w:t>
            </w:r>
            <w:r>
              <w:t>5</w:t>
            </w:r>
            <w:r>
              <w:t>0</w:t>
            </w:r>
            <w:r>
              <w:t>%</w:t>
            </w:r>
            <w:r>
              <w:t>（</w:t>
            </w:r>
            <w:r>
              <w:t>达</w:t>
            </w:r>
            <w:r>
              <w:t>标</w:t>
            </w:r>
            <w:r>
              <w:t>线</w:t>
            </w:r>
            <w:r>
              <w:t>：</w:t>
            </w:r>
            <w:r>
              <w:t>1</w:t>
            </w:r>
            <w:r>
              <w:t>0</w:t>
            </w:r>
            <w:r>
              <w:t>0</w:t>
            </w:r>
            <w:r>
              <w:t>%</w:t>
            </w:r>
            <w:r>
              <w:t>，</w:t>
            </w:r>
            <w:r>
              <w:t>即</w:t>
            </w:r>
            <w:r>
              <w:t>每</w:t>
            </w:r>
            <w:r>
              <w:t>学</w:t>
            </w:r>
            <w:r>
              <w:t>年</w:t>
            </w:r>
            <w:r>
              <w:t>≥</w:t>
            </w:r>
            <w:r>
              <w:t>1</w:t>
            </w:r>
            <w:r>
              <w:t>门</w:t>
            </w:r>
            <w:r>
              <w:t>）</w:t>
            </w:r>
            <w:r>
              <w:t>；</w:t>
            </w:r>
            <w:r>
              <w:t>4</w:t>
            </w:r>
            <w:r>
              <w:t>个</w:t>
            </w:r>
            <w:r>
              <w:t>学</w:t>
            </w:r>
            <w:r>
              <w:t>年</w:t>
            </w:r>
            <w:r>
              <w:t>仅</w:t>
            </w:r>
            <w:r>
              <w:t>大</w:t>
            </w:r>
            <w:r>
              <w:t>二</w:t>
            </w:r>
            <w:r>
              <w:t>、</w:t>
            </w:r>
            <w:r>
              <w:t>大</w:t>
            </w:r>
            <w:r>
              <w:t>四</w:t>
            </w:r>
            <w:r>
              <w:t>有</w:t>
            </w:r>
            <w:r>
              <w:t>综</w:t>
            </w:r>
            <w:r>
              <w:t>合</w:t>
            </w:r>
            <w:r>
              <w:t>验</w:t>
            </w:r>
            <w:r>
              <w:t>证</w:t>
            </w:r>
            <w:r>
              <w:t>课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原</w:t>
            </w:r>
            <w:r>
              <w:t>因</w:t>
            </w:r>
            <w:r>
              <w:t>定</w:t>
            </w:r>
            <w:r>
              <w:t>位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大</w:t>
            </w:r>
            <w:r>
              <w:t>一</w:t>
            </w:r>
            <w:r>
              <w:t>学</w:t>
            </w:r>
            <w:r>
              <w:t>年</w:t>
            </w:r>
            <w:r>
              <w:t>和</w:t>
            </w:r>
            <w:r>
              <w:t>大</w:t>
            </w:r>
            <w:r>
              <w:t>三</w:t>
            </w:r>
            <w:r>
              <w:t>学</w:t>
            </w:r>
            <w:r>
              <w:t>年</w:t>
            </w:r>
            <w:r>
              <w:t>未</w:t>
            </w:r>
            <w:r>
              <w:t>设</w:t>
            </w:r>
            <w:r>
              <w:t>置</w:t>
            </w:r>
            <w:r>
              <w:t>综</w:t>
            </w:r>
            <w:r>
              <w:t>合</w:t>
            </w:r>
            <w:r>
              <w:t>验</w:t>
            </w:r>
            <w:r>
              <w:t>证</w:t>
            </w:r>
            <w:r>
              <w:t>课</w:t>
            </w:r>
            <w:r>
              <w:t>程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问</w:t>
            </w:r>
            <w:r>
              <w:t>题</w:t>
            </w:r>
            <w:r>
              <w:t>根</w:t>
            </w:r>
            <w:r>
              <w:t>因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培</w:t>
            </w:r>
            <w:r>
              <w:t>养</w:t>
            </w:r>
            <w:r>
              <w:t>方</w:t>
            </w:r>
            <w:r>
              <w:t>案</w:t>
            </w:r>
            <w:r>
              <w:t>修</w:t>
            </w:r>
            <w:r>
              <w:t>订</w:t>
            </w:r>
            <w:r>
              <w:t>时</w:t>
            </w:r>
            <w:r>
              <w:t>未</w:t>
            </w:r>
            <w:r>
              <w:t>将</w:t>
            </w:r>
            <w:r>
              <w:t>综</w:t>
            </w:r>
            <w:r>
              <w:t>合</w:t>
            </w:r>
            <w:r>
              <w:t>验</w:t>
            </w:r>
            <w:r>
              <w:t>证</w:t>
            </w:r>
            <w:r>
              <w:t>课</w:t>
            </w:r>
            <w:r>
              <w:t>程</w:t>
            </w:r>
            <w:r>
              <w:t>作</w:t>
            </w:r>
            <w:r>
              <w:t>为</w:t>
            </w:r>
            <w:r>
              <w:t>制</w:t>
            </w:r>
            <w:r>
              <w:t>度</w:t>
            </w:r>
            <w:r>
              <w:t>化</w:t>
            </w:r>
            <w:r>
              <w:t>要</w:t>
            </w:r>
            <w:r>
              <w:t>求</w:t>
            </w:r>
            <w:r>
              <w:t>，</w:t>
            </w:r>
            <w:r>
              <w:t>导</w:t>
            </w:r>
            <w:r>
              <w:t>致</w:t>
            </w:r>
            <w:r>
              <w:t>部</w:t>
            </w:r>
            <w:r>
              <w:t>分</w:t>
            </w:r>
            <w:r>
              <w:t>学</w:t>
            </w:r>
            <w:r>
              <w:t>年</w:t>
            </w:r>
            <w:r>
              <w:t>缺</w:t>
            </w:r>
            <w:r>
              <w:t>失</w:t>
            </w:r>
          </w:p>
        </w:tc>
      </w:tr>
    </w:tbl>
    <w:p/>
    <w:p>
      <w:pPr/>
      <w:r/>
      <w:r>
        <w:rPr>
          <w:b/>
        </w:rPr>
        <w:t>改进工单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责</w:t>
            </w:r>
            <w:r>
              <w:t>任</w:t>
            </w:r>
            <w:r>
              <w:t>主</w:t>
            </w:r>
            <w:r>
              <w:t>体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专</w:t>
            </w:r>
            <w:r>
              <w:t>业</w:t>
            </w:r>
            <w:r>
              <w:t>负</w:t>
            </w:r>
            <w:r>
              <w:t>责</w:t>
            </w:r>
            <w:r>
              <w:t>人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教</w:t>
            </w:r>
            <w:r>
              <w:t>学</w:t>
            </w:r>
            <w:r>
              <w:t>副</w:t>
            </w:r>
            <w:r>
              <w:t>院</w:t>
            </w:r>
            <w:r>
              <w:t>长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改</w:t>
            </w:r>
            <w:r>
              <w:t>进</w:t>
            </w:r>
            <w:r>
              <w:t>建</w:t>
            </w:r>
            <w:r>
              <w:t>议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①</w:t>
            </w:r>
            <w:r>
              <w:t xml:space="preserve"> </w:t>
            </w:r>
            <w:r>
              <w:t>在</w:t>
            </w:r>
            <w:r>
              <w:t>培</w:t>
            </w:r>
            <w:r>
              <w:t>养</w:t>
            </w:r>
            <w:r>
              <w:t>方</w:t>
            </w:r>
            <w:r>
              <w:t>案</w:t>
            </w:r>
            <w:r>
              <w:t>中</w:t>
            </w:r>
            <w:r>
              <w:t>为</w:t>
            </w:r>
            <w:r>
              <w:t>大</w:t>
            </w:r>
            <w:r>
              <w:t>一</w:t>
            </w:r>
            <w:r>
              <w:t>年</w:t>
            </w:r>
            <w:r>
              <w:t>级</w:t>
            </w:r>
            <w:r>
              <w:t>增</w:t>
            </w:r>
            <w:r>
              <w:t>设</w:t>
            </w:r>
            <w:r>
              <w:t>1</w:t>
            </w:r>
            <w:r>
              <w:t>门</w:t>
            </w:r>
            <w:r>
              <w:t>"</w:t>
            </w:r>
            <w:r>
              <w:t>基</w:t>
            </w:r>
            <w:r>
              <w:t>础</w:t>
            </w:r>
            <w:r>
              <w:t>能</w:t>
            </w:r>
            <w:r>
              <w:t>力</w:t>
            </w:r>
            <w:r>
              <w:t>综</w:t>
            </w:r>
            <w:r>
              <w:t>合</w:t>
            </w:r>
            <w:r>
              <w:t>应</w:t>
            </w:r>
            <w:r>
              <w:t>用</w:t>
            </w:r>
            <w:r>
              <w:t>"</w:t>
            </w:r>
            <w:r>
              <w:t>项</w:t>
            </w:r>
            <w:r>
              <w:t>目</w:t>
            </w:r>
            <w:r>
              <w:t>课</w:t>
            </w:r>
            <w:r>
              <w:t>（</w:t>
            </w:r>
            <w:r>
              <w:t>半</w:t>
            </w:r>
            <w:r>
              <w:t>结</w:t>
            </w:r>
            <w:r>
              <w:t>构</w:t>
            </w:r>
            <w:r>
              <w:t>化</w:t>
            </w:r>
            <w:r>
              <w:t>问</w:t>
            </w:r>
            <w:r>
              <w:t>题</w:t>
            </w:r>
            <w:r>
              <w:t>）</w:t>
            </w:r>
            <w:r>
              <w:t>；</w:t>
            </w:r>
            <w:r>
              <w:t>②</w:t>
            </w:r>
            <w:r>
              <w:t xml:space="preserve"> </w:t>
            </w:r>
            <w:r>
              <w:t>为</w:t>
            </w:r>
            <w:r>
              <w:t>大</w:t>
            </w:r>
            <w:r>
              <w:t>三</w:t>
            </w:r>
            <w:r>
              <w:t>年</w:t>
            </w:r>
            <w:r>
              <w:t>级</w:t>
            </w:r>
            <w:r>
              <w:t>增</w:t>
            </w:r>
            <w:r>
              <w:t>设</w:t>
            </w:r>
            <w:r>
              <w:t>1</w:t>
            </w:r>
            <w:r>
              <w:t>门</w:t>
            </w:r>
            <w:r>
              <w:t>"</w:t>
            </w:r>
            <w:r>
              <w:t>专</w:t>
            </w:r>
            <w:r>
              <w:t>业</w:t>
            </w:r>
            <w:r>
              <w:t>能</w:t>
            </w:r>
            <w:r>
              <w:t>力</w:t>
            </w:r>
            <w:r>
              <w:t>集</w:t>
            </w:r>
            <w:r>
              <w:t>成</w:t>
            </w:r>
            <w:r>
              <w:t>运</w:t>
            </w:r>
            <w:r>
              <w:t>用</w:t>
            </w:r>
            <w:r>
              <w:t>"</w:t>
            </w:r>
            <w:r>
              <w:t>项</w:t>
            </w:r>
            <w:r>
              <w:t>目</w:t>
            </w:r>
            <w:r>
              <w:t>课</w:t>
            </w:r>
            <w:r>
              <w:t>（</w:t>
            </w:r>
            <w:r>
              <w:t>开</w:t>
            </w:r>
            <w:r>
              <w:t>放</w:t>
            </w:r>
            <w:r>
              <w:t>性</w:t>
            </w:r>
            <w:r>
              <w:t>问</w:t>
            </w:r>
            <w:r>
              <w:t>题</w:t>
            </w:r>
            <w:r>
              <w:t>）</w:t>
            </w:r>
            <w:r>
              <w:t>；</w:t>
            </w:r>
            <w:r>
              <w:t>③</w:t>
            </w:r>
            <w:r>
              <w:t xml:space="preserve"> </w:t>
            </w:r>
            <w:r>
              <w:t>检</w:t>
            </w:r>
            <w:r>
              <w:t>查</w:t>
            </w:r>
            <w:r>
              <w:t>现</w:t>
            </w:r>
            <w:r>
              <w:t>有</w:t>
            </w:r>
            <w:r>
              <w:t>综</w:t>
            </w:r>
            <w:r>
              <w:t>合</w:t>
            </w:r>
            <w:r>
              <w:t>验</w:t>
            </w:r>
            <w:r>
              <w:t>证</w:t>
            </w:r>
            <w:r>
              <w:t>课</w:t>
            </w:r>
            <w:r>
              <w:t>的</w:t>
            </w:r>
            <w:r>
              <w:t>递</w:t>
            </w:r>
            <w:r>
              <w:t>进</w:t>
            </w:r>
            <w:r>
              <w:t>梯</w:t>
            </w:r>
            <w:r>
              <w:t>度</w:t>
            </w:r>
            <w:r>
              <w:t>是</w:t>
            </w:r>
            <w:r>
              <w:t>否</w:t>
            </w:r>
            <w:r>
              <w:t>覆</w:t>
            </w:r>
            <w:r>
              <w:t>盖</w:t>
            </w:r>
            <w:r>
              <w:t>四</w:t>
            </w:r>
            <w:r>
              <w:t>层</w:t>
            </w:r>
            <w:r>
              <w:t>级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时</w:t>
            </w:r>
            <w:r>
              <w:t>间</w:t>
            </w:r>
            <w:r>
              <w:t>节</w:t>
            </w:r>
            <w:r>
              <w:t>点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培</w:t>
            </w:r>
            <w:r>
              <w:t>养</w:t>
            </w:r>
            <w:r>
              <w:t>方</w:t>
            </w:r>
            <w:r>
              <w:t>案</w:t>
            </w:r>
            <w:r>
              <w:t>修</w:t>
            </w:r>
            <w:r>
              <w:t>订</w:t>
            </w:r>
            <w:r>
              <w:t>：</w:t>
            </w:r>
            <w:r>
              <w:t>6</w:t>
            </w:r>
            <w:r>
              <w:t>0</w:t>
            </w:r>
            <w:r>
              <w:t>日</w:t>
            </w:r>
            <w:r>
              <w:t>内</w:t>
            </w:r>
            <w:r>
              <w:t>，</w:t>
            </w:r>
            <w:r>
              <w:t>下</w:t>
            </w:r>
            <w:r>
              <w:t>学</w:t>
            </w:r>
            <w:r>
              <w:t>年</w:t>
            </w:r>
            <w:r>
              <w:t>生</w:t>
            </w:r>
            <w:r>
              <w:t>效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预</w:t>
            </w:r>
            <w:r>
              <w:t>期</w:t>
            </w:r>
            <w:r>
              <w:t>目</w:t>
            </w:r>
            <w:r>
              <w:t>标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学</w:t>
            </w:r>
            <w:r>
              <w:t>年</w:t>
            </w:r>
            <w:r>
              <w:t>覆</w:t>
            </w:r>
            <w:r>
              <w:t>盖</w:t>
            </w:r>
            <w:r>
              <w:t>率</w:t>
            </w:r>
            <w:r>
              <w:t>达</w:t>
            </w:r>
            <w:r>
              <w:t>到</w:t>
            </w:r>
            <w:r>
              <w:t>1</w:t>
            </w:r>
            <w:r>
              <w:t>0</w:t>
            </w:r>
            <w:r>
              <w:t>0</w:t>
            </w:r>
            <w:r>
              <w:t>%</w:t>
            </w:r>
            <w:r>
              <w:t>，</w:t>
            </w:r>
            <w:r>
              <w:t>总</w:t>
            </w:r>
            <w:r>
              <w:t>计</w:t>
            </w:r>
            <w:r>
              <w:t>≥</w:t>
            </w:r>
            <w:r>
              <w:t>3</w:t>
            </w:r>
            <w:r>
              <w:t>门</w:t>
            </w:r>
          </w:p>
        </w:tc>
      </w:tr>
    </w:tbl>
    <w:p/>
    <w:p>
      <w:pPr/>
      <w:r/>
      <w:r>
        <w:rPr>
          <w:b/>
        </w:rPr>
        <w:t>改进验证报告（下学年开学后）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改</w:t>
            </w:r>
            <w:r>
              <w:t>进</w:t>
            </w:r>
            <w:r>
              <w:t>措</w:t>
            </w:r>
            <w:r>
              <w:t>施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大</w:t>
            </w:r>
            <w:r>
              <w:t>一</w:t>
            </w:r>
            <w:r>
              <w:t>增</w:t>
            </w:r>
            <w:r>
              <w:t>设</w:t>
            </w:r>
            <w:r>
              <w:t>"</w:t>
            </w:r>
            <w:r>
              <w:t>专</w:t>
            </w:r>
            <w:r>
              <w:t>业</w:t>
            </w:r>
            <w:r>
              <w:t>认</w:t>
            </w:r>
            <w:r>
              <w:t>知</w:t>
            </w:r>
            <w:r>
              <w:t>综</w:t>
            </w:r>
            <w:r>
              <w:t>合</w:t>
            </w:r>
            <w:r>
              <w:t>项</w:t>
            </w:r>
            <w:r>
              <w:t>目</w:t>
            </w:r>
            <w:r>
              <w:t>"</w:t>
            </w:r>
            <w:r>
              <w:t>（</w:t>
            </w:r>
            <w:r>
              <w:t>半</w:t>
            </w:r>
            <w:r>
              <w:t>结</w:t>
            </w:r>
            <w:r>
              <w:t>构</w:t>
            </w:r>
            <w:r>
              <w:t>化</w:t>
            </w:r>
            <w:r>
              <w:t>）</w:t>
            </w:r>
            <w:r>
              <w:t>，</w:t>
            </w:r>
            <w:r>
              <w:t>大</w:t>
            </w:r>
            <w:r>
              <w:t>三</w:t>
            </w:r>
            <w:r>
              <w:t>增</w:t>
            </w:r>
            <w:r>
              <w:t>设</w:t>
            </w:r>
            <w:r>
              <w:t>"</w:t>
            </w:r>
            <w:r>
              <w:t>系</w:t>
            </w:r>
            <w:r>
              <w:t>统</w:t>
            </w:r>
            <w:r>
              <w:t>集</w:t>
            </w:r>
            <w:r>
              <w:t>成</w:t>
            </w:r>
            <w:r>
              <w:t>项</w:t>
            </w:r>
            <w:r>
              <w:t>目</w:t>
            </w:r>
            <w:r>
              <w:t>实</w:t>
            </w:r>
            <w:r>
              <w:t>训</w:t>
            </w:r>
            <w:r>
              <w:t>"</w:t>
            </w:r>
            <w:r>
              <w:t>（</w:t>
            </w:r>
            <w:r>
              <w:t>开</w:t>
            </w:r>
            <w:r>
              <w:t>放</w:t>
            </w:r>
            <w:r>
              <w:t>性</w:t>
            </w:r>
            <w:r>
              <w:t>）</w:t>
            </w:r>
            <w:r>
              <w:t>，</w:t>
            </w:r>
            <w:r>
              <w:t>均</w:t>
            </w:r>
            <w:r>
              <w:t>标</w:t>
            </w:r>
            <w:r>
              <w:t>注</w:t>
            </w:r>
            <w:r>
              <w:t>"</w:t>
            </w:r>
            <w:r>
              <w:t>综</w:t>
            </w:r>
            <w:r>
              <w:t>合</w:t>
            </w:r>
            <w:r>
              <w:t>验</w:t>
            </w:r>
            <w:r>
              <w:t>证</w:t>
            </w:r>
            <w:r>
              <w:t>"</w:t>
            </w:r>
            <w:r>
              <w:t>属</w:t>
            </w:r>
            <w:r>
              <w:t>性</w:t>
            </w:r>
            <w:r>
              <w:t>并</w:t>
            </w:r>
            <w:r>
              <w:t>填</w:t>
            </w:r>
            <w:r>
              <w:t>写</w:t>
            </w:r>
            <w:r>
              <w:t>前</w:t>
            </w:r>
            <w:r>
              <w:t>序</w:t>
            </w:r>
            <w:r>
              <w:t>能</w:t>
            </w:r>
            <w:r>
              <w:t>力</w:t>
            </w:r>
            <w:r>
              <w:t>模</w:t>
            </w:r>
            <w:r>
              <w:t>块</w:t>
            </w:r>
            <w:r>
              <w:t>清</w:t>
            </w:r>
            <w:r>
              <w:t>单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变</w:t>
            </w:r>
            <w:r>
              <w:t>化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学</w:t>
            </w:r>
            <w:r>
              <w:t>年</w:t>
            </w:r>
            <w:r>
              <w:t>覆</w:t>
            </w:r>
            <w:r>
              <w:t>盖</w:t>
            </w:r>
            <w:r>
              <w:t>率</w:t>
            </w:r>
            <w:r>
              <w:t>：</w:t>
            </w:r>
            <w:r>
              <w:t>5</w:t>
            </w:r>
            <w:r>
              <w:t>0</w:t>
            </w:r>
            <w:r>
              <w:t>%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1</w:t>
            </w:r>
            <w:r>
              <w:t>0</w:t>
            </w:r>
            <w:r>
              <w:t>0</w:t>
            </w:r>
            <w:r>
              <w:t>%</w:t>
            </w:r>
            <w:r>
              <w:t>（</w:t>
            </w:r>
            <w:r>
              <w:t>4</w:t>
            </w:r>
            <w:r>
              <w:t>/</w:t>
            </w:r>
            <w:r>
              <w:t>4</w:t>
            </w:r>
            <w:r>
              <w:t>学</w:t>
            </w:r>
            <w:r>
              <w:t>年</w:t>
            </w:r>
            <w:r>
              <w:t>）</w:t>
            </w:r>
            <w:r>
              <w:t>；</w:t>
            </w:r>
            <w:r>
              <w:t>综</w:t>
            </w:r>
            <w:r>
              <w:t>合</w:t>
            </w:r>
            <w:r>
              <w:t>验</w:t>
            </w:r>
            <w:r>
              <w:t>证</w:t>
            </w:r>
            <w:r>
              <w:t>课</w:t>
            </w:r>
            <w:r>
              <w:t>总</w:t>
            </w:r>
            <w:r>
              <w:t>数</w:t>
            </w:r>
            <w:r>
              <w:t>：</w:t>
            </w:r>
            <w:r>
              <w:t>2</w:t>
            </w:r>
            <w:r>
              <w:t>门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4</w:t>
            </w:r>
            <w:r>
              <w:t>门</w:t>
            </w:r>
            <w:r>
              <w:t>；</w:t>
            </w:r>
            <w:r>
              <w:t>递</w:t>
            </w:r>
            <w:r>
              <w:t>进</w:t>
            </w:r>
            <w:r>
              <w:t>层</w:t>
            </w:r>
            <w:r>
              <w:t>级</w:t>
            </w:r>
            <w:r>
              <w:t>覆</w:t>
            </w:r>
            <w:r>
              <w:t>盖</w:t>
            </w:r>
            <w:r>
              <w:t>：</w:t>
            </w:r>
            <w:r>
              <w:t>2</w:t>
            </w:r>
            <w:r>
              <w:t>级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4</w:t>
            </w:r>
            <w:r>
              <w:t>级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是</w:t>
            </w:r>
            <w:r>
              <w:t>否</w:t>
            </w:r>
            <w:r>
              <w:t>达</w:t>
            </w:r>
            <w:r>
              <w:t>标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已</w:t>
            </w:r>
            <w:r>
              <w:t>达</w:t>
            </w:r>
            <w:r>
              <w:t>标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下</w:t>
            </w:r>
            <w:r>
              <w:t>一</w:t>
            </w:r>
            <w:r>
              <w:t>步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转</w:t>
            </w:r>
            <w:r>
              <w:t>入</w:t>
            </w:r>
            <w:r>
              <w:t>常</w:t>
            </w:r>
            <w:r>
              <w:t>态</w:t>
            </w:r>
            <w:r>
              <w:t>监</w:t>
            </w:r>
            <w:r>
              <w:t>控</w:t>
            </w:r>
            <w:r>
              <w:t>，</w:t>
            </w:r>
            <w:r>
              <w:t>关</w:t>
            </w:r>
            <w:r>
              <w:t>注</w:t>
            </w:r>
            <w:r>
              <w:t>综</w:t>
            </w:r>
            <w:r>
              <w:t>合</w:t>
            </w:r>
            <w:r>
              <w:t>验</w:t>
            </w:r>
            <w:r>
              <w:t>证</w:t>
            </w:r>
            <w:r>
              <w:t>课</w:t>
            </w:r>
            <w:r>
              <w:t>的</w:t>
            </w:r>
            <w:r>
              <w:t>教</w:t>
            </w:r>
            <w:r>
              <w:t>学</w:t>
            </w:r>
            <w:r>
              <w:t>实</w:t>
            </w:r>
            <w:r>
              <w:t>施</w:t>
            </w:r>
            <w:r>
              <w:t>质</w:t>
            </w:r>
            <w:r>
              <w:t>量</w:t>
            </w:r>
          </w:p>
        </w:tc>
      </w:tr>
    </w:tbl>
    <w:p/>
    <w:p>
      <w:pPr>
        <w:pStyle w:val="Heading3"/>
      </w:pPr>
      <w:r>
        <w:t>4.3 改进建议的模板化设计</w:t>
      </w:r>
    </w:p>
    <w:p>
      <w:pPr/>
      <w:r/>
      <w:r>
        <w:t>改</w:t>
      </w:r>
      <w:r>
        <w:t>进</w:t>
      </w:r>
      <w:r>
        <w:t>建</w:t>
      </w:r>
      <w:r>
        <w:t>议</w:t>
      </w:r>
      <w:r>
        <w:t>不</w:t>
      </w:r>
      <w:r>
        <w:t>能</w:t>
      </w:r>
      <w:r>
        <w:t>是</w:t>
      </w:r>
      <w:r>
        <w:t>空</w:t>
      </w:r>
      <w:r>
        <w:t>话</w:t>
      </w:r>
      <w:r>
        <w:t>套</w:t>
      </w:r>
      <w:r>
        <w:t>话</w:t>
      </w:r>
      <w:r>
        <w:t>，</w:t>
      </w:r>
      <w:r>
        <w:t>必</w:t>
      </w:r>
      <w:r>
        <w:t>须</w:t>
      </w:r>
      <w:r>
        <w:t>是</w:t>
      </w:r>
      <w:r>
        <w:rPr>
          <w:b/>
        </w:rPr>
        <w:t>具体的、可操作的、可验证的</w:t>
      </w:r>
      <w:r>
        <w:t>。</w:t>
      </w:r>
      <w:r>
        <w:t>系</w:t>
      </w:r>
      <w:r>
        <w:t>统</w:t>
      </w:r>
      <w:r>
        <w:t>内</w:t>
      </w:r>
      <w:r>
        <w:t>置</w:t>
      </w:r>
      <w:r>
        <w:t>改</w:t>
      </w:r>
      <w:r>
        <w:t>进</w:t>
      </w:r>
      <w:r>
        <w:t>建</w:t>
      </w:r>
      <w:r>
        <w:t>议</w:t>
      </w:r>
      <w:r>
        <w:t>模</w:t>
      </w:r>
      <w:r>
        <w:t>板</w:t>
      </w:r>
      <w:r>
        <w:t>库</w:t>
      </w:r>
      <w:r>
        <w:t>，</w:t>
      </w:r>
      <w:r>
        <w:t>按</w:t>
      </w:r>
      <w:r>
        <w:t>问</w:t>
      </w:r>
      <w:r>
        <w:t>题</w:t>
      </w:r>
      <w:r>
        <w:t>类</w:t>
      </w:r>
      <w:r>
        <w:t>型</w:t>
      </w:r>
      <w:r>
        <w:t>匹</w:t>
      </w:r>
      <w:r>
        <w:t>配</w:t>
      </w:r>
      <w:r>
        <w:t>相</w:t>
      </w:r>
      <w:r>
        <w:t>应</w:t>
      </w:r>
      <w:r>
        <w:t>建</w:t>
      </w:r>
      <w:r>
        <w:t>议</w:t>
      </w:r>
      <w:r>
        <w:t>。</w:t>
      </w:r>
      <w:r>
        <w:t>模</w:t>
      </w:r>
      <w:r>
        <w:t>板</w:t>
      </w:r>
      <w:r>
        <w:t>遵</w:t>
      </w:r>
      <w:r>
        <w:t>循</w:t>
      </w:r>
      <w:r>
        <w:t>"</w:t>
      </w:r>
      <w:r>
        <w:rPr>
          <w:b/>
        </w:rPr>
        <w:t>做什么+怎么做+做到什么程度+多长时间</w:t>
      </w:r>
      <w:r>
        <w:t>"</w:t>
      </w:r>
      <w:r>
        <w:t>四</w:t>
      </w:r>
      <w:r>
        <w:t>要</w:t>
      </w:r>
      <w:r>
        <w:t>素</w:t>
      </w:r>
      <w:r>
        <w:t>结</w:t>
      </w:r>
      <w:r>
        <w:t>构</w:t>
      </w:r>
      <w:r>
        <w:t>。</w:t>
      </w:r>
    </w:p>
    <w:p>
      <w:pPr/>
      <w:r/>
      <w:r>
        <w:rPr>
          <w:b/>
        </w:rPr>
        <w:t>示例对比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维</w:t>
            </w:r>
            <w:r>
              <w:rPr>
                <w:b/>
              </w:rPr>
              <w:t>度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不</w:t>
            </w:r>
            <w:r>
              <w:rPr>
                <w:b/>
              </w:rPr>
              <w:t>合</w:t>
            </w:r>
            <w:r>
              <w:rPr>
                <w:b/>
              </w:rPr>
              <w:t>格</w:t>
            </w:r>
            <w:r>
              <w:rPr>
                <w:b/>
              </w:rPr>
              <w:t>的</w:t>
            </w:r>
            <w:r>
              <w:rPr>
                <w:b/>
              </w:rPr>
              <w:t>建</w:t>
            </w:r>
            <w:r>
              <w:rPr>
                <w:b/>
              </w:rPr>
              <w:t>议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✅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模</w:t>
            </w:r>
            <w:r>
              <w:rPr>
                <w:b/>
              </w:rPr>
              <w:t>板</w:t>
            </w:r>
            <w:r>
              <w:rPr>
                <w:b/>
              </w:rPr>
              <w:t>化</w:t>
            </w:r>
            <w:r>
              <w:rPr>
                <w:b/>
              </w:rPr>
              <w:t>建</w:t>
            </w:r>
            <w:r>
              <w:rPr>
                <w:b/>
              </w:rPr>
              <w:t>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问</w:t>
            </w:r>
            <w:r>
              <w:t>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前</w:t>
            </w:r>
            <w:r>
              <w:t>沿</w:t>
            </w:r>
            <w:r>
              <w:t>课</w:t>
            </w:r>
            <w:r>
              <w:t>比</w:t>
            </w:r>
            <w:r>
              <w:t>例</w:t>
            </w:r>
            <w:r>
              <w:t>不</w:t>
            </w:r>
            <w:r>
              <w:t>达</w:t>
            </w:r>
            <w:r>
              <w:t>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前</w:t>
            </w:r>
            <w:r>
              <w:t>沿</w:t>
            </w:r>
            <w:r>
              <w:t>课</w:t>
            </w:r>
            <w:r>
              <w:t>比</w:t>
            </w:r>
            <w:r>
              <w:t>例</w:t>
            </w:r>
            <w:r>
              <w:t>不</w:t>
            </w:r>
            <w:r>
              <w:t>达</w:t>
            </w:r>
            <w:r>
              <w:t>标</w:t>
            </w:r>
            <w:r>
              <w:t>（</w:t>
            </w:r>
            <w:r>
              <w:t>当</w:t>
            </w:r>
            <w:r>
              <w:t>前</w:t>
            </w:r>
            <w:r>
              <w:t>1</w:t>
            </w:r>
            <w:r>
              <w:t>5</w:t>
            </w:r>
            <w:r>
              <w:t>%</w:t>
            </w:r>
            <w:r>
              <w:t>，</w:t>
            </w:r>
            <w:r>
              <w:t>达</w:t>
            </w:r>
            <w:r>
              <w:t>标</w:t>
            </w:r>
            <w:r>
              <w:t>线</w:t>
            </w:r>
            <w:r>
              <w:t>2</w:t>
            </w:r>
            <w:r>
              <w:t>0</w:t>
            </w:r>
            <w:r>
              <w:t>%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建</w:t>
            </w:r>
            <w:r>
              <w:t>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"</w:t>
            </w:r>
            <w:r>
              <w:t>加</w:t>
            </w:r>
            <w:r>
              <w:t>强</w:t>
            </w:r>
            <w:r>
              <w:t>行</w:t>
            </w:r>
            <w:r>
              <w:t>业</w:t>
            </w:r>
            <w:r>
              <w:t>前</w:t>
            </w:r>
            <w:r>
              <w:t>沿</w:t>
            </w:r>
            <w:r>
              <w:t>技</w:t>
            </w:r>
            <w:r>
              <w:t>术</w:t>
            </w:r>
            <w:r>
              <w:t>融</w:t>
            </w:r>
            <w:r>
              <w:t>入</w:t>
            </w:r>
            <w:r>
              <w:t>教</w:t>
            </w:r>
            <w:r>
              <w:t>学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"</w:t>
            </w:r>
            <w:r>
              <w:t>请</w:t>
            </w:r>
            <w:r>
              <w:t>各</w:t>
            </w:r>
            <w:r>
              <w:t>课</w:t>
            </w:r>
            <w:r>
              <w:t>程</w:t>
            </w:r>
            <w:r>
              <w:t>负</w:t>
            </w:r>
            <w:r>
              <w:t>责</w:t>
            </w:r>
            <w:r>
              <w:t>人</w:t>
            </w:r>
            <w:r>
              <w:t>在</w:t>
            </w:r>
            <w:r>
              <w:t>课</w:t>
            </w:r>
            <w:r>
              <w:t>程</w:t>
            </w:r>
            <w:r>
              <w:t>大</w:t>
            </w:r>
            <w:r>
              <w:t>纲</w:t>
            </w:r>
            <w:r>
              <w:t>'</w:t>
            </w:r>
            <w:r>
              <w:t>前</w:t>
            </w:r>
            <w:r>
              <w:t>沿</w:t>
            </w:r>
            <w:r>
              <w:t>技</w:t>
            </w:r>
            <w:r>
              <w:t>术</w:t>
            </w:r>
            <w:r>
              <w:t>来</w:t>
            </w:r>
            <w:r>
              <w:t>源</w:t>
            </w:r>
            <w:r>
              <w:t>'</w:t>
            </w:r>
            <w:r>
              <w:t>字</w:t>
            </w:r>
            <w:r>
              <w:t>段</w:t>
            </w:r>
            <w:r>
              <w:t>中</w:t>
            </w:r>
            <w:r>
              <w:t>补</w:t>
            </w:r>
            <w:r>
              <w:t>充</w:t>
            </w:r>
            <w:r>
              <w:t>至</w:t>
            </w:r>
            <w:r>
              <w:t>少</w:t>
            </w:r>
            <w:r>
              <w:t>1</w:t>
            </w:r>
            <w:r>
              <w:t>项</w:t>
            </w:r>
            <w:r>
              <w:t>来</w:t>
            </w:r>
            <w:r>
              <w:t>源</w:t>
            </w:r>
            <w:r>
              <w:t>（</w:t>
            </w:r>
            <w:r>
              <w:t>论</w:t>
            </w:r>
            <w:r>
              <w:t>文</w:t>
            </w:r>
            <w:r>
              <w:t>D</w:t>
            </w:r>
            <w:r>
              <w:t>O</w:t>
            </w:r>
            <w:r>
              <w:t>I</w:t>
            </w:r>
            <w:r>
              <w:t>/</w:t>
            </w:r>
            <w:r>
              <w:t>专</w:t>
            </w:r>
            <w:r>
              <w:t>利</w:t>
            </w:r>
            <w:r>
              <w:t>号</w:t>
            </w:r>
            <w:r>
              <w:t>/</w:t>
            </w:r>
            <w:r>
              <w:t>行</w:t>
            </w:r>
            <w:r>
              <w:t>业</w:t>
            </w:r>
            <w:r>
              <w:t>标</w:t>
            </w:r>
            <w:r>
              <w:t>准</w:t>
            </w:r>
            <w:r>
              <w:t>编</w:t>
            </w:r>
            <w:r>
              <w:t>号</w:t>
            </w:r>
            <w:r>
              <w:t>）</w:t>
            </w:r>
            <w:r>
              <w:t>。</w:t>
            </w:r>
            <w:r>
              <w:t>系</w:t>
            </w:r>
            <w:r>
              <w:t>统</w:t>
            </w:r>
            <w:r>
              <w:t>提</w:t>
            </w:r>
            <w:r>
              <w:t>供</w:t>
            </w:r>
            <w:r>
              <w:t>查</w:t>
            </w:r>
            <w:r>
              <w:t>询</w:t>
            </w:r>
            <w:r>
              <w:t>入</w:t>
            </w:r>
            <w:r>
              <w:t>口</w:t>
            </w:r>
            <w:r>
              <w:t>：</w:t>
            </w:r>
            <w:r>
              <w:t>[</w:t>
            </w:r>
            <w:r>
              <w:t>链</w:t>
            </w:r>
            <w:r>
              <w:t>接</w:t>
            </w:r>
            <w:r>
              <w:t>]</w:t>
            </w:r>
            <w:r>
              <w:t>。</w:t>
            </w:r>
            <w:r>
              <w:t>专</w:t>
            </w:r>
            <w:r>
              <w:t>业</w:t>
            </w:r>
            <w:r>
              <w:t>负</w:t>
            </w:r>
            <w:r>
              <w:t>责</w:t>
            </w:r>
            <w:r>
              <w:t>人</w:t>
            </w:r>
            <w:r>
              <w:t>于</w:t>
            </w:r>
            <w:r>
              <w:t>1</w:t>
            </w:r>
            <w:r>
              <w:t>5</w:t>
            </w:r>
            <w:r>
              <w:t>日</w:t>
            </w:r>
            <w:r>
              <w:t>内</w:t>
            </w:r>
            <w:r>
              <w:t>组</w:t>
            </w:r>
            <w:r>
              <w:t>织</w:t>
            </w:r>
            <w:r>
              <w:t>1</w:t>
            </w:r>
            <w:r>
              <w:t>次</w:t>
            </w:r>
            <w:r>
              <w:t>专</w:t>
            </w:r>
            <w:r>
              <w:t>题</w:t>
            </w:r>
            <w:r>
              <w:t>研</w:t>
            </w:r>
            <w:r>
              <w:t>讨</w:t>
            </w:r>
            <w:r>
              <w:t>，</w:t>
            </w:r>
            <w:r>
              <w:t>帮</w:t>
            </w:r>
            <w:r>
              <w:t>助</w:t>
            </w:r>
            <w:r>
              <w:t>教</w:t>
            </w:r>
            <w:r>
              <w:t>师</w:t>
            </w:r>
            <w:r>
              <w:t>识</w:t>
            </w:r>
            <w:r>
              <w:t>别</w:t>
            </w:r>
            <w:r>
              <w:t>本</w:t>
            </w:r>
            <w:r>
              <w:t>领</w:t>
            </w:r>
            <w:r>
              <w:t>域</w:t>
            </w:r>
            <w:r>
              <w:t>近</w:t>
            </w:r>
            <w:r>
              <w:t>3</w:t>
            </w:r>
            <w:r>
              <w:t>年</w:t>
            </w:r>
            <w:r>
              <w:t>重</w:t>
            </w:r>
            <w:r>
              <w:t>要</w:t>
            </w:r>
            <w:r>
              <w:t>技</w:t>
            </w:r>
            <w:r>
              <w:t>术</w:t>
            </w:r>
            <w:r>
              <w:t>进</w:t>
            </w:r>
            <w:r>
              <w:t>展</w:t>
            </w:r>
            <w:r>
              <w:t>。</w:t>
            </w:r>
            <w:r>
              <w:t>"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验</w:t>
            </w:r>
            <w:r>
              <w:t>证</w:t>
            </w:r>
            <w:r>
              <w:t>方</w:t>
            </w:r>
            <w:r>
              <w:t>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无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"</w:t>
            </w:r>
            <w:r>
              <w:t>系</w:t>
            </w:r>
            <w:r>
              <w:t>统</w:t>
            </w:r>
            <w:r>
              <w:t>将</w:t>
            </w:r>
            <w:r>
              <w:t>在</w:t>
            </w:r>
            <w:r>
              <w:t>3</w:t>
            </w:r>
            <w:r>
              <w:t>0</w:t>
            </w:r>
            <w:r>
              <w:t>日</w:t>
            </w:r>
            <w:r>
              <w:t>后</w:t>
            </w:r>
            <w:r>
              <w:t>重</w:t>
            </w:r>
            <w:r>
              <w:t>新</w:t>
            </w:r>
            <w:r>
              <w:t>统</w:t>
            </w:r>
            <w:r>
              <w:t>计</w:t>
            </w:r>
            <w:r>
              <w:t>前</w:t>
            </w:r>
            <w:r>
              <w:t>沿</w:t>
            </w:r>
            <w:r>
              <w:t>课</w:t>
            </w:r>
            <w:r>
              <w:t>比</w:t>
            </w:r>
            <w:r>
              <w:t>例</w:t>
            </w:r>
            <w:r>
              <w:t>，</w:t>
            </w:r>
            <w:r>
              <w:t>目</w:t>
            </w:r>
            <w:r>
              <w:t>标</w:t>
            </w:r>
            <w:r>
              <w:t>≥</w:t>
            </w:r>
            <w:r>
              <w:t>2</w:t>
            </w:r>
            <w:r>
              <w:t>0</w:t>
            </w:r>
            <w:r>
              <w:t>%</w:t>
            </w:r>
            <w:r>
              <w:t>"</w:t>
            </w:r>
          </w:p>
        </w:tc>
      </w:tr>
    </w:tbl>
    <w:p/>
    <w:p>
      <w:pPr/>
      <w:r/>
      <w:r>
        <w:t>模</w:t>
      </w:r>
      <w:r>
        <w:t>板</w:t>
      </w:r>
      <w:r>
        <w:t>化</w:t>
      </w:r>
      <w:r>
        <w:t>建</w:t>
      </w:r>
      <w:r>
        <w:t>议</w:t>
      </w:r>
      <w:r>
        <w:t>的</w:t>
      </w:r>
      <w:r>
        <w:t>核</w:t>
      </w:r>
      <w:r>
        <w:t>心</w:t>
      </w:r>
      <w:r>
        <w:t>逻</w:t>
      </w:r>
      <w:r>
        <w:t>辑</w:t>
      </w:r>
      <w:r>
        <w:t>：</w:t>
      </w:r>
      <w:r>
        <w:rPr>
          <w:b/>
        </w:rPr>
        <w:t>每一条建议都对应一个可系统验证的数据变化</w:t>
      </w:r>
      <w:r>
        <w:t>。</w:t>
      </w:r>
      <w:r>
        <w:t>建</w:t>
      </w:r>
      <w:r>
        <w:t>议</w:t>
      </w:r>
      <w:r>
        <w:t>执</w:t>
      </w:r>
      <w:r>
        <w:t>行</w:t>
      </w:r>
      <w:r>
        <w:t>得</w:t>
      </w:r>
      <w:r>
        <w:t>好</w:t>
      </w:r>
      <w:r>
        <w:t>不</w:t>
      </w:r>
      <w:r>
        <w:t>好</w:t>
      </w:r>
      <w:r>
        <w:t>，</w:t>
      </w:r>
      <w:r>
        <w:t>不</w:t>
      </w:r>
      <w:r>
        <w:t>看</w:t>
      </w:r>
      <w:r>
        <w:t>汇</w:t>
      </w:r>
      <w:r>
        <w:t>报</w:t>
      </w:r>
      <w:r>
        <w:t>材</w:t>
      </w:r>
      <w:r>
        <w:t>料</w:t>
      </w:r>
      <w:r>
        <w:t>，</w:t>
      </w:r>
      <w:r>
        <w:t>看</w:t>
      </w:r>
      <w:r>
        <w:t>数</w:t>
      </w:r>
      <w:r>
        <w:t>据</w:t>
      </w:r>
      <w:r>
        <w:t>是</w:t>
      </w:r>
      <w:r>
        <w:t>否</w:t>
      </w:r>
      <w:r>
        <w:t>变</w:t>
      </w:r>
      <w:r>
        <w:t>了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五、修订要点说明</w:t>
      </w:r>
    </w:p>
    <w:p>
      <w:pPr>
        <w:pStyle w:val="Heading3"/>
      </w:pPr>
      <w:r>
        <w:t>5.1 与前一版的主要变化</w:t>
      </w:r>
    </w:p>
    <w:p>
      <w:pPr/>
      <w:r/>
      <w:r>
        <w:t>本</w:t>
      </w:r>
      <w:r>
        <w:t>次</w:t>
      </w:r>
      <w:r>
        <w:t>修</w:t>
      </w:r>
      <w:r>
        <w:t>订</w:t>
      </w:r>
      <w:r>
        <w:t>共</w:t>
      </w:r>
      <w:r>
        <w:t>涉</w:t>
      </w:r>
      <w:r>
        <w:t>及</w:t>
      </w:r>
      <w:r>
        <w:t>1</w:t>
      </w:r>
      <w:r>
        <w:t>0</w:t>
      </w:r>
      <w:r>
        <w:t>项</w:t>
      </w:r>
      <w:r>
        <w:t>关</w:t>
      </w:r>
      <w:r>
        <w:t>键</w:t>
      </w:r>
      <w:r>
        <w:t>变</w:t>
      </w:r>
      <w:r>
        <w:t>化</w:t>
      </w:r>
      <w:r>
        <w:t>，</w:t>
      </w:r>
      <w:r>
        <w:t>可</w:t>
      </w:r>
      <w:r>
        <w:t>分</w:t>
      </w:r>
      <w:r>
        <w:t>为</w:t>
      </w:r>
      <w:r>
        <w:rPr>
          <w:b/>
        </w:rPr>
        <w:t>结构调整</w:t>
      </w:r>
      <w:r>
        <w:t>、</w:t>
      </w:r>
      <w:r>
        <w:rPr>
          <w:b/>
        </w:rPr>
        <w:t>指标重定位</w:t>
      </w:r>
      <w:r>
        <w:t>、</w:t>
      </w:r>
      <w:r>
        <w:rPr>
          <w:b/>
        </w:rPr>
        <w:t>数据方法升级</w:t>
      </w:r>
      <w:r>
        <w:t>三</w:t>
      </w:r>
      <w:r>
        <w:t>类</w:t>
      </w:r>
      <w:r>
        <w:t>：</w:t>
      </w:r>
    </w:p>
    <w:p>
      <w:pPr>
        <w:pStyle w:val="Heading4"/>
      </w:pPr>
      <w:r>
        <w:t>结构调整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序</w:t>
            </w:r>
            <w:r>
              <w:rPr>
                <w:b/>
              </w:rPr>
              <w:t>号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变</w:t>
            </w:r>
            <w:r>
              <w:rPr>
                <w:b/>
              </w:rPr>
              <w:t>化</w:t>
            </w: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修</w:t>
            </w:r>
            <w:r>
              <w:rPr>
                <w:b/>
              </w:rPr>
              <w:t>订</w:t>
            </w:r>
            <w:r>
              <w:rPr>
                <w:b/>
              </w:rPr>
              <w:t>理</w:t>
            </w:r>
            <w:r>
              <w:rPr>
                <w:b/>
              </w:rPr>
              <w:t>由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"</w:t>
            </w:r>
            <w:r>
              <w:t>前</w:t>
            </w:r>
            <w:r>
              <w:t>瞻</w:t>
            </w:r>
            <w:r>
              <w:t>性</w:t>
            </w:r>
            <w:r>
              <w:t>"</w:t>
            </w:r>
            <w:r>
              <w:t>和</w:t>
            </w:r>
            <w:r>
              <w:t>"</w:t>
            </w:r>
            <w:r>
              <w:t>国</w:t>
            </w:r>
            <w:r>
              <w:t>际</w:t>
            </w:r>
            <w:r>
              <w:t>化</w:t>
            </w:r>
            <w:r>
              <w:t>"</w:t>
            </w:r>
            <w:r>
              <w:t>从</w:t>
            </w:r>
            <w:r>
              <w:t>独</w:t>
            </w:r>
            <w:r>
              <w:t>立</w:t>
            </w:r>
            <w:r>
              <w:t>二</w:t>
            </w:r>
            <w:r>
              <w:t>级</w:t>
            </w:r>
            <w:r>
              <w:t>指</w:t>
            </w:r>
            <w:r>
              <w:t>标</w:t>
            </w:r>
            <w:r>
              <w:t>降</w:t>
            </w:r>
            <w:r>
              <w:t>为</w:t>
            </w:r>
            <w:r>
              <w:t>产</w:t>
            </w:r>
            <w:r>
              <w:t>业</w:t>
            </w:r>
            <w:r>
              <w:t>导</w:t>
            </w:r>
            <w:r>
              <w:t>向</w:t>
            </w:r>
            <w:r>
              <w:t>的</w:t>
            </w:r>
            <w:r>
              <w:t>子</w:t>
            </w:r>
            <w:r>
              <w:t>维</w:t>
            </w:r>
            <w:r>
              <w:t>度</w:t>
            </w:r>
            <w:r>
              <w:t>（</w:t>
            </w:r>
            <w:r>
              <w:t>1</w:t>
            </w:r>
            <w:r>
              <w:t>.</w:t>
            </w:r>
            <w:r>
              <w:t>4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国</w:t>
            </w:r>
            <w:r>
              <w:t>际</w:t>
            </w:r>
            <w:r>
              <w:t>化</w:t>
            </w:r>
            <w:r>
              <w:t>与</w:t>
            </w:r>
            <w:r>
              <w:t>前</w:t>
            </w:r>
            <w:r>
              <w:t>瞻</w:t>
            </w:r>
            <w:r>
              <w:t>性</w:t>
            </w:r>
            <w:r>
              <w:t>本</w:t>
            </w:r>
            <w:r>
              <w:t>质</w:t>
            </w:r>
            <w:r>
              <w:t>上</w:t>
            </w:r>
            <w:r>
              <w:t>服</w:t>
            </w:r>
            <w:r>
              <w:t>务</w:t>
            </w:r>
            <w:r>
              <w:t>于</w:t>
            </w:r>
            <w:r>
              <w:t>产</w:t>
            </w:r>
            <w:r>
              <w:t>业</w:t>
            </w:r>
            <w:r>
              <w:t>需</w:t>
            </w:r>
            <w:r>
              <w:t>求</w:t>
            </w:r>
            <w:r>
              <w:t>的</w:t>
            </w:r>
            <w:r>
              <w:t>对</w:t>
            </w:r>
            <w:r>
              <w:t>标</w:t>
            </w:r>
            <w:r>
              <w:t>与</w:t>
            </w:r>
            <w:r>
              <w:t>前</w:t>
            </w:r>
            <w:r>
              <w:t>瞻</w:t>
            </w:r>
            <w:r>
              <w:t>，</w:t>
            </w:r>
            <w:r>
              <w:t>不</w:t>
            </w:r>
            <w:r>
              <w:t>应</w:t>
            </w:r>
            <w:r>
              <w:t>与</w:t>
            </w:r>
            <w:r>
              <w:t>产</w:t>
            </w:r>
            <w:r>
              <w:t>业</w:t>
            </w:r>
            <w:r>
              <w:t>导</w:t>
            </w:r>
            <w:r>
              <w:t>向</w:t>
            </w:r>
            <w:r>
              <w:t>并</w:t>
            </w:r>
            <w:r>
              <w:t>列</w:t>
            </w:r>
            <w:r>
              <w:t>。</w:t>
            </w:r>
            <w:r>
              <w:t>降</w:t>
            </w:r>
            <w:r>
              <w:t>为</w:t>
            </w:r>
            <w:r>
              <w:t>子</w:t>
            </w:r>
            <w:r>
              <w:t>维</w:t>
            </w:r>
            <w:r>
              <w:t>度</w:t>
            </w:r>
            <w:r>
              <w:t>后</w:t>
            </w:r>
            <w:r>
              <w:t>，</w:t>
            </w:r>
            <w:r>
              <w:t>逻</w:t>
            </w:r>
            <w:r>
              <w:t>辑</w:t>
            </w:r>
            <w:r>
              <w:t>更</w:t>
            </w:r>
            <w:r>
              <w:t>清</w:t>
            </w:r>
            <w:r>
              <w:t>晰</w:t>
            </w:r>
            <w:r>
              <w:t>：</w:t>
            </w:r>
            <w:r>
              <w:t>产</w:t>
            </w:r>
            <w:r>
              <w:t>业</w:t>
            </w:r>
            <w:r>
              <w:t>导</w:t>
            </w:r>
            <w:r>
              <w:t>向</w:t>
            </w:r>
            <w:r>
              <w:t xml:space="preserve"> </w:t>
            </w:r>
            <w:r>
              <w:t>=</w:t>
            </w:r>
            <w:r>
              <w:t xml:space="preserve"> </w:t>
            </w:r>
            <w:r>
              <w:t>对</w:t>
            </w:r>
            <w:r>
              <w:t>接</w:t>
            </w:r>
            <w:r>
              <w:t>当</w:t>
            </w:r>
            <w:r>
              <w:t>下</w:t>
            </w:r>
            <w:r>
              <w:t>产</w:t>
            </w:r>
            <w:r>
              <w:t>业</w:t>
            </w:r>
            <w:r>
              <w:t>（</w:t>
            </w:r>
            <w:r>
              <w:t>1</w:t>
            </w:r>
            <w:r>
              <w:t>.</w:t>
            </w:r>
            <w:r>
              <w:t>1</w:t>
            </w:r>
            <w:r>
              <w:t>-</w:t>
            </w:r>
            <w:r>
              <w:t>1</w:t>
            </w:r>
            <w:r>
              <w:t>.</w:t>
            </w:r>
            <w:r>
              <w:t>3</w:t>
            </w:r>
            <w:r>
              <w:t>）</w:t>
            </w:r>
            <w:r>
              <w:t>+</w:t>
            </w:r>
            <w:r>
              <w:t xml:space="preserve"> </w:t>
            </w:r>
            <w:r>
              <w:t>对</w:t>
            </w:r>
            <w:r>
              <w:t>标</w:t>
            </w:r>
            <w:r>
              <w:t>国</w:t>
            </w:r>
            <w:r>
              <w:t>际</w:t>
            </w:r>
            <w:r>
              <w:t>标</w:t>
            </w:r>
            <w:r>
              <w:t>准</w:t>
            </w:r>
            <w:r>
              <w:t>与</w:t>
            </w:r>
            <w:r>
              <w:t>前</w:t>
            </w:r>
            <w:r>
              <w:t>瞻</w:t>
            </w:r>
            <w:r>
              <w:t>趋</w:t>
            </w:r>
            <w:r>
              <w:t>势</w:t>
            </w:r>
            <w:r>
              <w:t>（</w:t>
            </w:r>
            <w:r>
              <w:t>1</w:t>
            </w:r>
            <w:r>
              <w:t>.</w:t>
            </w:r>
            <w:r>
              <w:t>4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毕</w:t>
            </w:r>
            <w:r>
              <w:t>业</w:t>
            </w:r>
            <w:r>
              <w:t>设</w:t>
            </w:r>
            <w:r>
              <w:t>计</w:t>
            </w:r>
            <w:r>
              <w:t>从</w:t>
            </w:r>
            <w:r>
              <w:t>1</w:t>
            </w:r>
            <w:r>
              <w:t>.</w:t>
            </w:r>
            <w:r>
              <w:t>4</w:t>
            </w:r>
            <w:r>
              <w:t>.</w:t>
            </w:r>
            <w:r>
              <w:t>3</w:t>
            </w:r>
            <w:r>
              <w:t>调</w:t>
            </w:r>
            <w:r>
              <w:t>整</w:t>
            </w:r>
            <w:r>
              <w:t>为</w:t>
            </w:r>
            <w:r>
              <w:t>1</w:t>
            </w:r>
            <w:r>
              <w:t>.</w:t>
            </w:r>
            <w:r>
              <w:t>3</w:t>
            </w:r>
            <w:r>
              <w:t>.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毕</w:t>
            </w:r>
            <w:r>
              <w:t>业</w:t>
            </w:r>
            <w:r>
              <w:t>设</w:t>
            </w:r>
            <w:r>
              <w:t>计</w:t>
            </w:r>
            <w:r>
              <w:t>是</w:t>
            </w:r>
            <w:r>
              <w:t>综</w:t>
            </w:r>
            <w:r>
              <w:t>合</w:t>
            </w:r>
            <w:r>
              <w:t>验</w:t>
            </w:r>
            <w:r>
              <w:t>证</w:t>
            </w:r>
            <w:r>
              <w:t>体</w:t>
            </w:r>
            <w:r>
              <w:t>系</w:t>
            </w:r>
            <w:r>
              <w:t>的</w:t>
            </w:r>
            <w:r>
              <w:t>最</w:t>
            </w:r>
            <w:r>
              <w:t>终</w:t>
            </w:r>
            <w:r>
              <w:t>环</w:t>
            </w:r>
            <w:r>
              <w:t>节</w:t>
            </w:r>
            <w:r>
              <w:t>，</w:t>
            </w:r>
            <w:r>
              <w:t>应</w:t>
            </w:r>
            <w:r>
              <w:t>与</w:t>
            </w:r>
            <w:r>
              <w:t>1</w:t>
            </w:r>
            <w:r>
              <w:t>.</w:t>
            </w:r>
            <w:r>
              <w:t>3</w:t>
            </w:r>
            <w:r>
              <w:t>.</w:t>
            </w:r>
            <w:r>
              <w:t>1</w:t>
            </w:r>
            <w:r>
              <w:t>阶</w:t>
            </w:r>
            <w:r>
              <w:t>段</w:t>
            </w:r>
            <w:r>
              <w:t>性</w:t>
            </w:r>
            <w:r>
              <w:t>综</w:t>
            </w:r>
            <w:r>
              <w:t>合</w:t>
            </w:r>
            <w:r>
              <w:t>验</w:t>
            </w:r>
            <w:r>
              <w:t>证</w:t>
            </w:r>
            <w:r>
              <w:t>课</w:t>
            </w:r>
            <w:r>
              <w:t>程</w:t>
            </w:r>
            <w:r>
              <w:t>归</w:t>
            </w:r>
            <w:r>
              <w:t>入</w:t>
            </w:r>
            <w:r>
              <w:t>同</w:t>
            </w:r>
            <w:r>
              <w:t>一</w:t>
            </w:r>
            <w:r>
              <w:t>二</w:t>
            </w:r>
            <w:r>
              <w:t>级</w:t>
            </w:r>
            <w:r>
              <w:t>指</w:t>
            </w:r>
            <w:r>
              <w:t>标</w:t>
            </w:r>
            <w:r>
              <w:t>，</w:t>
            </w:r>
            <w:r>
              <w:t>形</w:t>
            </w:r>
            <w:r>
              <w:t>成</w:t>
            </w:r>
            <w:r>
              <w:t>"</w:t>
            </w:r>
            <w:r>
              <w:t>平</w:t>
            </w:r>
            <w:r>
              <w:t>时</w:t>
            </w:r>
            <w:r>
              <w:t>→</w:t>
            </w:r>
            <w:r>
              <w:t>毕</w:t>
            </w:r>
            <w:r>
              <w:t>业</w:t>
            </w:r>
            <w:r>
              <w:t>"</w:t>
            </w:r>
            <w:r>
              <w:t>的</w:t>
            </w:r>
            <w:r>
              <w:t>递</w:t>
            </w:r>
            <w:r>
              <w:t>进</w:t>
            </w:r>
            <w:r>
              <w:t>关</w:t>
            </w:r>
            <w:r>
              <w:t>系</w:t>
            </w:r>
          </w:p>
        </w:tc>
      </w:tr>
    </w:tbl>
    <w:p/>
    <w:p>
      <w:pPr>
        <w:pStyle w:val="Heading4"/>
      </w:pPr>
      <w:r>
        <w:t>指标重定位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序</w:t>
            </w:r>
            <w:r>
              <w:rPr>
                <w:b/>
              </w:rPr>
              <w:t>号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变</w:t>
            </w:r>
            <w:r>
              <w:rPr>
                <w:b/>
              </w:rPr>
              <w:t>化</w:t>
            </w: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修</w:t>
            </w:r>
            <w:r>
              <w:rPr>
                <w:b/>
              </w:rPr>
              <w:t>订</w:t>
            </w:r>
            <w:r>
              <w:rPr>
                <w:b/>
              </w:rPr>
              <w:t>理</w:t>
            </w:r>
            <w:r>
              <w:rPr>
                <w:b/>
              </w:rPr>
              <w:t>由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3</w:t>
            </w:r>
            <w:r>
              <w:t>.</w:t>
            </w:r>
            <w:r>
              <w:t>1</w:t>
            </w:r>
            <w:r>
              <w:t>"</w:t>
            </w:r>
            <w:r>
              <w:t>真</w:t>
            </w:r>
            <w:r>
              <w:t>实</w:t>
            </w:r>
            <w:r>
              <w:t>问</w:t>
            </w:r>
            <w:r>
              <w:t>题</w:t>
            </w:r>
            <w:r>
              <w:t>课</w:t>
            </w:r>
            <w:r>
              <w:t>程</w:t>
            </w:r>
            <w:r>
              <w:t>"</w:t>
            </w:r>
            <w:r>
              <w:t>从</w:t>
            </w:r>
            <w:r>
              <w:t>数</w:t>
            </w:r>
            <w:r>
              <w:t>量</w:t>
            </w:r>
            <w:r>
              <w:t>指</w:t>
            </w:r>
            <w:r>
              <w:t>标</w:t>
            </w:r>
            <w:r>
              <w:t>改</w:t>
            </w:r>
            <w:r>
              <w:t>为</w:t>
            </w:r>
            <w:r>
              <w:t>机</w:t>
            </w:r>
            <w:r>
              <w:t>制</w:t>
            </w:r>
            <w:r>
              <w:t>指</w:t>
            </w:r>
            <w:r>
              <w:t>标</w:t>
            </w:r>
            <w:r>
              <w:t>，</w:t>
            </w:r>
            <w:r>
              <w:t>重</w:t>
            </w:r>
            <w:r>
              <w:t>新</w:t>
            </w:r>
            <w:r>
              <w:t>定</w:t>
            </w:r>
            <w:r>
              <w:t>位</w:t>
            </w:r>
            <w:r>
              <w:t>为</w:t>
            </w:r>
            <w:r>
              <w:t>"</w:t>
            </w:r>
            <w:r>
              <w:t>阶</w:t>
            </w:r>
            <w:r>
              <w:t>段</w:t>
            </w:r>
            <w:r>
              <w:t>性</w:t>
            </w:r>
            <w:r>
              <w:t>综</w:t>
            </w:r>
            <w:r>
              <w:t>合</w:t>
            </w:r>
            <w:r>
              <w:t>验</w:t>
            </w:r>
            <w:r>
              <w:t>证</w:t>
            </w:r>
            <w:r>
              <w:t>课</w:t>
            </w:r>
            <w:r>
              <w:t>程</w:t>
            </w:r>
            <w:r>
              <w:t>设</w:t>
            </w:r>
            <w:r>
              <w:t>计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原</w:t>
            </w:r>
            <w:r>
              <w:t>指</w:t>
            </w:r>
            <w:r>
              <w:t>标</w:t>
            </w:r>
            <w:r>
              <w:t>容</w:t>
            </w:r>
            <w:r>
              <w:t>易</w:t>
            </w:r>
            <w:r>
              <w:t>导</w:t>
            </w:r>
            <w:r>
              <w:t>致</w:t>
            </w:r>
            <w:r>
              <w:t>"</w:t>
            </w:r>
            <w:r>
              <w:t>为</w:t>
            </w:r>
            <w:r>
              <w:t>凑</w:t>
            </w:r>
            <w:r>
              <w:t>数</w:t>
            </w:r>
            <w:r>
              <w:t>而</w:t>
            </w:r>
            <w:r>
              <w:t>设</w:t>
            </w:r>
            <w:r>
              <w:t>课</w:t>
            </w:r>
            <w:r>
              <w:t>"</w:t>
            </w:r>
            <w:r>
              <w:t>，</w:t>
            </w:r>
            <w:r>
              <w:t>修</w:t>
            </w:r>
            <w:r>
              <w:t>订</w:t>
            </w:r>
            <w:r>
              <w:t>后</w:t>
            </w:r>
            <w:r>
              <w:t>关</w:t>
            </w:r>
            <w:r>
              <w:t>注</w:t>
            </w:r>
            <w:r>
              <w:t>综</w:t>
            </w:r>
            <w:r>
              <w:t>合</w:t>
            </w:r>
            <w:r>
              <w:t>验</w:t>
            </w:r>
            <w:r>
              <w:t>证</w:t>
            </w:r>
            <w:r>
              <w:t>是</w:t>
            </w:r>
            <w:r>
              <w:t>否</w:t>
            </w:r>
            <w:r>
              <w:t>形</w:t>
            </w:r>
            <w:r>
              <w:t>成</w:t>
            </w:r>
            <w:r>
              <w:t>制</w:t>
            </w:r>
            <w:r>
              <w:t>度</w:t>
            </w:r>
            <w:r>
              <w:t>化</w:t>
            </w:r>
            <w:r>
              <w:t>、</w:t>
            </w:r>
            <w:r>
              <w:t>递</w:t>
            </w:r>
            <w:r>
              <w:t>进</w:t>
            </w:r>
            <w:r>
              <w:t>式</w:t>
            </w:r>
            <w:r>
              <w:t>的</w:t>
            </w:r>
            <w:r>
              <w:t>课</w:t>
            </w:r>
            <w:r>
              <w:t>程</w:t>
            </w:r>
            <w:r>
              <w:t>安</w:t>
            </w:r>
            <w:r>
              <w:t>排</w:t>
            </w:r>
            <w:r>
              <w:t>。</w:t>
            </w:r>
            <w:r>
              <w:t>频</w:t>
            </w:r>
            <w:r>
              <w:t>率</w:t>
            </w:r>
            <w:r>
              <w:t>要</w:t>
            </w:r>
            <w:r>
              <w:t>求</w:t>
            </w:r>
            <w:r>
              <w:t>：</w:t>
            </w:r>
            <w:r>
              <w:t>每</w:t>
            </w:r>
            <w:r>
              <w:t>学</w:t>
            </w:r>
            <w:r>
              <w:t>年</w:t>
            </w:r>
            <w:r>
              <w:t>≥</w:t>
            </w:r>
            <w:r>
              <w:t>1</w:t>
            </w:r>
            <w:r>
              <w:t>门</w:t>
            </w:r>
            <w:r>
              <w:t>、</w:t>
            </w:r>
            <w:r>
              <w:t>总</w:t>
            </w:r>
            <w:r>
              <w:t>计</w:t>
            </w:r>
            <w:r>
              <w:t>≥</w:t>
            </w:r>
            <w:r>
              <w:t>3</w:t>
            </w:r>
            <w:r>
              <w:t>门</w:t>
            </w:r>
            <w:r>
              <w:t>，</w:t>
            </w:r>
            <w:r>
              <w:t>体</w:t>
            </w:r>
            <w:r>
              <w:t>现</w:t>
            </w:r>
            <w:r>
              <w:t>递</w:t>
            </w:r>
            <w:r>
              <w:t>进</w:t>
            </w:r>
            <w:r>
              <w:t>梯</w:t>
            </w:r>
            <w:r>
              <w:t>度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横</w:t>
            </w:r>
            <w:r>
              <w:t>向</w:t>
            </w:r>
            <w:r>
              <w:t>科</w:t>
            </w:r>
            <w:r>
              <w:t>研</w:t>
            </w:r>
            <w:r>
              <w:t>的</w:t>
            </w:r>
            <w:r>
              <w:t>定</w:t>
            </w:r>
            <w:r>
              <w:t>位</w:t>
            </w:r>
            <w:r>
              <w:t>强</w:t>
            </w:r>
            <w:r>
              <w:t>化</w:t>
            </w:r>
            <w:r>
              <w:t>为</w:t>
            </w:r>
            <w:r>
              <w:t>连</w:t>
            </w:r>
            <w:r>
              <w:t>接</w:t>
            </w:r>
            <w:r>
              <w:t>一</w:t>
            </w:r>
            <w:r>
              <w:t>致</w:t>
            </w:r>
            <w:r>
              <w:t>性</w:t>
            </w:r>
            <w:r>
              <w:t>与</w:t>
            </w:r>
            <w:r>
              <w:t>有</w:t>
            </w:r>
            <w:r>
              <w:t>效</w:t>
            </w:r>
            <w:r>
              <w:t>性</w:t>
            </w:r>
            <w:r>
              <w:t>的</w:t>
            </w:r>
            <w:r>
              <w:t>核</w:t>
            </w:r>
            <w:r>
              <w:t>心</w:t>
            </w:r>
            <w:r>
              <w:t>枢</w:t>
            </w:r>
            <w:r>
              <w:t>纽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原</w:t>
            </w:r>
            <w:r>
              <w:t>体</w:t>
            </w:r>
            <w:r>
              <w:t>系</w:t>
            </w:r>
            <w:r>
              <w:t>中</w:t>
            </w:r>
            <w:r>
              <w:t>横</w:t>
            </w:r>
            <w:r>
              <w:t>向</w:t>
            </w:r>
            <w:r>
              <w:t>科</w:t>
            </w:r>
            <w:r>
              <w:t>研</w:t>
            </w:r>
            <w:r>
              <w:t>仅</w:t>
            </w:r>
            <w:r>
              <w:t>作</w:t>
            </w:r>
            <w:r>
              <w:t>为</w:t>
            </w:r>
            <w:r>
              <w:t>教</w:t>
            </w:r>
            <w:r>
              <w:t>师</w:t>
            </w:r>
            <w:r>
              <w:t>能</w:t>
            </w:r>
            <w:r>
              <w:t>力</w:t>
            </w:r>
            <w:r>
              <w:t>的</w:t>
            </w:r>
            <w:r>
              <w:t>一</w:t>
            </w:r>
            <w:r>
              <w:t>项</w:t>
            </w:r>
            <w:r>
              <w:t>指</w:t>
            </w:r>
            <w:r>
              <w:t>标</w:t>
            </w:r>
            <w:r>
              <w:t>，</w:t>
            </w:r>
            <w:r>
              <w:t>修</w:t>
            </w:r>
            <w:r>
              <w:t>订</w:t>
            </w:r>
            <w:r>
              <w:t>后</w:t>
            </w:r>
            <w:r>
              <w:t>明</w:t>
            </w:r>
            <w:r>
              <w:t>确</w:t>
            </w:r>
            <w:r>
              <w:t>其</w:t>
            </w:r>
            <w:r>
              <w:t>"</w:t>
            </w:r>
            <w:r>
              <w:t>桥</w:t>
            </w:r>
            <w:r>
              <w:t>梁</w:t>
            </w:r>
            <w:r>
              <w:t>"</w:t>
            </w:r>
            <w:r>
              <w:t>角</w:t>
            </w:r>
            <w:r>
              <w:t>色</w:t>
            </w:r>
            <w:r>
              <w:t>：</w:t>
            </w:r>
            <w:r>
              <w:t>教</w:t>
            </w:r>
            <w:r>
              <w:t>师</w:t>
            </w:r>
            <w:r>
              <w:t>通</w:t>
            </w:r>
            <w:r>
              <w:t>过</w:t>
            </w:r>
            <w:r>
              <w:t>横</w:t>
            </w:r>
            <w:r>
              <w:t>向</w:t>
            </w:r>
            <w:r>
              <w:t>课</w:t>
            </w:r>
            <w:r>
              <w:t>题</w:t>
            </w:r>
            <w:r>
              <w:t>理</w:t>
            </w:r>
            <w:r>
              <w:t>解</w:t>
            </w:r>
            <w:r>
              <w:t>产</w:t>
            </w:r>
            <w:r>
              <w:t>业</w:t>
            </w:r>
            <w:r>
              <w:t>需</w:t>
            </w:r>
            <w:r>
              <w:t>求</w:t>
            </w:r>
            <w:r>
              <w:t>（</w:t>
            </w:r>
            <w:r>
              <w:t>一</w:t>
            </w:r>
            <w:r>
              <w:t>致</w:t>
            </w:r>
            <w:r>
              <w:t>性</w:t>
            </w:r>
            <w:r>
              <w:t>）</w:t>
            </w:r>
            <w:r>
              <w:t>，</w:t>
            </w:r>
            <w:r>
              <w:t>再</w:t>
            </w:r>
            <w:r>
              <w:t>将</w:t>
            </w:r>
            <w:r>
              <w:t>真</w:t>
            </w:r>
            <w:r>
              <w:t>实</w:t>
            </w:r>
            <w:r>
              <w:t>问</w:t>
            </w:r>
            <w:r>
              <w:t>题</w:t>
            </w:r>
            <w:r>
              <w:t>带</w:t>
            </w:r>
            <w:r>
              <w:t>入</w:t>
            </w:r>
            <w:r>
              <w:t>课</w:t>
            </w:r>
            <w:r>
              <w:t>堂</w:t>
            </w:r>
            <w:r>
              <w:t>（</w:t>
            </w:r>
            <w:r>
              <w:t>有</w:t>
            </w:r>
            <w:r>
              <w:t>效</w:t>
            </w:r>
            <w:r>
              <w:t>性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传</w:t>
            </w:r>
            <w:r>
              <w:t>道</w:t>
            </w:r>
            <w:r>
              <w:t>/</w:t>
            </w:r>
            <w:r>
              <w:t>授</w:t>
            </w:r>
            <w:r>
              <w:t>业</w:t>
            </w:r>
            <w:r>
              <w:t>/</w:t>
            </w:r>
            <w:r>
              <w:t>解</w:t>
            </w:r>
            <w:r>
              <w:t>惑</w:t>
            </w:r>
            <w:r>
              <w:t>从</w:t>
            </w:r>
            <w:r>
              <w:t>心</w:t>
            </w:r>
            <w:r>
              <w:t>理</w:t>
            </w:r>
            <w:r>
              <w:t>状</w:t>
            </w:r>
            <w:r>
              <w:t>态</w:t>
            </w:r>
            <w:r>
              <w:t>描</w:t>
            </w:r>
            <w:r>
              <w:t>述</w:t>
            </w:r>
            <w:r>
              <w:t>改</w:t>
            </w:r>
            <w:r>
              <w:t>为</w:t>
            </w:r>
            <w:r>
              <w:t>可</w:t>
            </w:r>
            <w:r>
              <w:t>观</w:t>
            </w:r>
            <w:r>
              <w:t>测</w:t>
            </w:r>
            <w:r>
              <w:t>行</w:t>
            </w:r>
            <w:r>
              <w:t>为</w:t>
            </w:r>
            <w:r>
              <w:t>记</w:t>
            </w:r>
            <w:r>
              <w:t>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原</w:t>
            </w:r>
            <w:r>
              <w:t>版</w:t>
            </w:r>
            <w:r>
              <w:t>"</w:t>
            </w:r>
            <w:r>
              <w:t>帮</w:t>
            </w:r>
            <w:r>
              <w:t>助</w:t>
            </w:r>
            <w:r>
              <w:t>学</w:t>
            </w:r>
            <w:r>
              <w:t>生</w:t>
            </w:r>
            <w:r>
              <w:t>建</w:t>
            </w:r>
            <w:r>
              <w:t>立</w:t>
            </w:r>
            <w:r>
              <w:t>方</w:t>
            </w:r>
            <w:r>
              <w:t>向</w:t>
            </w:r>
            <w:r>
              <w:t>感</w:t>
            </w:r>
            <w:r>
              <w:t>"</w:t>
            </w:r>
            <w:r>
              <w:t>等</w:t>
            </w:r>
            <w:r>
              <w:t>表</w:t>
            </w:r>
            <w:r>
              <w:t>述</w:t>
            </w:r>
            <w:r>
              <w:t>无</w:t>
            </w:r>
            <w:r>
              <w:t>法</w:t>
            </w:r>
            <w:r>
              <w:t>观</w:t>
            </w:r>
            <w:r>
              <w:t>测</w:t>
            </w:r>
            <w:r>
              <w:t>，</w:t>
            </w:r>
            <w:r>
              <w:t>修</w:t>
            </w:r>
            <w:r>
              <w:t>订</w:t>
            </w:r>
            <w:r>
              <w:t>后</w:t>
            </w:r>
            <w:r>
              <w:t>操</w:t>
            </w:r>
            <w:r>
              <w:t>作</w:t>
            </w:r>
            <w:r>
              <w:t>化</w:t>
            </w:r>
            <w:r>
              <w:t>为</w:t>
            </w:r>
            <w:r>
              <w:t>教</w:t>
            </w:r>
            <w:r>
              <w:t>师</w:t>
            </w:r>
            <w:r>
              <w:t>端</w:t>
            </w:r>
            <w:r>
              <w:t>行</w:t>
            </w:r>
            <w:r>
              <w:t>为</w:t>
            </w:r>
            <w:r>
              <w:t>（</w:t>
            </w:r>
            <w:r>
              <w:t>发</w:t>
            </w:r>
            <w:r>
              <w:t>布</w:t>
            </w:r>
            <w:r>
              <w:t>指</w:t>
            </w:r>
            <w:r>
              <w:t>引</w:t>
            </w:r>
            <w:r>
              <w:t>内</w:t>
            </w:r>
            <w:r>
              <w:t>容</w:t>
            </w:r>
            <w:r>
              <w:t>）</w:t>
            </w:r>
            <w:r>
              <w:t>和</w:t>
            </w:r>
            <w:r>
              <w:t>学</w:t>
            </w:r>
            <w:r>
              <w:t>生</w:t>
            </w:r>
            <w:r>
              <w:t>端</w:t>
            </w:r>
            <w:r>
              <w:t>行</w:t>
            </w:r>
            <w:r>
              <w:t>为</w:t>
            </w:r>
            <w:r>
              <w:t>（</w:t>
            </w:r>
            <w:r>
              <w:t>提</w:t>
            </w:r>
            <w:r>
              <w:t>交</w:t>
            </w:r>
            <w:r>
              <w:t>学</w:t>
            </w:r>
            <w:r>
              <w:t>习</w:t>
            </w:r>
            <w:r>
              <w:t>计</w:t>
            </w:r>
            <w:r>
              <w:t>划</w:t>
            </w:r>
            <w:r>
              <w:t>）</w:t>
            </w:r>
          </w:p>
        </w:tc>
      </w:tr>
    </w:tbl>
    <w:p/>
    <w:p>
      <w:pPr>
        <w:pStyle w:val="Heading4"/>
      </w:pPr>
      <w:r>
        <w:t>数据方法升级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序</w:t>
            </w:r>
            <w:r>
              <w:rPr>
                <w:b/>
              </w:rPr>
              <w:t>号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变</w:t>
            </w:r>
            <w:r>
              <w:rPr>
                <w:b/>
              </w:rPr>
              <w:t>化</w:t>
            </w: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修</w:t>
            </w:r>
            <w:r>
              <w:rPr>
                <w:b/>
              </w:rPr>
              <w:t>订</w:t>
            </w:r>
            <w:r>
              <w:rPr>
                <w:b/>
              </w:rPr>
              <w:t>理</w:t>
            </w:r>
            <w:r>
              <w:rPr>
                <w:b/>
              </w:rPr>
              <w:t>由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大</w:t>
            </w:r>
            <w:r>
              <w:t>量</w:t>
            </w:r>
            <w:r>
              <w:t>指</w:t>
            </w:r>
            <w:r>
              <w:t>标</w:t>
            </w:r>
            <w:r>
              <w:t>数</w:t>
            </w:r>
            <w:r>
              <w:t>据</w:t>
            </w:r>
            <w:r>
              <w:t>来</w:t>
            </w:r>
            <w:r>
              <w:t>源</w:t>
            </w:r>
            <w:r>
              <w:t>从</w:t>
            </w:r>
            <w:r>
              <w:t>主</w:t>
            </w:r>
            <w:r>
              <w:t>观</w:t>
            </w:r>
            <w:r>
              <w:t>判</w:t>
            </w:r>
            <w:r>
              <w:t>断</w:t>
            </w:r>
            <w:r>
              <w:t>改</w:t>
            </w:r>
            <w:r>
              <w:t>为</w:t>
            </w:r>
            <w:r>
              <w:t>结</w:t>
            </w:r>
            <w:r>
              <w:t>构</w:t>
            </w:r>
            <w:r>
              <w:t>化</w:t>
            </w:r>
            <w:r>
              <w:t>校</w:t>
            </w:r>
            <w:r>
              <w:t>验</w:t>
            </w:r>
            <w:r>
              <w:t>+</w:t>
            </w:r>
            <w:r>
              <w:t>行</w:t>
            </w:r>
            <w:r>
              <w:t>为</w:t>
            </w:r>
            <w:r>
              <w:t>数</w:t>
            </w:r>
            <w:r>
              <w:t>据</w:t>
            </w:r>
            <w:r>
              <w:t>+</w:t>
            </w:r>
            <w:r>
              <w:t>系</w:t>
            </w:r>
            <w:r>
              <w:t>统</w:t>
            </w:r>
            <w:r>
              <w:t>对</w:t>
            </w:r>
            <w:r>
              <w:t>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减</w:t>
            </w:r>
            <w:r>
              <w:t>少</w:t>
            </w:r>
            <w:r>
              <w:t>人</w:t>
            </w:r>
            <w:r>
              <w:t>为</w:t>
            </w:r>
            <w:r>
              <w:t>干</w:t>
            </w:r>
            <w:r>
              <w:t>预</w:t>
            </w:r>
            <w:r>
              <w:t>和</w:t>
            </w:r>
            <w:r>
              <w:t>主</w:t>
            </w:r>
            <w:r>
              <w:t>观</w:t>
            </w:r>
            <w:r>
              <w:t>判</w:t>
            </w:r>
            <w:r>
              <w:t>断</w:t>
            </w:r>
            <w:r>
              <w:t>空</w:t>
            </w:r>
            <w:r>
              <w:t>间</w:t>
            </w:r>
            <w:r>
              <w:t>，</w:t>
            </w:r>
            <w:r>
              <w:t>提</w:t>
            </w:r>
            <w:r>
              <w:t>高</w:t>
            </w:r>
            <w:r>
              <w:t>评</w:t>
            </w:r>
            <w:r>
              <w:t>价</w:t>
            </w:r>
            <w:r>
              <w:t>的</w:t>
            </w:r>
            <w:r>
              <w:t>客</w:t>
            </w:r>
            <w:r>
              <w:t>观</w:t>
            </w:r>
            <w:r>
              <w:t>性</w:t>
            </w:r>
            <w:r>
              <w:t>和</w:t>
            </w:r>
            <w:r>
              <w:t>可</w:t>
            </w:r>
            <w:r>
              <w:t>重</w:t>
            </w:r>
            <w:r>
              <w:t>复</w:t>
            </w:r>
            <w:r>
              <w:t>性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学</w:t>
            </w:r>
            <w:r>
              <w:t>习</w:t>
            </w:r>
            <w:r>
              <w:t>体</w:t>
            </w:r>
            <w:r>
              <w:t>验</w:t>
            </w:r>
            <w:r>
              <w:t>从</w:t>
            </w:r>
            <w:r>
              <w:t>主</w:t>
            </w:r>
            <w:r>
              <w:t>观</w:t>
            </w:r>
            <w:r>
              <w:t>问</w:t>
            </w:r>
            <w:r>
              <w:t>卷</w:t>
            </w:r>
            <w:r>
              <w:t>改</w:t>
            </w:r>
            <w:r>
              <w:t>为</w:t>
            </w:r>
            <w:r>
              <w:t>以</w:t>
            </w:r>
            <w:r>
              <w:t>行</w:t>
            </w:r>
            <w:r>
              <w:t>为</w:t>
            </w:r>
            <w:r>
              <w:t>数</w:t>
            </w:r>
            <w:r>
              <w:t>据</w:t>
            </w:r>
            <w:r>
              <w:t>为</w:t>
            </w:r>
            <w:r>
              <w:t>主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行</w:t>
            </w:r>
            <w:r>
              <w:t>为</w:t>
            </w:r>
            <w:r>
              <w:t>数</w:t>
            </w:r>
            <w:r>
              <w:t>据</w:t>
            </w:r>
            <w:r>
              <w:t>比</w:t>
            </w:r>
            <w:r>
              <w:t>满</w:t>
            </w:r>
            <w:r>
              <w:t>意</w:t>
            </w:r>
            <w:r>
              <w:t>度</w:t>
            </w:r>
            <w:r>
              <w:t>更</w:t>
            </w:r>
            <w:r>
              <w:t>真</w:t>
            </w:r>
            <w:r>
              <w:t>实</w:t>
            </w:r>
            <w:r>
              <w:t>—</w:t>
            </w:r>
            <w:r>
              <w:t>—</w:t>
            </w:r>
            <w:r>
              <w:t>出</w:t>
            </w:r>
            <w:r>
              <w:t>勤</w:t>
            </w:r>
            <w:r>
              <w:t>率</w:t>
            </w:r>
            <w:r>
              <w:t>、</w:t>
            </w:r>
            <w:r>
              <w:t>作</w:t>
            </w:r>
            <w:r>
              <w:t>业</w:t>
            </w:r>
            <w:r>
              <w:t>提</w:t>
            </w:r>
            <w:r>
              <w:t>交</w:t>
            </w:r>
            <w:r>
              <w:t>率</w:t>
            </w:r>
            <w:r>
              <w:t>、</w:t>
            </w:r>
            <w:r>
              <w:t>平</w:t>
            </w:r>
            <w:r>
              <w:t>台</w:t>
            </w:r>
            <w:r>
              <w:t>活</w:t>
            </w:r>
            <w:r>
              <w:t>跃</w:t>
            </w:r>
            <w:r>
              <w:t>度</w:t>
            </w:r>
            <w:r>
              <w:t>不</w:t>
            </w:r>
            <w:r>
              <w:t>会</w:t>
            </w:r>
            <w:r>
              <w:t>说</w:t>
            </w:r>
            <w:r>
              <w:t>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建</w:t>
            </w:r>
            <w:r>
              <w:t>立</w:t>
            </w:r>
            <w:r>
              <w:t>完</w:t>
            </w:r>
            <w:r>
              <w:t>整</w:t>
            </w:r>
            <w:r>
              <w:t>的</w:t>
            </w:r>
            <w:r>
              <w:t>"</w:t>
            </w:r>
            <w:r>
              <w:t>评</w:t>
            </w:r>
            <w:r>
              <w:t>价</w:t>
            </w:r>
            <w:r>
              <w:t>→</w:t>
            </w:r>
            <w:r>
              <w:t>诊</w:t>
            </w:r>
            <w:r>
              <w:t>断</w:t>
            </w:r>
            <w:r>
              <w:t>→</w:t>
            </w:r>
            <w:r>
              <w:t>改</w:t>
            </w:r>
            <w:r>
              <w:t>进</w:t>
            </w:r>
            <w:r>
              <w:t>→</w:t>
            </w:r>
            <w:r>
              <w:t>验</w:t>
            </w:r>
            <w:r>
              <w:t>证</w:t>
            </w:r>
            <w:r>
              <w:t>"</w:t>
            </w:r>
            <w:r>
              <w:t>闭</w:t>
            </w:r>
            <w:r>
              <w:t>环</w:t>
            </w:r>
            <w:r>
              <w:t>机</w:t>
            </w:r>
            <w:r>
              <w:t>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原</w:t>
            </w:r>
            <w:r>
              <w:t>版</w:t>
            </w:r>
            <w:r>
              <w:t>止</w:t>
            </w:r>
            <w:r>
              <w:t>步</w:t>
            </w:r>
            <w:r>
              <w:t>于</w:t>
            </w:r>
            <w:r>
              <w:t>评</w:t>
            </w:r>
            <w:r>
              <w:t>价</w:t>
            </w:r>
            <w:r>
              <w:t>结</w:t>
            </w:r>
            <w:r>
              <w:t>果</w:t>
            </w:r>
            <w:r>
              <w:t>，</w:t>
            </w:r>
            <w:r>
              <w:t>缺</w:t>
            </w:r>
            <w:r>
              <w:t>乏</w:t>
            </w:r>
            <w:r>
              <w:t>改</w:t>
            </w:r>
            <w:r>
              <w:t>进</w:t>
            </w:r>
            <w:r>
              <w:t>跟</w:t>
            </w:r>
            <w:r>
              <w:t>踪</w:t>
            </w:r>
            <w:r>
              <w:t>。</w:t>
            </w:r>
            <w:r>
              <w:t>修</w:t>
            </w:r>
            <w:r>
              <w:t>订</w:t>
            </w:r>
            <w:r>
              <w:t>后</w:t>
            </w:r>
            <w:r>
              <w:t>建</w:t>
            </w:r>
            <w:r>
              <w:t>立</w:t>
            </w:r>
            <w:r>
              <w:t>闭</w:t>
            </w:r>
            <w:r>
              <w:t>环</w:t>
            </w:r>
            <w:r>
              <w:t>，</w:t>
            </w:r>
            <w:r>
              <w:t>确</w:t>
            </w:r>
            <w:r>
              <w:t>保</w:t>
            </w:r>
            <w:r>
              <w:t>每</w:t>
            </w:r>
            <w:r>
              <w:t>次</w:t>
            </w:r>
            <w:r>
              <w:t>评</w:t>
            </w:r>
            <w:r>
              <w:t>价</w:t>
            </w:r>
            <w:r>
              <w:t>都</w:t>
            </w:r>
            <w:r>
              <w:t>转</w:t>
            </w:r>
            <w:r>
              <w:t>化</w:t>
            </w:r>
            <w:r>
              <w:t>为</w:t>
            </w:r>
            <w:r>
              <w:t>改</w:t>
            </w:r>
            <w:r>
              <w:t>进</w:t>
            </w:r>
            <w:r>
              <w:t>行</w:t>
            </w:r>
            <w:r>
              <w:t>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9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国</w:t>
            </w:r>
            <w:r>
              <w:t>际</w:t>
            </w:r>
            <w:r>
              <w:t>化</w:t>
            </w:r>
            <w:r>
              <w:t>评</w:t>
            </w:r>
            <w:r>
              <w:t>价</w:t>
            </w:r>
            <w:r>
              <w:t>从</w:t>
            </w:r>
            <w:r>
              <w:t>"</w:t>
            </w:r>
            <w:r>
              <w:t>实</w:t>
            </w:r>
            <w:r>
              <w:t>质</w:t>
            </w:r>
            <w:r>
              <w:t>性</w:t>
            </w:r>
            <w:r>
              <w:t>转</w:t>
            </w:r>
            <w:r>
              <w:t>变</w:t>
            </w:r>
            <w:r>
              <w:t>"</w:t>
            </w:r>
            <w:r>
              <w:t>改</w:t>
            </w:r>
            <w:r>
              <w:t>为</w:t>
            </w:r>
            <w:r>
              <w:t>"</w:t>
            </w:r>
            <w:r>
              <w:t>对</w:t>
            </w:r>
            <w:r>
              <w:t>标</w:t>
            </w:r>
            <w:r>
              <w:t>国</w:t>
            </w:r>
            <w:r>
              <w:t>际</w:t>
            </w:r>
            <w:r>
              <w:t>标</w:t>
            </w:r>
            <w:r>
              <w:t>准</w:t>
            </w:r>
            <w:r>
              <w:t>的</w:t>
            </w:r>
            <w:r>
              <w:t>可</w:t>
            </w:r>
            <w:r>
              <w:t>验</w:t>
            </w:r>
            <w:r>
              <w:t>证</w:t>
            </w:r>
            <w:r>
              <w:t>引</w:t>
            </w:r>
            <w:r>
              <w:t>用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"</w:t>
            </w:r>
            <w:r>
              <w:t>实</w:t>
            </w:r>
            <w:r>
              <w:t>质</w:t>
            </w:r>
            <w:r>
              <w:t>性</w:t>
            </w:r>
            <w:r>
              <w:t>转</w:t>
            </w:r>
            <w:r>
              <w:t>变</w:t>
            </w:r>
            <w:r>
              <w:t>"</w:t>
            </w:r>
            <w:r>
              <w:t>过</w:t>
            </w:r>
            <w:r>
              <w:t>于</w:t>
            </w:r>
            <w:r>
              <w:t>模</w:t>
            </w:r>
            <w:r>
              <w:t>糊</w:t>
            </w:r>
            <w:r>
              <w:t>，</w:t>
            </w:r>
            <w:r>
              <w:t>改</w:t>
            </w:r>
            <w:r>
              <w:t>为</w:t>
            </w:r>
            <w:r>
              <w:t>可</w:t>
            </w:r>
            <w:r>
              <w:t>验</w:t>
            </w:r>
            <w:r>
              <w:t>证</w:t>
            </w:r>
            <w:r>
              <w:t>的</w:t>
            </w:r>
            <w:r>
              <w:t>标</w:t>
            </w:r>
            <w:r>
              <w:t>准</w:t>
            </w:r>
            <w:r>
              <w:t>条</w:t>
            </w:r>
            <w:r>
              <w:t>款</w:t>
            </w:r>
            <w:r>
              <w:t>引</w:t>
            </w:r>
            <w:r>
              <w:t>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产</w:t>
            </w:r>
            <w:r>
              <w:t>业</w:t>
            </w:r>
            <w:r>
              <w:t>白</w:t>
            </w:r>
            <w:r>
              <w:t>皮</w:t>
            </w:r>
            <w:r>
              <w:t>书</w:t>
            </w:r>
            <w:r>
              <w:t>从</w:t>
            </w:r>
            <w:r>
              <w:t>自</w:t>
            </w:r>
            <w:r>
              <w:t>由</w:t>
            </w:r>
            <w:r>
              <w:t>格</w:t>
            </w:r>
            <w:r>
              <w:t>式</w:t>
            </w:r>
            <w:r>
              <w:t>改</w:t>
            </w:r>
            <w:r>
              <w:t>为</w:t>
            </w:r>
            <w:r>
              <w:t>强</w:t>
            </w:r>
            <w:r>
              <w:t>制</w:t>
            </w:r>
            <w:r>
              <w:t>模</w:t>
            </w:r>
            <w:r>
              <w:t>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自</w:t>
            </w:r>
            <w:r>
              <w:t>由</w:t>
            </w:r>
            <w:r>
              <w:t>格</w:t>
            </w:r>
            <w:r>
              <w:t>式</w:t>
            </w:r>
            <w:r>
              <w:t>导</w:t>
            </w:r>
            <w:r>
              <w:t>致</w:t>
            </w:r>
            <w:r>
              <w:t>各</w:t>
            </w:r>
            <w:r>
              <w:t>校</w:t>
            </w:r>
            <w:r>
              <w:t>写</w:t>
            </w:r>
            <w:r>
              <w:t>法</w:t>
            </w:r>
            <w:r>
              <w:t>不</w:t>
            </w:r>
            <w:r>
              <w:t>一</w:t>
            </w:r>
            <w:r>
              <w:t>、</w:t>
            </w:r>
            <w:r>
              <w:t>无</w:t>
            </w:r>
            <w:r>
              <w:t>法</w:t>
            </w:r>
            <w:r>
              <w:t>自</w:t>
            </w:r>
            <w:r>
              <w:t>动</w:t>
            </w:r>
            <w:r>
              <w:t>校</w:t>
            </w:r>
            <w:r>
              <w:t>验</w:t>
            </w:r>
            <w:r>
              <w:t>，</w:t>
            </w:r>
            <w:r>
              <w:t>改</w:t>
            </w:r>
            <w:r>
              <w:t>为</w:t>
            </w:r>
            <w:r>
              <w:t>三</w:t>
            </w:r>
            <w:r>
              <w:t>模</w:t>
            </w:r>
            <w:r>
              <w:t>块</w:t>
            </w:r>
            <w:r>
              <w:t>强</w:t>
            </w:r>
            <w:r>
              <w:t>制</w:t>
            </w:r>
            <w:r>
              <w:t>模</w:t>
            </w:r>
            <w:r>
              <w:t>板</w:t>
            </w:r>
          </w:p>
        </w:tc>
      </w:tr>
    </w:tbl>
    <w:p/>
    <w:p>
      <w:pPr>
        <w:pStyle w:val="Heading3"/>
      </w:pPr>
      <w:r>
        <w:t>5.2 设计原则总结</w:t>
      </w:r>
    </w:p>
    <w:p>
      <w:pPr/>
      <w:r/>
      <w:r>
        <w:t>本</w:t>
      </w:r>
      <w:r>
        <w:t>评</w:t>
      </w:r>
      <w:r>
        <w:t>价</w:t>
      </w:r>
      <w:r>
        <w:t>体</w:t>
      </w:r>
      <w:r>
        <w:t>系</w:t>
      </w:r>
      <w:r>
        <w:t>的</w:t>
      </w:r>
      <w:r>
        <w:t>设</w:t>
      </w:r>
      <w:r>
        <w:t>计</w:t>
      </w:r>
      <w:r>
        <w:t>哲</w:t>
      </w:r>
      <w:r>
        <w:t>学</w:t>
      </w:r>
      <w:r>
        <w:t>可</w:t>
      </w:r>
      <w:r>
        <w:t>以</w:t>
      </w:r>
      <w:r>
        <w:t>概</w:t>
      </w:r>
      <w:r>
        <w:t>括</w:t>
      </w:r>
      <w:r>
        <w:t>为</w:t>
      </w:r>
      <w:r>
        <w:t>一</w:t>
      </w:r>
      <w:r>
        <w:t>句</w:t>
      </w:r>
      <w:r>
        <w:t>话</w:t>
      </w:r>
      <w:r>
        <w:t>：</w:t>
      </w:r>
      <w:r>
        <w:rPr>
          <w:b/>
        </w:rPr>
        <w:t>用数据说话，用系统管人，用闭环管事</w:t>
      </w:r>
      <w:r>
        <w:t>。</w:t>
      </w:r>
    </w:p>
    <w:p>
      <w:pPr/>
      <w:r/>
      <w:r>
        <w:t>"</w:t>
      </w:r>
      <w:r>
        <w:t>用</w:t>
      </w:r>
      <w:r>
        <w:t>数</w:t>
      </w:r>
      <w:r>
        <w:t>据</w:t>
      </w:r>
      <w:r>
        <w:t>说</w:t>
      </w:r>
      <w:r>
        <w:t>话</w:t>
      </w:r>
      <w:r>
        <w:t>"</w:t>
      </w:r>
      <w:r>
        <w:t>—</w:t>
      </w:r>
      <w:r>
        <w:t>—</w:t>
      </w:r>
      <w:r>
        <w:t>每</w:t>
      </w:r>
      <w:r>
        <w:t>一</w:t>
      </w:r>
      <w:r>
        <w:t>个</w:t>
      </w:r>
      <w:r>
        <w:t>评</w:t>
      </w:r>
      <w:r>
        <w:t>价</w:t>
      </w:r>
      <w:r>
        <w:t>结</w:t>
      </w:r>
      <w:r>
        <w:t>论</w:t>
      </w:r>
      <w:r>
        <w:t>都</w:t>
      </w:r>
      <w:r>
        <w:t>有</w:t>
      </w:r>
      <w:r>
        <w:t>数</w:t>
      </w:r>
      <w:r>
        <w:t>据</w:t>
      </w:r>
      <w:r>
        <w:t>来</w:t>
      </w:r>
      <w:r>
        <w:t>源</w:t>
      </w:r>
      <w:r>
        <w:t>支</w:t>
      </w:r>
      <w:r>
        <w:t>撑</w:t>
      </w:r>
      <w:r>
        <w:t>，</w:t>
      </w:r>
      <w:r>
        <w:t>不</w:t>
      </w:r>
      <w:r>
        <w:t>接</w:t>
      </w:r>
      <w:r>
        <w:t>受</w:t>
      </w:r>
      <w:r>
        <w:t>"</w:t>
      </w:r>
      <w:r>
        <w:t>我</w:t>
      </w:r>
      <w:r>
        <w:t>觉</w:t>
      </w:r>
      <w:r>
        <w:t>得</w:t>
      </w:r>
      <w:r>
        <w:t>"</w:t>
      </w:r>
      <w:r>
        <w:t>"</w:t>
      </w:r>
      <w:r>
        <w:t>据</w:t>
      </w:r>
      <w:r>
        <w:t>了</w:t>
      </w:r>
      <w:r>
        <w:t>解</w:t>
      </w:r>
      <w:r>
        <w:t>"</w:t>
      </w:r>
      <w:r>
        <w:t>式</w:t>
      </w:r>
      <w:r>
        <w:t>的</w:t>
      </w:r>
      <w:r>
        <w:t>模</w:t>
      </w:r>
      <w:r>
        <w:t>糊</w:t>
      </w:r>
      <w:r>
        <w:t>判</w:t>
      </w:r>
      <w:r>
        <w:t>断</w:t>
      </w:r>
      <w:r>
        <w:t>。</w:t>
      </w:r>
      <w:r>
        <w:t>产</w:t>
      </w:r>
      <w:r>
        <w:t>业</w:t>
      </w:r>
      <w:r>
        <w:t>白</w:t>
      </w:r>
      <w:r>
        <w:t>皮</w:t>
      </w:r>
      <w:r>
        <w:t>书</w:t>
      </w:r>
      <w:r>
        <w:t>有</w:t>
      </w:r>
      <w:r>
        <w:t>模</w:t>
      </w:r>
      <w:r>
        <w:t>板</w:t>
      </w:r>
      <w:r>
        <w:t>，</w:t>
      </w:r>
      <w:r>
        <w:t>课</w:t>
      </w:r>
      <w:r>
        <w:t>程</w:t>
      </w:r>
      <w:r>
        <w:t>大</w:t>
      </w:r>
      <w:r>
        <w:t>纲</w:t>
      </w:r>
      <w:r>
        <w:t>有</w:t>
      </w:r>
      <w:r>
        <w:t>字</w:t>
      </w:r>
      <w:r>
        <w:t>段</w:t>
      </w:r>
      <w:r>
        <w:t>，</w:t>
      </w:r>
      <w:r>
        <w:t>教</w:t>
      </w:r>
      <w:r>
        <w:t>学</w:t>
      </w:r>
      <w:r>
        <w:t>行</w:t>
      </w:r>
      <w:r>
        <w:t>为</w:t>
      </w:r>
      <w:r>
        <w:t>有</w:t>
      </w:r>
      <w:r>
        <w:t>日</w:t>
      </w:r>
      <w:r>
        <w:t>志</w:t>
      </w:r>
      <w:r>
        <w:t>，</w:t>
      </w:r>
      <w:r>
        <w:t>产</w:t>
      </w:r>
      <w:r>
        <w:t>出</w:t>
      </w:r>
      <w:r>
        <w:t>结</w:t>
      </w:r>
      <w:r>
        <w:t>果</w:t>
      </w:r>
      <w:r>
        <w:t>有</w:t>
      </w:r>
      <w:r>
        <w:t>系</w:t>
      </w:r>
      <w:r>
        <w:t>统</w:t>
      </w:r>
      <w:r>
        <w:t>记</w:t>
      </w:r>
      <w:r>
        <w:t>录</w:t>
      </w:r>
      <w:r>
        <w:t>。</w:t>
      </w:r>
    </w:p>
    <w:p>
      <w:pPr/>
      <w:r/>
      <w:r>
        <w:t>"</w:t>
      </w:r>
      <w:r>
        <w:t>用</w:t>
      </w:r>
      <w:r>
        <w:t>系</w:t>
      </w:r>
      <w:r>
        <w:t>统</w:t>
      </w:r>
      <w:r>
        <w:t>管</w:t>
      </w:r>
      <w:r>
        <w:t>人</w:t>
      </w:r>
      <w:r>
        <w:t>"</w:t>
      </w:r>
      <w:r>
        <w:t>—</w:t>
      </w:r>
      <w:r>
        <w:t>—</w:t>
      </w:r>
      <w:r>
        <w:t>通</w:t>
      </w:r>
      <w:r>
        <w:t>过</w:t>
      </w:r>
      <w:r>
        <w:t>系</w:t>
      </w:r>
      <w:r>
        <w:t>统</w:t>
      </w:r>
      <w:r>
        <w:t>对</w:t>
      </w:r>
      <w:r>
        <w:t>接</w:t>
      </w:r>
      <w:r>
        <w:t>和</w:t>
      </w:r>
      <w:r>
        <w:t>模</w:t>
      </w:r>
      <w:r>
        <w:t>板</w:t>
      </w:r>
      <w:r>
        <w:t>约</w:t>
      </w:r>
      <w:r>
        <w:t>束</w:t>
      </w:r>
      <w:r>
        <w:t>，</w:t>
      </w:r>
      <w:r>
        <w:t>将</w:t>
      </w:r>
      <w:r>
        <w:t>人</w:t>
      </w:r>
      <w:r>
        <w:t>为</w:t>
      </w:r>
      <w:r>
        <w:t>干</w:t>
      </w:r>
      <w:r>
        <w:t>预</w:t>
      </w:r>
      <w:r>
        <w:t>降</w:t>
      </w:r>
      <w:r>
        <w:t>到</w:t>
      </w:r>
      <w:r>
        <w:t>最</w:t>
      </w:r>
      <w:r>
        <w:t>低</w:t>
      </w:r>
      <w:r>
        <w:t>。</w:t>
      </w:r>
      <w:r>
        <w:t>数</w:t>
      </w:r>
      <w:r>
        <w:t>据</w:t>
      </w:r>
      <w:r>
        <w:t>从</w:t>
      </w:r>
      <w:r>
        <w:t>业</w:t>
      </w:r>
      <w:r>
        <w:t>务</w:t>
      </w:r>
      <w:r>
        <w:t>系</w:t>
      </w:r>
      <w:r>
        <w:t>统</w:t>
      </w:r>
      <w:r>
        <w:t>自</w:t>
      </w:r>
      <w:r>
        <w:t>动</w:t>
      </w:r>
      <w:r>
        <w:t>流</w:t>
      </w:r>
      <w:r>
        <w:t>入</w:t>
      </w:r>
      <w:r>
        <w:t>，</w:t>
      </w:r>
      <w:r>
        <w:t>格</w:t>
      </w:r>
      <w:r>
        <w:t>式</w:t>
      </w:r>
      <w:r>
        <w:t>在</w:t>
      </w:r>
      <w:r>
        <w:t>提</w:t>
      </w:r>
      <w:r>
        <w:t>交</w:t>
      </w:r>
      <w:r>
        <w:t>入</w:t>
      </w:r>
      <w:r>
        <w:t>口</w:t>
      </w:r>
      <w:r>
        <w:t>即</w:t>
      </w:r>
      <w:r>
        <w:t>时</w:t>
      </w:r>
      <w:r>
        <w:t>校</w:t>
      </w:r>
      <w:r>
        <w:t>验</w:t>
      </w:r>
      <w:r>
        <w:t>，</w:t>
      </w:r>
      <w:r>
        <w:t>判</w:t>
      </w:r>
      <w:r>
        <w:t>定</w:t>
      </w:r>
      <w:r>
        <w:t>由</w:t>
      </w:r>
      <w:r>
        <w:t>规</w:t>
      </w:r>
      <w:r>
        <w:t>则</w:t>
      </w:r>
      <w:r>
        <w:t>引</w:t>
      </w:r>
      <w:r>
        <w:t>擎</w:t>
      </w:r>
      <w:r>
        <w:t>自</w:t>
      </w:r>
      <w:r>
        <w:t>动</w:t>
      </w:r>
      <w:r>
        <w:t>完</w:t>
      </w:r>
      <w:r>
        <w:t>成</w:t>
      </w:r>
      <w:r>
        <w:t>。</w:t>
      </w:r>
      <w:r>
        <w:t>教</w:t>
      </w:r>
      <w:r>
        <w:t>师</w:t>
      </w:r>
      <w:r>
        <w:t>只</w:t>
      </w:r>
      <w:r>
        <w:t>需</w:t>
      </w:r>
      <w:r>
        <w:t>做</w:t>
      </w:r>
      <w:r>
        <w:t>好</w:t>
      </w:r>
      <w:r>
        <w:t>该</w:t>
      </w:r>
      <w:r>
        <w:t>做</w:t>
      </w:r>
      <w:r>
        <w:t>的</w:t>
      </w:r>
      <w:r>
        <w:t>事</w:t>
      </w:r>
      <w:r>
        <w:t>（</w:t>
      </w:r>
      <w:r>
        <w:t>写</w:t>
      </w:r>
      <w:r>
        <w:t>大</w:t>
      </w:r>
      <w:r>
        <w:t>纲</w:t>
      </w:r>
      <w:r>
        <w:t>、</w:t>
      </w:r>
      <w:r>
        <w:t>做</w:t>
      </w:r>
      <w:r>
        <w:t>教</w:t>
      </w:r>
      <w:r>
        <w:t>学</w:t>
      </w:r>
      <w:r>
        <w:t>、</w:t>
      </w:r>
      <w:r>
        <w:t>填</w:t>
      </w:r>
      <w:r>
        <w:t>模</w:t>
      </w:r>
      <w:r>
        <w:t>板</w:t>
      </w:r>
      <w:r>
        <w:t>）</w:t>
      </w:r>
      <w:r>
        <w:t>，</w:t>
      </w:r>
      <w:r>
        <w:t>系</w:t>
      </w:r>
      <w:r>
        <w:t>统</w:t>
      </w:r>
      <w:r>
        <w:t>会</w:t>
      </w:r>
      <w:r>
        <w:t>自</w:t>
      </w:r>
      <w:r>
        <w:t>动</w:t>
      </w:r>
      <w:r>
        <w:t>记</w:t>
      </w:r>
      <w:r>
        <w:t>录</w:t>
      </w:r>
      <w:r>
        <w:t>、</w:t>
      </w:r>
      <w:r>
        <w:t>自</w:t>
      </w:r>
      <w:r>
        <w:t>动</w:t>
      </w:r>
      <w:r>
        <w:t>判</w:t>
      </w:r>
      <w:r>
        <w:t>定</w:t>
      </w:r>
      <w:r>
        <w:t>。</w:t>
      </w:r>
    </w:p>
    <w:p>
      <w:pPr/>
      <w:r/>
      <w:r>
        <w:t>"</w:t>
      </w:r>
      <w:r>
        <w:t>用</w:t>
      </w:r>
      <w:r>
        <w:t>闭</w:t>
      </w:r>
      <w:r>
        <w:t>环</w:t>
      </w:r>
      <w:r>
        <w:t>管</w:t>
      </w:r>
      <w:r>
        <w:t>事</w:t>
      </w:r>
      <w:r>
        <w:t>"</w:t>
      </w:r>
      <w:r>
        <w:t>—</w:t>
      </w:r>
      <w:r>
        <w:t>—</w:t>
      </w:r>
      <w:r>
        <w:t>评</w:t>
      </w:r>
      <w:r>
        <w:t>价</w:t>
      </w:r>
      <w:r>
        <w:t>的</w:t>
      </w:r>
      <w:r>
        <w:t>目</w:t>
      </w:r>
      <w:r>
        <w:t>的</w:t>
      </w:r>
      <w:r>
        <w:t>不</w:t>
      </w:r>
      <w:r>
        <w:t>是</w:t>
      </w:r>
      <w:r>
        <w:t>排</w:t>
      </w:r>
      <w:r>
        <w:t>名</w:t>
      </w:r>
      <w:r>
        <w:t>或</w:t>
      </w:r>
      <w:r>
        <w:t>奖</w:t>
      </w:r>
      <w:r>
        <w:t>惩</w:t>
      </w:r>
      <w:r>
        <w:t>，</w:t>
      </w:r>
      <w:r>
        <w:t>而</w:t>
      </w:r>
      <w:r>
        <w:t>是</w:t>
      </w:r>
      <w:r>
        <w:t>持</w:t>
      </w:r>
      <w:r>
        <w:t>续</w:t>
      </w:r>
      <w:r>
        <w:t>改</w:t>
      </w:r>
      <w:r>
        <w:t>进</w:t>
      </w:r>
      <w:r>
        <w:t>。</w:t>
      </w:r>
      <w:r>
        <w:t>每</w:t>
      </w:r>
      <w:r>
        <w:t>一</w:t>
      </w:r>
      <w:r>
        <w:t>次</w:t>
      </w:r>
      <w:r>
        <w:t>评</w:t>
      </w:r>
      <w:r>
        <w:t>价</w:t>
      </w:r>
      <w:r>
        <w:t>都</w:t>
      </w:r>
      <w:r>
        <w:t>生</w:t>
      </w:r>
      <w:r>
        <w:t>成</w:t>
      </w:r>
      <w:r>
        <w:t>诊</w:t>
      </w:r>
      <w:r>
        <w:t>断</w:t>
      </w:r>
      <w:r>
        <w:t>报</w:t>
      </w:r>
      <w:r>
        <w:t>告</w:t>
      </w:r>
      <w:r>
        <w:t>，</w:t>
      </w:r>
      <w:r>
        <w:t>每</w:t>
      </w:r>
      <w:r>
        <w:t>一</w:t>
      </w:r>
      <w:r>
        <w:t>个</w:t>
      </w:r>
      <w:r>
        <w:t>不</w:t>
      </w:r>
      <w:r>
        <w:t>达</w:t>
      </w:r>
      <w:r>
        <w:t>标</w:t>
      </w:r>
      <w:r>
        <w:t>项</w:t>
      </w:r>
      <w:r>
        <w:t>都</w:t>
      </w:r>
      <w:r>
        <w:t>生</w:t>
      </w:r>
      <w:r>
        <w:t>成</w:t>
      </w:r>
      <w:r>
        <w:t>改</w:t>
      </w:r>
      <w:r>
        <w:t>进</w:t>
      </w:r>
      <w:r>
        <w:t>工</w:t>
      </w:r>
      <w:r>
        <w:t>单</w:t>
      </w:r>
      <w:r>
        <w:t>，</w:t>
      </w:r>
      <w:r>
        <w:t>每</w:t>
      </w:r>
      <w:r>
        <w:t>一</w:t>
      </w:r>
      <w:r>
        <w:t>项</w:t>
      </w:r>
      <w:r>
        <w:t>改</w:t>
      </w:r>
      <w:r>
        <w:t>进</w:t>
      </w:r>
      <w:r>
        <w:t>都</w:t>
      </w:r>
      <w:r>
        <w:t>有</w:t>
      </w:r>
      <w:r>
        <w:t>验</w:t>
      </w:r>
      <w:r>
        <w:t>证</w:t>
      </w:r>
      <w:r>
        <w:t>报</w:t>
      </w:r>
      <w:r>
        <w:t>告</w:t>
      </w:r>
      <w:r>
        <w:t>。</w:t>
      </w:r>
      <w:r>
        <w:t>改</w:t>
      </w:r>
      <w:r>
        <w:t>了</w:t>
      </w:r>
      <w:r>
        <w:t>什</w:t>
      </w:r>
      <w:r>
        <w:t>么</w:t>
      </w:r>
      <w:r>
        <w:t>、</w:t>
      </w:r>
      <w:r>
        <w:t>数</w:t>
      </w:r>
      <w:r>
        <w:t>据</w:t>
      </w:r>
      <w:r>
        <w:t>变</w:t>
      </w:r>
      <w:r>
        <w:t>了</w:t>
      </w:r>
      <w:r>
        <w:t>没</w:t>
      </w:r>
      <w:r>
        <w:t>有</w:t>
      </w:r>
      <w:r>
        <w:t>、</w:t>
      </w:r>
      <w:r>
        <w:t>是</w:t>
      </w:r>
      <w:r>
        <w:t>否</w:t>
      </w:r>
      <w:r>
        <w:t>达</w:t>
      </w:r>
      <w:r>
        <w:t>标</w:t>
      </w:r>
      <w:r>
        <w:t>—</w:t>
      </w:r>
      <w:r>
        <w:t>—</w:t>
      </w:r>
      <w:r>
        <w:t>三</w:t>
      </w:r>
      <w:r>
        <w:t>个</w:t>
      </w:r>
      <w:r>
        <w:t>问</w:t>
      </w:r>
      <w:r>
        <w:t>题</w:t>
      </w:r>
      <w:r>
        <w:t>的</w:t>
      </w:r>
      <w:r>
        <w:t>答</w:t>
      </w:r>
      <w:r>
        <w:t>案</w:t>
      </w:r>
      <w:r>
        <w:t>清</w:t>
      </w:r>
      <w:r>
        <w:t>晰</w:t>
      </w:r>
      <w:r>
        <w:t>可</w:t>
      </w:r>
      <w:r>
        <w:t>见</w:t>
      </w:r>
      <w:r>
        <w:t>。</w:t>
      </w:r>
    </w:p>
    <w:p>
      <w:pPr/>
      <w:r/>
      <w:r>
        <w:t>最</w:t>
      </w:r>
      <w:r>
        <w:t>终</w:t>
      </w:r>
      <w:r>
        <w:t>，</w:t>
      </w:r>
      <w:r>
        <w:t>这</w:t>
      </w:r>
      <w:r>
        <w:t>套</w:t>
      </w:r>
      <w:r>
        <w:t>体</w:t>
      </w:r>
      <w:r>
        <w:t>系</w:t>
      </w:r>
      <w:r>
        <w:t>追</w:t>
      </w:r>
      <w:r>
        <w:t>求</w:t>
      </w:r>
      <w:r>
        <w:t>的</w:t>
      </w:r>
      <w:r>
        <w:t>不</w:t>
      </w:r>
      <w:r>
        <w:t>是</w:t>
      </w:r>
      <w:r>
        <w:t>让</w:t>
      </w:r>
      <w:r>
        <w:t>数</w:t>
      </w:r>
      <w:r>
        <w:t>据</w:t>
      </w:r>
      <w:r>
        <w:t>好</w:t>
      </w:r>
      <w:r>
        <w:t>看</w:t>
      </w:r>
      <w:r>
        <w:t>，</w:t>
      </w:r>
      <w:r>
        <w:t>而</w:t>
      </w:r>
      <w:r>
        <w:t>是</w:t>
      </w:r>
      <w:r>
        <w:t>让</w:t>
      </w:r>
      <w:r>
        <w:t>专</w:t>
      </w:r>
      <w:r>
        <w:t>业</w:t>
      </w:r>
      <w:r>
        <w:t>建</w:t>
      </w:r>
      <w:r>
        <w:t>设</w:t>
      </w:r>
      <w:r>
        <w:t>真</w:t>
      </w:r>
      <w:r>
        <w:t>正</w:t>
      </w:r>
      <w:r>
        <w:t>回</w:t>
      </w:r>
      <w:r>
        <w:t>归</w:t>
      </w:r>
      <w:r>
        <w:t>本</w:t>
      </w:r>
      <w:r>
        <w:t>源</w:t>
      </w:r>
      <w:r>
        <w:t>：</w:t>
      </w:r>
      <w:r>
        <w:rPr>
          <w:b/>
        </w:rPr>
        <w:t>对准产业需求，落实到课堂教学，用学生成长验证一切努力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